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val="0"/>
          <w:sz w:val="28"/>
        </w:rPr>
        <w:t>BỘ CÔNG THƯƠNG</w:t>
        <w:br/>
      </w:r>
      <w:r>
        <w:rPr>
          <w:rFonts w:ascii="Times New Roman" w:hAnsi="Times New Roman"/>
          <w:b/>
          <w:sz w:val="32"/>
        </w:rPr>
        <w:t>TRƯỜNG ĐẠI HỌC CÔNG THƯƠNG TP. HCM</w:t>
        <w:br/>
      </w:r>
      <w:r>
        <w:rPr>
          <w:rFonts w:ascii="Times New Roman" w:hAnsi="Times New Roman"/>
          <w:b/>
          <w:sz w:val="30"/>
        </w:rPr>
        <w:t>KHOA CÔNG NGHỆ THÔNG TIN</w:t>
        <w:br/>
      </w:r>
    </w:p>
    <w:p>
      <w:pPr>
        <w:jc w:val="center"/>
      </w:pPr>
      <w:r>
        <w:rPr>
          <w:rFonts w:ascii="Times New Roman" w:hAnsi="Times New Roman"/>
        </w:rP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huit_logo.jpeg"/>
                    <pic:cNvPicPr/>
                  </pic:nvPicPr>
                  <pic:blipFill>
                    <a:blip r:embed="rId9"/>
                    <a:stretch>
                      <a:fillRect/>
                    </a:stretch>
                  </pic:blipFill>
                  <pic:spPr>
                    <a:xfrm>
                      <a:off x="0" y="0"/>
                      <a:ext cx="1512000" cy="1512000"/>
                    </a:xfrm>
                    <a:prstGeom prst="rect"/>
                  </pic:spPr>
                </pic:pic>
              </a:graphicData>
            </a:graphic>
          </wp:inline>
        </w:drawing>
      </w:r>
    </w:p>
    <w:p>
      <w:pPr>
        <w:jc w:val="center"/>
      </w:pPr>
      <w:r>
        <w:rPr>
          <w:rFonts w:ascii="Times New Roman" w:hAnsi="Times New Roman"/>
          <w:b/>
          <w:sz w:val="34"/>
        </w:rPr>
        <w:t>DỮ LIỆU NOSQL</w:t>
        <w:br/>
      </w:r>
      <w:r>
        <w:rPr>
          <w:rFonts w:ascii="Times New Roman" w:hAnsi="Times New Roman"/>
          <w:b/>
          <w:sz w:val="34"/>
        </w:rPr>
        <w:t>ĐỀ TÀI 10: HỆ THỐNG GIÁM SÁT AUDIT LOG VÀ LỊCH SỬ THAO TÁC</w:t>
        <w:br/>
      </w:r>
    </w:p>
    <w:p>
      <w:pPr>
        <w:jc w:val="center"/>
      </w:pPr>
      <w:r>
        <w:rPr>
          <w:rFonts w:ascii="Times New Roman" w:hAnsi="Times New Roman"/>
          <w:b/>
        </w:rPr>
        <w:br/>
        <w:t>GIẢNG VIÊN HƯỚNG DẪN:</w:t>
        <w:br/>
      </w:r>
      <w:r>
        <w:rPr>
          <w:rFonts w:ascii="Times New Roman" w:hAnsi="Times New Roman"/>
        </w:rPr>
        <w:t>ThS. Trần Quang Bình</w:t>
        <w:br/>
      </w:r>
      <w:r>
        <w:rPr>
          <w:rFonts w:ascii="Times New Roman" w:hAnsi="Times New Roman"/>
          <w:b/>
        </w:rPr>
        <w:br/>
        <w:t>Nhóm 07</w:t>
        <w:br/>
      </w:r>
      <w:r>
        <w:rPr>
          <w:rFonts w:ascii="Times New Roman" w:hAnsi="Times New Roman"/>
          <w:b/>
        </w:rPr>
        <w:t>NHÓM SINH VIÊN THỰC HIỆN:</w:t>
        <w:br/>
      </w:r>
      <w:r>
        <w:rPr>
          <w:rFonts w:ascii="Times New Roman" w:hAnsi="Times New Roman"/>
        </w:rPr>
        <w:t>Nguyễn Hữu Lộc - 2001230468</w:t>
        <w:br/>
        <w:t>Nguyễn Thị Quyên - 2001230745</w:t>
        <w:br/>
        <w:t>Dương Chí Khải - 2001230364</w:t>
        <w:br/>
      </w:r>
    </w:p>
    <w:p>
      <w:pPr>
        <w:jc w:val="center"/>
      </w:pPr>
      <w:r>
        <w:rPr>
          <w:rFonts w:ascii="Times New Roman" w:hAnsi="Times New Roman"/>
          <w:sz w:val="26"/>
        </w:rPr>
        <w:br/>
        <w:t>TP. HỒ CHÍ MINH, THÁNG 10 NĂM 2026</w:t>
      </w:r>
    </w:p>
    <w:p>
      <w:r>
        <w:rPr>
          <w:rFonts w:ascii="Times New Roman" w:hAnsi="Times New Roman"/>
        </w:rPr>
        <w:br w:type="page"/>
      </w:r>
    </w:p>
    <w:p>
      <w:pPr>
        <w:pStyle w:val="Heading1"/>
        <w:keepNext/>
        <w:jc w:val="center"/>
      </w:pPr>
      <w:r>
        <w:rPr>
          <w:rFonts w:ascii="Times New Roman" w:hAnsi="Times New Roman" w:eastAsia="Times New Roman"/>
        </w:rPr>
        <w:t>MỤC LỤC</w:t>
      </w:r>
    </w:p>
    <w:p>
      <w:pPr>
        <w:jc w:val="left"/>
      </w:pPr>
      <w:r>
        <w:t>CHƯƠNG 1: GIỚI THIỆU</w:t>
        <w:br/>
        <w:t>CHƯƠNG 2: MÔ TẢ TỔNG QUAN HỆ THỐNG</w:t>
        <w:br/>
        <w:t>CHƯƠNG 3: YÊU CẦU CHỨC NĂNG</w:t>
        <w:br/>
        <w:t>CHƯƠNG 4: ĐẶC TẢ USE CASE</w:t>
        <w:br/>
        <w:t>CHƯƠNG 5: THIẾT KẾ DỮ LIỆU APACHE CASSANDRA</w:t>
        <w:br/>
        <w:t>CHƯƠNG 6: ĐẶC TẢ GIAO DIỆN VÀ API</w:t>
        <w:br/>
        <w:t>CHƯƠNG 7: YÊU CẦU GIAO DIỆN</w:t>
      </w:r>
    </w:p>
    <w:p>
      <w:pPr>
        <w:spacing w:after="60" w:before="0"/>
      </w:pPr>
      <w:r>
        <w:rPr>
          <w:rFonts w:ascii="Times New Roman" w:hAnsi="Times New Roman" w:eastAsia="Times New Roman"/>
          <w:b w:val="0"/>
          <w:sz w:val="22"/>
        </w:rPr>
        <w:t>7.4. Màn hình Đăng nhập (Login) và Đăng ký (Register)</w:t>
      </w:r>
    </w:p>
    <w:p>
      <w:pPr>
        <w:spacing w:after="60" w:before="0"/>
      </w:pPr>
      <w:r>
        <w:rPr>
          <w:rFonts w:ascii="Times New Roman" w:hAnsi="Times New Roman" w:eastAsia="Times New Roman"/>
          <w:b w:val="0"/>
          <w:sz w:val="22"/>
        </w:rPr>
        <w:t>7.5. Màn hình Quản lý người dùng (User Management - ADMIN)</w:t>
      </w:r>
    </w:p>
    <w:p>
      <w:pPr>
        <w:spacing w:after="60" w:before="0"/>
      </w:pPr>
      <w:r>
        <w:rPr>
          <w:rFonts w:ascii="Times New Roman" w:hAnsi="Times New Roman" w:eastAsia="Times New Roman"/>
          <w:b w:val="0"/>
          <w:sz w:val="22"/>
        </w:rPr>
        <w:t>7.6. Màn hình Hồ sơ &amp; Đổi mật khẩu (Profile &amp; Security Settings)</w:t>
      </w:r>
    </w:p>
    <w:p>
      <w:pPr>
        <w:spacing w:after="60" w:before="0"/>
      </w:pPr>
      <w:r>
        <w:rPr>
          <w:rFonts w:ascii="Times New Roman" w:hAnsi="Times New Roman" w:eastAsia="Times New Roman"/>
          <w:b w:val="0"/>
          <w:sz w:val="22"/>
        </w:rPr>
        <w:t>7.7. Chuyển đổi Ngôn ngữ (VI / EN) và Giao diện Sáng / Tối (Light / Dark Mode)</w:t>
      </w:r>
    </w:p>
    <w:p>
      <w:pPr>
        <w:spacing w:after="60" w:before="0"/>
      </w:pPr>
      <w:r>
        <w:rPr>
          <w:rFonts w:ascii="Times New Roman" w:hAnsi="Times New Roman" w:eastAsia="Times New Roman"/>
          <w:b w:val="0"/>
          <w:sz w:val="22"/>
        </w:rPr>
        <w:t>7.8. Phân trang con trỏ Cassandra chuẩn (Cursor Pagination &amp; Page Size)</w:t>
      </w:r>
    </w:p>
    <w:p>
      <w:pPr>
        <w:spacing w:after="60" w:before="0"/>
      </w:pPr>
      <w:r>
        <w:rPr>
          <w:rFonts w:ascii="Times New Roman" w:hAnsi="Times New Roman" w:eastAsia="Times New Roman"/>
          <w:b w:val="0"/>
          <w:sz w:val="22"/>
        </w:rPr>
        <w:t>7.9. Quy tắc UX và Khả năng truy cập (Accessibility)</w:t>
      </w:r>
    </w:p>
    <w:p>
      <w:r>
        <w:rPr>
          <w:rFonts w:ascii="Times New Roman" w:hAnsi="Times New Roman"/>
          <w:sz w:val="22"/>
        </w:rPr>
        <w:t/>
        <w:br/>
        <w:t>CHƯƠNG 8: YÊU CẦU PHI CHỨC NĂNG VÀ QUY TẮC NGHIỆP VỤ</w:t>
        <w:br/>
        <w:t>CHƯƠNG 9: KIỂM THỬ VÀ TIÊU CHÍ NGHIỆM THU</w:t>
        <w:br/>
        <w:t>CHƯƠNG 10: MA TRẬN TRUY VẾT VÀ PRODUCT BACKLOG</w:t>
        <w:br/>
        <w:t>CHƯƠNG 11: TRIỂN KHAI, DỮ LIỆU MẪU VÀ KỊCH BẢN DEMO</w:t>
        <w:br/>
        <w:t>CHƯƠNG 12: RỦI RO, GIỚI HẠN VÀ HƯỚNG PHÁT TRIỂN</w:t>
        <w:br/>
        <w:t>CHƯƠNG 13: BỔ SUNG HOÀN THIỆN THEO BAREM ĐỀ TÀI</w:t>
        <w:br/>
        <w:t>CHƯƠNG 14: BỔ SUNG YÊU CẦU KỸ THUẬT VÀ KIỂM SOÁT CHẤT LƯỢNG</w:t>
        <w:br/>
        <w:t>CHƯƠNG 15: HOÀN THIỆN ĐẶC TẢ VÀ HỒ SƠ NGHIỆM THU</w:t>
        <w:br/>
        <w:t>CHƯƠNG 16: BỔ SUNG NỘI DUNG VẬN HÀNH VÀ QUẢN TRỊ AUDIT LOG</w:t>
        <w:br/>
        <w:t>CHƯƠNG 17: PHÂN CÔNG, SẢN PHẨM BÀN GIAO VÀ QUẢN LÝ THAY ĐỔI</w:t>
        <w:br/>
        <w:t>KẾT LUẬN</w:t>
        <w:br/>
        <w:t>PHỤ LỤC A: MẪU CQL PHỤC VỤ DEMO</w:t>
        <w:br/>
        <w:t>PHỤ LỤC B: MẪU JSON API</w:t>
        <w:br/>
        <w:t>TÀI LIỆU THAM KHẢO</w:t>
      </w:r>
    </w:p>
    <w:p>
      <w:r>
        <w:rPr>
          <w:rFonts w:ascii="Times New Roman" w:hAnsi="Times New Roman"/>
        </w:rPr>
        <w:br w:type="page"/>
      </w:r>
    </w:p>
    <w:p>
      <w:pPr>
        <w:pStyle w:val="Heading1"/>
        <w:keepNext/>
        <w:jc w:val="center"/>
      </w:pPr>
      <w:r>
        <w:rPr>
          <w:rFonts w:ascii="Times New Roman" w:hAnsi="Times New Roman" w:eastAsia="Times New Roman"/>
        </w:rPr>
        <w:t>DANH MỤC HÌNH</w:t>
      </w:r>
    </w:p>
    <w:p>
      <w:pPr/>
      <w:r>
        <w:rPr>
          <w:rFonts w:ascii="Times New Roman" w:hAnsi="Times New Roman"/>
          <w:sz w:val="22"/>
        </w:rPr>
        <w:t>Hình 2.1. Kiến trúc tổng thể hệ thống Audit Log</w:t>
      </w:r>
    </w:p>
    <w:p>
      <w:pPr/>
      <w:r>
        <w:rPr>
          <w:rFonts w:ascii="Times New Roman" w:hAnsi="Times New Roman"/>
          <w:sz w:val="22"/>
        </w:rPr>
        <w:t>Hình 5.1. Luồng ghi Audit Log tự động</w:t>
      </w:r>
    </w:p>
    <w:p>
      <w:pPr/>
      <w:r>
        <w:rPr>
          <w:rFonts w:ascii="Times New Roman" w:hAnsi="Times New Roman"/>
          <w:sz w:val="22"/>
        </w:rPr>
        <w:t>Hình 11.1. Kịch bản demo tổng thể</w:t>
      </w:r>
    </w:p>
    <w:p>
      <w:pPr/>
      <w:r>
        <w:rPr>
          <w:rFonts w:ascii="Times New Roman" w:hAnsi="Times New Roman"/>
          <w:sz w:val="22"/>
        </w:rPr>
        <w:t>Hình 13.1. Kiến trúc tổng thể hệ thống Audit Log</w:t>
      </w:r>
    </w:p>
    <w:p>
      <w:pPr/>
      <w:r>
        <w:rPr>
          <w:rFonts w:ascii="Times New Roman" w:hAnsi="Times New Roman"/>
          <w:sz w:val="22"/>
        </w:rPr>
        <w:t>Hình 13.2. Mô hình dữ liệu Cassandra theo Query-First</w:t>
      </w:r>
    </w:p>
    <w:p>
      <w:pPr/>
      <w:r>
        <w:rPr>
          <w:rFonts w:ascii="Times New Roman" w:hAnsi="Times New Roman"/>
          <w:sz w:val="22"/>
        </w:rPr>
        <w:t>Hình 13.3. Use Case Diagram - Hệ thống Audit Log</w:t>
      </w:r>
    </w:p>
    <w:p>
      <w:pPr/>
      <w:r>
        <w:rPr>
          <w:rFonts w:ascii="Times New Roman" w:hAnsi="Times New Roman"/>
          <w:sz w:val="22"/>
        </w:rPr>
        <w:t>Hình 13.4. Sequence Diagram - Tự động ghi Audit Log</w:t>
      </w:r>
    </w:p>
    <w:p>
      <w:pPr/>
      <w:r>
        <w:rPr>
          <w:rFonts w:ascii="Times New Roman" w:hAnsi="Times New Roman"/>
          <w:sz w:val="22"/>
        </w:rPr>
        <w:t>Hình 13.5. Sequence Diagram - Lọc Audit Log</w:t>
      </w:r>
    </w:p>
    <w:p>
      <w:pPr/>
      <w:r>
        <w:rPr>
          <w:rFonts w:ascii="Times New Roman" w:hAnsi="Times New Roman"/>
          <w:sz w:val="22"/>
        </w:rPr>
        <w:t>Hình 13.6. Sequence Diagram - Demo TTL</w:t>
      </w:r>
    </w:p>
    <w:p>
      <w:pPr/>
      <w:r>
        <w:rPr>
          <w:rFonts w:ascii="Times New Roman" w:hAnsi="Times New Roman"/>
          <w:sz w:val="22"/>
        </w:rPr>
        <w:t>Hình 13.7. Activity Diagram - Tự động ghi Audit Log</w:t>
      </w:r>
    </w:p>
    <w:p>
      <w:pPr/>
      <w:r>
        <w:rPr>
          <w:rFonts w:ascii="Times New Roman" w:hAnsi="Times New Roman"/>
          <w:sz w:val="22"/>
        </w:rPr>
        <w:t>Hình 13.8. Deployment Diagram - Môi trường demo</w:t>
      </w:r>
    </w:p>
    <w:p>
      <w:pPr>
        <w:spacing w:after="60" w:before="0"/>
      </w:pPr>
      <w:r>
        <w:rPr>
          <w:rFonts w:ascii="Times New Roman" w:hAnsi="Times New Roman" w:eastAsia="Times New Roman"/>
          <w:b w:val="0"/>
          <w:sz w:val="22"/>
        </w:rPr>
        <w:t>Hình 13.9. Use Case Diagram - Phân hệ Xác thực &amp; Quản trị người dùng (RBAC)</w:t>
      </w:r>
    </w:p>
    <w:p>
      <w:pPr>
        <w:spacing w:after="60" w:before="0"/>
      </w:pPr>
      <w:r>
        <w:rPr>
          <w:rFonts w:ascii="Times New Roman" w:hAnsi="Times New Roman" w:eastAsia="Times New Roman"/>
          <w:b w:val="0"/>
          <w:sz w:val="22"/>
        </w:rPr>
        <w:t>Hình 13.10. Sequence Diagram - Xác thực JWT &amp; Phân quyền truy cập API</w:t>
      </w:r>
    </w:p>
    <w:p>
      <w:pPr>
        <w:spacing w:after="60" w:before="0"/>
      </w:pPr>
      <w:r>
        <w:rPr>
          <w:rFonts w:ascii="Times New Roman" w:hAnsi="Times New Roman" w:eastAsia="Times New Roman"/>
          <w:b w:val="0"/>
          <w:sz w:val="22"/>
        </w:rPr>
        <w:t>Hình 13.11. Sequence Diagram - Phân trang con trỏ Cassandra (Cursor Pagination)</w:t>
      </w:r>
    </w:p>
    <w:p>
      <w:r>
        <w:rPr>
          <w:rFonts w:ascii="Times New Roman" w:hAnsi="Times New Roman"/>
          <w:sz w:val="22"/>
        </w:rPr>
        <w:t/>
      </w:r>
    </w:p>
    <w:p>
      <w:pPr>
        <w:pStyle w:val="Heading1"/>
        <w:keepNext/>
        <w:jc w:val="center"/>
      </w:pPr>
      <w:r>
        <w:rPr>
          <w:rFonts w:ascii="Times New Roman" w:hAnsi="Times New Roman" w:eastAsia="Times New Roman"/>
        </w:rPr>
        <w:t>DANH MỤC BẢNG</w:t>
      </w:r>
    </w:p>
    <w:p>
      <w:pPr/>
      <w:r>
        <w:rPr>
          <w:rFonts w:ascii="Times New Roman" w:hAnsi="Times New Roman"/>
          <w:sz w:val="22"/>
        </w:rPr>
        <w:t>Bảng 1.1. Đối tượng sử dụng và quyền/chức năng chính</w:t>
      </w:r>
    </w:p>
    <w:p>
      <w:pPr/>
      <w:r>
        <w:rPr>
          <w:rFonts w:ascii="Times New Roman" w:hAnsi="Times New Roman"/>
          <w:sz w:val="22"/>
        </w:rPr>
        <w:t>Bảng 1.2. Thuật ngữ và từ viết tắt</w:t>
      </w:r>
    </w:p>
    <w:p>
      <w:pPr/>
      <w:r>
        <w:rPr>
          <w:rFonts w:ascii="Times New Roman" w:hAnsi="Times New Roman"/>
          <w:sz w:val="22"/>
        </w:rPr>
        <w:t>Bảng 2.1. Kiến trúc ba tầng và trách nhiệm của từng thành phần</w:t>
      </w:r>
    </w:p>
    <w:p>
      <w:pPr/>
      <w:r>
        <w:rPr>
          <w:rFonts w:ascii="Times New Roman" w:hAnsi="Times New Roman"/>
          <w:sz w:val="22"/>
        </w:rPr>
        <w:t>Bảng 2.2. Danh sách các module chính của hệ thống</w:t>
      </w:r>
    </w:p>
    <w:p>
      <w:pPr/>
      <w:r>
        <w:rPr>
          <w:rFonts w:ascii="Times New Roman" w:hAnsi="Times New Roman"/>
          <w:sz w:val="22"/>
        </w:rPr>
        <w:t>Bảng 2.3. Tác nhân và phân quyền trong hệ thống</w:t>
      </w:r>
    </w:p>
    <w:p>
      <w:pPr/>
      <w:r>
        <w:rPr>
          <w:rFonts w:ascii="Times New Roman" w:hAnsi="Times New Roman"/>
          <w:sz w:val="22"/>
        </w:rPr>
        <w:t>Bảng 3.1. Danh sách yêu cầu chức năng của hệ thống</w:t>
      </w:r>
    </w:p>
    <w:p>
      <w:pPr/>
      <w:r>
        <w:rPr>
          <w:rFonts w:ascii="Times New Roman" w:hAnsi="Times New Roman"/>
          <w:sz w:val="22"/>
        </w:rPr>
        <w:t>Bảng 3.2. Quy định dữ liệu đầu vào của Audit Log</w:t>
      </w:r>
    </w:p>
    <w:p>
      <w:pPr/>
      <w:r>
        <w:rPr>
          <w:rFonts w:ascii="Times New Roman" w:hAnsi="Times New Roman"/>
          <w:sz w:val="22"/>
        </w:rPr>
        <w:t>Bảng 3.3. Danh sách Action chuẩn theo từng Service</w:t>
      </w:r>
    </w:p>
    <w:p>
      <w:pPr/>
      <w:r>
        <w:rPr>
          <w:rFonts w:ascii="Times New Roman" w:hAnsi="Times New Roman"/>
          <w:sz w:val="22"/>
        </w:rPr>
        <w:t>Bảng 4.1. Đặc tả UC-01 - Đăng nhập Admin</w:t>
      </w:r>
    </w:p>
    <w:p>
      <w:pPr/>
      <w:r>
        <w:rPr>
          <w:rFonts w:ascii="Times New Roman" w:hAnsi="Times New Roman"/>
          <w:sz w:val="22"/>
        </w:rPr>
        <w:t>Bảng 4.2. Đặc tả UC-02 - Xem danh sách Audit Log</w:t>
      </w:r>
    </w:p>
    <w:p>
      <w:pPr/>
      <w:r>
        <w:rPr>
          <w:rFonts w:ascii="Times New Roman" w:hAnsi="Times New Roman"/>
          <w:sz w:val="22"/>
        </w:rPr>
        <w:t>Bảng 4.3. Đặc tả UC-03 - Lọc Audit Log</w:t>
      </w:r>
    </w:p>
    <w:p>
      <w:pPr/>
      <w:r>
        <w:rPr>
          <w:rFonts w:ascii="Times New Roman" w:hAnsi="Times New Roman"/>
          <w:sz w:val="22"/>
        </w:rPr>
        <w:t>Bảng 4.4. Đặc tả UC-04 - Xem chi tiết Audit Log</w:t>
      </w:r>
    </w:p>
    <w:p>
      <w:pPr/>
      <w:r>
        <w:rPr>
          <w:rFonts w:ascii="Times New Roman" w:hAnsi="Times New Roman"/>
          <w:sz w:val="22"/>
        </w:rPr>
        <w:t>Bảng 4.5. Đặc tả UC-05 - Thêm Service</w:t>
      </w:r>
    </w:p>
    <w:p>
      <w:pPr/>
      <w:r>
        <w:rPr>
          <w:rFonts w:ascii="Times New Roman" w:hAnsi="Times New Roman"/>
          <w:sz w:val="22"/>
        </w:rPr>
        <w:t>Bảng 4.6. Đặc tả UC-06 - Cập nhật Service</w:t>
      </w:r>
    </w:p>
    <w:p>
      <w:pPr/>
      <w:r>
        <w:rPr>
          <w:rFonts w:ascii="Times New Roman" w:hAnsi="Times New Roman"/>
          <w:sz w:val="22"/>
        </w:rPr>
        <w:t>Bảng 4.7. Đặc tả UC-07 - Xóa Service</w:t>
      </w:r>
    </w:p>
    <w:p>
      <w:pPr/>
      <w:r>
        <w:rPr>
          <w:rFonts w:ascii="Times New Roman" w:hAnsi="Times New Roman"/>
          <w:sz w:val="22"/>
        </w:rPr>
        <w:t>Bảng 4.8. Đặc tả UC-08 - Tự động ghi Audit Log</w:t>
      </w:r>
    </w:p>
    <w:p>
      <w:pPr/>
      <w:r>
        <w:rPr>
          <w:rFonts w:ascii="Times New Roman" w:hAnsi="Times New Roman"/>
          <w:sz w:val="22"/>
        </w:rPr>
        <w:t>Bảng 4.9. Đặc tả UC-09 - Ghi Audit Log có TTL</w:t>
      </w:r>
    </w:p>
    <w:p>
      <w:pPr/>
      <w:r>
        <w:rPr>
          <w:rFonts w:ascii="Times New Roman" w:hAnsi="Times New Roman"/>
          <w:sz w:val="22"/>
        </w:rPr>
        <w:t>Bảng 4.10. Đặc tả UC-10 - Kiểm tra TTL</w:t>
      </w:r>
    </w:p>
    <w:p>
      <w:pPr/>
      <w:r>
        <w:rPr>
          <w:rFonts w:ascii="Times New Roman" w:hAnsi="Times New Roman"/>
          <w:sz w:val="22"/>
        </w:rPr>
        <w:t>Bảng 4.11. Đặc tả UC-11 - Kiểm tra trạng thái Cassandra</w:t>
      </w:r>
    </w:p>
    <w:p>
      <w:pPr/>
      <w:r>
        <w:rPr>
          <w:rFonts w:ascii="Times New Roman" w:hAnsi="Times New Roman"/>
          <w:sz w:val="22"/>
        </w:rPr>
        <w:t>Bảng 5.1. Cấu trúc dữ liệu bảng audit_logs</w:t>
      </w:r>
    </w:p>
    <w:p>
      <w:pPr/>
      <w:r>
        <w:rPr>
          <w:rFonts w:ascii="Times New Roman" w:hAnsi="Times New Roman"/>
          <w:sz w:val="22"/>
        </w:rPr>
        <w:t>Bảng 5.2. Cấu trúc dữ liệu bảng audit_logs_by_service_level</w:t>
      </w:r>
    </w:p>
    <w:p>
      <w:pPr/>
      <w:r>
        <w:rPr>
          <w:rFonts w:ascii="Times New Roman" w:hAnsi="Times New Roman"/>
          <w:sz w:val="22"/>
        </w:rPr>
        <w:t>Bảng 5.3. Cấu trúc dữ liệu bảng services</w:t>
      </w:r>
    </w:p>
    <w:p>
      <w:pPr>
        <w:spacing w:after="60" w:before="0"/>
      </w:pPr>
      <w:r>
        <w:rPr>
          <w:rFonts w:ascii="Times New Roman" w:hAnsi="Times New Roman" w:eastAsia="Times New Roman"/>
          <w:b w:val="0"/>
          <w:sz w:val="22"/>
        </w:rPr>
        <w:t>Bảng 5.3b. Cấu trúc dữ liệu bảng users (Tài khoản &amp; Phân quyền RBAC)</w:t>
      </w:r>
    </w:p>
    <w:p>
      <w:r>
        <w:rPr>
          <w:rFonts w:ascii="Times New Roman" w:hAnsi="Times New Roman"/>
          <w:sz w:val="22"/>
        </w:rPr>
        <w:t/>
      </w:r>
    </w:p>
    <w:p>
      <w:pPr/>
      <w:r>
        <w:rPr>
          <w:rFonts w:ascii="Times New Roman" w:hAnsi="Times New Roman"/>
          <w:sz w:val="22"/>
        </w:rPr>
        <w:t>Bảng 5.4. Danh mục truy vấn CQL bắt buộc</w:t>
      </w:r>
    </w:p>
    <w:p>
      <w:pPr/>
      <w:r>
        <w:rPr>
          <w:rFonts w:ascii="Times New Roman" w:hAnsi="Times New Roman"/>
          <w:sz w:val="22"/>
        </w:rPr>
        <w:t>Bảng 6.1. Danh sách REST API của hệ thống</w:t>
      </w:r>
    </w:p>
    <w:p>
      <w:pPr/>
      <w:r>
        <w:rPr>
          <w:rFonts w:ascii="Times New Roman" w:hAnsi="Times New Roman"/>
          <w:sz w:val="22"/>
        </w:rPr>
        <w:t>Bảng 6.2. Quy tắc validate và xử lý lỗi API</w:t>
      </w:r>
    </w:p>
    <w:p>
      <w:pPr/>
      <w:r>
        <w:rPr>
          <w:rFonts w:ascii="Times New Roman" w:hAnsi="Times New Roman"/>
          <w:sz w:val="22"/>
        </w:rPr>
        <w:t>Bảng 8.1. Yêu cầu phi chức năng của hệ thống</w:t>
      </w:r>
    </w:p>
    <w:p>
      <w:pPr/>
      <w:r>
        <w:rPr>
          <w:rFonts w:ascii="Times New Roman" w:hAnsi="Times New Roman"/>
          <w:sz w:val="22"/>
        </w:rPr>
        <w:t>Bảng 8.2. Quy tắc nghiệp vụ của hệ thống Audit Log</w:t>
      </w:r>
    </w:p>
    <w:p>
      <w:pPr/>
      <w:r>
        <w:rPr>
          <w:rFonts w:ascii="Times New Roman" w:hAnsi="Times New Roman"/>
          <w:sz w:val="22"/>
        </w:rPr>
        <w:t>Bảng 9.1. Bộ Test Case chức năng và tích hợp</w:t>
      </w:r>
    </w:p>
    <w:p>
      <w:pPr/>
      <w:r>
        <w:rPr>
          <w:rFonts w:ascii="Times New Roman" w:hAnsi="Times New Roman"/>
          <w:sz w:val="22"/>
        </w:rPr>
        <w:t>Bảng 10.1. Ma trận truy vết yêu cầu</w:t>
      </w:r>
    </w:p>
    <w:p>
      <w:pPr/>
      <w:r>
        <w:rPr>
          <w:rFonts w:ascii="Times New Roman" w:hAnsi="Times New Roman"/>
          <w:sz w:val="22"/>
        </w:rPr>
        <w:t>Bảng 10.2. Quy ước mức độ ưu tiên MoSCoW</w:t>
      </w:r>
    </w:p>
    <w:p>
      <w:pPr/>
      <w:r>
        <w:rPr>
          <w:rFonts w:ascii="Times New Roman" w:hAnsi="Times New Roman"/>
          <w:sz w:val="22"/>
        </w:rPr>
        <w:t>Bảng 10.3. Product Backlog Sprint 1 - Nền tảng Cassandra và Backend</w:t>
      </w:r>
    </w:p>
    <w:p>
      <w:pPr/>
      <w:r>
        <w:rPr>
          <w:rFonts w:ascii="Times New Roman" w:hAnsi="Times New Roman"/>
          <w:sz w:val="22"/>
        </w:rPr>
        <w:t>Bảng 10.4. Product Backlog Sprint 2 - Query, TTL và dữ liệu mẫu</w:t>
      </w:r>
    </w:p>
    <w:p>
      <w:pPr/>
      <w:r>
        <w:rPr>
          <w:rFonts w:ascii="Times New Roman" w:hAnsi="Times New Roman"/>
          <w:sz w:val="22"/>
        </w:rPr>
        <w:t>Bảng 10.5. Product Backlog Sprint 3 - Dashboard, tích hợp và kiểm thử</w:t>
      </w:r>
    </w:p>
    <w:p>
      <w:pPr/>
      <w:r>
        <w:rPr>
          <w:rFonts w:ascii="Times New Roman" w:hAnsi="Times New Roman"/>
          <w:sz w:val="22"/>
        </w:rPr>
        <w:t>Bảng 11.1. Phân bổ 400 Audit Log mẫu theo Service và Level</w:t>
      </w:r>
    </w:p>
    <w:p>
      <w:pPr/>
      <w:r>
        <w:rPr>
          <w:rFonts w:ascii="Times New Roman" w:hAnsi="Times New Roman"/>
          <w:sz w:val="22"/>
        </w:rPr>
        <w:t>Bảng 12.1. Danh sách rủi ro và phương án giảm thiểu</w:t>
      </w:r>
    </w:p>
    <w:p>
      <w:pPr/>
      <w:r>
        <w:rPr>
          <w:rFonts w:ascii="Times New Roman" w:hAnsi="Times New Roman"/>
          <w:sz w:val="22"/>
        </w:rPr>
        <w:t>Bảng 13.1. Đối chiếu barem đánh giá với nội dung SRS và minh chứng</w:t>
      </w:r>
    </w:p>
    <w:p>
      <w:pPr/>
      <w:r>
        <w:rPr>
          <w:rFonts w:ascii="Times New Roman" w:hAnsi="Times New Roman"/>
          <w:sz w:val="22"/>
        </w:rPr>
        <w:t>Bảng 13.2. So sánh Apache Cassandra và CSDL quan hệ trong bài toán Audit Log</w:t>
      </w:r>
    </w:p>
    <w:p>
      <w:pPr/>
      <w:r>
        <w:rPr>
          <w:rFonts w:ascii="Times New Roman" w:hAnsi="Times New Roman"/>
          <w:sz w:val="22"/>
        </w:rPr>
        <w:t>Bảng 13.3. Phân tích lựa chọn Partition Key và Clustering Key</w:t>
      </w:r>
    </w:p>
    <w:p>
      <w:pPr/>
      <w:r>
        <w:rPr>
          <w:rFonts w:ascii="Times New Roman" w:hAnsi="Times New Roman"/>
          <w:sz w:val="22"/>
        </w:rPr>
        <w:t>Bảng 13.4. Danh mục truy vấn CQL cần minh chứng khi bảo vệ</w:t>
      </w:r>
    </w:p>
    <w:p>
      <w:pPr/>
      <w:r>
        <w:rPr>
          <w:rFonts w:ascii="Times New Roman" w:hAnsi="Times New Roman"/>
          <w:sz w:val="22"/>
        </w:rPr>
        <w:t>Bảng 13.5. Đặc tả CRUD Service và ánh xạ API - Frontend - Cassandra</w:t>
      </w:r>
    </w:p>
    <w:p>
      <w:pPr/>
      <w:r>
        <w:rPr>
          <w:rFonts w:ascii="Times New Roman" w:hAnsi="Times New Roman"/>
          <w:sz w:val="22"/>
        </w:rPr>
        <w:t>Bảng 13.6. Kế hoạch kiểm thử hiệu năng</w:t>
      </w:r>
    </w:p>
    <w:p>
      <w:pPr/>
      <w:r>
        <w:rPr>
          <w:rFonts w:ascii="Times New Roman" w:hAnsi="Times New Roman"/>
          <w:sz w:val="22"/>
        </w:rPr>
        <w:t>Bảng 13.7. Mẫu ghi nhận kết quả kiểm thử hiệu năng</w:t>
      </w:r>
    </w:p>
    <w:p>
      <w:pPr/>
      <w:r>
        <w:rPr>
          <w:rFonts w:ascii="Times New Roman" w:hAnsi="Times New Roman"/>
          <w:sz w:val="22"/>
        </w:rPr>
        <w:t>Bảng 13.8. Quy tắc sinh dữ liệu mẫu Audit Log</w:t>
      </w:r>
    </w:p>
    <w:p>
      <w:pPr/>
      <w:r>
        <w:rPr>
          <w:rFonts w:ascii="Times New Roman" w:hAnsi="Times New Roman"/>
          <w:sz w:val="22"/>
        </w:rPr>
        <w:t>Bảng 13.9. Danh sách hình ảnh minh chứng cần bổ sung</w:t>
      </w:r>
    </w:p>
    <w:p>
      <w:pPr/>
      <w:r>
        <w:rPr>
          <w:rFonts w:ascii="Times New Roman" w:hAnsi="Times New Roman"/>
          <w:sz w:val="22"/>
        </w:rPr>
        <w:t>Bảng 13.10. Ma trận barem - minh chứng - người phụ trách</w:t>
      </w:r>
    </w:p>
    <w:p>
      <w:pPr/>
      <w:r>
        <w:rPr>
          <w:rFonts w:ascii="Times New Roman" w:hAnsi="Times New Roman"/>
          <w:sz w:val="22"/>
        </w:rPr>
        <w:t>Bảng 14.1. Chính sách lưu giữ dữ liệu và TTL theo nhóm dữ liệu</w:t>
      </w:r>
    </w:p>
    <w:p>
      <w:pPr/>
      <w:r>
        <w:rPr>
          <w:rFonts w:ascii="Times New Roman" w:hAnsi="Times New Roman"/>
          <w:sz w:val="22"/>
        </w:rPr>
        <w:t>Bảng 14.2. Chuẩn hóa API, input, response và lỗi chính</w:t>
      </w:r>
    </w:p>
    <w:p>
      <w:pPr/>
      <w:r>
        <w:rPr>
          <w:rFonts w:ascii="Times New Roman" w:hAnsi="Times New Roman"/>
          <w:sz w:val="22"/>
        </w:rPr>
        <w:t>Bảng 14.3. Quy tắc ánh xạ mức độ INFO, WARN và ERROR</w:t>
      </w:r>
    </w:p>
    <w:p>
      <w:pPr/>
      <w:r>
        <w:rPr>
          <w:rFonts w:ascii="Times New Roman" w:hAnsi="Times New Roman"/>
          <w:sz w:val="22"/>
        </w:rPr>
        <w:t>Bảng 14.4. Quy tắc kiểm tra chất lượng dữ liệu Audit Log</w:t>
      </w:r>
    </w:p>
    <w:p>
      <w:pPr/>
      <w:r>
        <w:rPr>
          <w:rFonts w:ascii="Times New Roman" w:hAnsi="Times New Roman"/>
          <w:sz w:val="22"/>
        </w:rPr>
        <w:t>Bảng 14.5. Tiêu chí phi chức năng có thể đo được</w:t>
      </w:r>
    </w:p>
    <w:p>
      <w:pPr/>
      <w:r>
        <w:rPr>
          <w:rFonts w:ascii="Times New Roman" w:hAnsi="Times New Roman"/>
          <w:sz w:val="22"/>
        </w:rPr>
        <w:t>Bảng 14.6. Danh sách Test Case bổ sung</w:t>
      </w:r>
    </w:p>
    <w:p>
      <w:pPr/>
      <w:r>
        <w:rPr>
          <w:rFonts w:ascii="Times New Roman" w:hAnsi="Times New Roman"/>
          <w:sz w:val="22"/>
        </w:rPr>
        <w:t>Bảng 14.7. Cấu hình môi trường triển khai và demo</w:t>
      </w:r>
    </w:p>
    <w:p>
      <w:pPr/>
      <w:r>
        <w:rPr>
          <w:rFonts w:ascii="Times New Roman" w:hAnsi="Times New Roman"/>
          <w:sz w:val="22"/>
        </w:rPr>
        <w:t>Bảng 14.8. Ma trận kiểm tra độ đầy đủ cuối cùng</w:t>
      </w:r>
    </w:p>
    <w:p>
      <w:pPr/>
      <w:r>
        <w:rPr>
          <w:rFonts w:ascii="Times New Roman" w:hAnsi="Times New Roman"/>
          <w:sz w:val="22"/>
        </w:rPr>
        <w:t>Bảng 15.1. Lịch sử phiên bản tài liệu</w:t>
      </w:r>
    </w:p>
    <w:p>
      <w:pPr/>
      <w:r>
        <w:rPr>
          <w:rFonts w:ascii="Times New Roman" w:hAnsi="Times New Roman"/>
          <w:sz w:val="22"/>
        </w:rPr>
        <w:t>Bảng 15.2. Ma trận truy vết đầy đủ yêu cầu chức năng</w:t>
      </w:r>
    </w:p>
    <w:p>
      <w:pPr/>
      <w:r>
        <w:rPr>
          <w:rFonts w:ascii="Times New Roman" w:hAnsi="Times New Roman"/>
          <w:sz w:val="22"/>
        </w:rPr>
        <w:t>Bảng 15.3. Từ điển dữ liệu Audit Log</w:t>
      </w:r>
    </w:p>
    <w:p>
      <w:pPr/>
      <w:r>
        <w:rPr>
          <w:rFonts w:ascii="Times New Roman" w:hAnsi="Times New Roman"/>
          <w:sz w:val="22"/>
        </w:rPr>
        <w:t>Bảng 15.4. Từ điển dữ liệu Service</w:t>
      </w:r>
    </w:p>
    <w:p>
      <w:pPr/>
      <w:r>
        <w:rPr>
          <w:rFonts w:ascii="Times New Roman" w:hAnsi="Times New Roman"/>
          <w:sz w:val="22"/>
        </w:rPr>
        <w:t>Bảng 15.5. Kịch bản và chỉ số đo hiệu năng</w:t>
      </w:r>
    </w:p>
    <w:p>
      <w:pPr/>
      <w:r>
        <w:rPr>
          <w:rFonts w:ascii="Times New Roman" w:hAnsi="Times New Roman"/>
          <w:sz w:val="22"/>
        </w:rPr>
        <w:t>Bảng 15.6. Runbook cài đặt, khởi động và phục hồi demo</w:t>
      </w:r>
    </w:p>
    <w:p>
      <w:pPr/>
      <w:r>
        <w:rPr>
          <w:rFonts w:ascii="Times New Roman" w:hAnsi="Times New Roman"/>
          <w:sz w:val="22"/>
        </w:rPr>
        <w:t>Bảng 15.7. Checklist minh chứng nghiệm thu</w:t>
      </w:r>
    </w:p>
    <w:p>
      <w:pPr/>
      <w:r>
        <w:rPr>
          <w:rFonts w:ascii="Times New Roman" w:hAnsi="Times New Roman"/>
          <w:sz w:val="22"/>
        </w:rPr>
        <w:t>Bảng 15.8. Đối chiếu cuối với yêu cầu chính thức của Đề tài 10</w:t>
      </w:r>
    </w:p>
    <w:p/>
    <w:p>
      <w:pPr/>
      <w:r>
        <w:t>Bảng 6.3. Yêu cầu giao tiếp ngoài hệ thống</w:t>
      </w:r>
    </w:p>
    <w:p>
      <w:pPr/>
      <w:r>
        <w:t>Bảng 9.2. Chiến lược kiểm thử và bằng chứng</w:t>
      </w:r>
    </w:p>
    <w:p>
      <w:pPr/>
      <w:r>
        <w:t>Bảng 17.1. Phân công vai trò và nội dung demo</w:t>
      </w:r>
    </w:p>
    <w:p>
      <w:pPr/>
      <w:r>
        <w:t>Bảng 17.2. Danh sách sản phẩm bàn giao</w:t>
      </w:r>
    </w:p>
    <w:p>
      <w:pPr/>
      <w:r>
        <w:t>Bảng 17.3. Quy trình quản lý thay đổi yêu cầu</w:t>
      </w:r>
    </w:p>
    <w:p>
      <w:pPr>
        <w:pStyle w:val="Heading1"/>
        <w:keepNext/>
      </w:pPr>
      <w:r>
        <w:rPr>
          <w:rFonts w:ascii="Times New Roman" w:hAnsi="Times New Roman" w:eastAsia="Times New Roman"/>
        </w:rPr>
        <w:t>CHƯƠNG 1: GIỚI THIỆU</w:t>
      </w:r>
    </w:p>
    <w:p>
      <w:pPr>
        <w:pStyle w:val="Heading2"/>
        <w:keepNext/>
      </w:pPr>
      <w:r>
        <w:rPr>
          <w:rFonts w:ascii="Times New Roman" w:hAnsi="Times New Roman" w:eastAsia="Times New Roman"/>
        </w:rPr>
        <w:t>1.1. Mục đích tài liệu</w:t>
      </w:r>
    </w:p>
    <w:p>
      <w:pPr>
        <w:jc w:val="both"/>
      </w:pPr>
      <w:r>
        <w:rPr>
          <w:rFonts w:ascii="Times New Roman" w:hAnsi="Times New Roman"/>
        </w:rPr>
        <w:t>Tài liệu đặc tả yêu cầu phần mềm (Software Requirements Specification - SRS) mô tả đầy đủ yêu cầu đối với Hệ thống giám sát Audit Log và lịch sử thao tác hệ thống sử dụng Apache Cassandra. Tài liệu là cơ sở thống nhất giữa nhóm phát triển, người kiểm thử và giảng viên trong việc xác định phạm vi, chức năng, dữ liệu, giao diện, tiêu chí kiểm thử và tiêu chí nghiệm thu.</w:t>
      </w:r>
    </w:p>
    <w:p>
      <w:pPr>
        <w:pStyle w:val="ListBullet"/>
        <w:ind w:left="340"/>
      </w:pPr>
      <w:r>
        <w:rPr>
          <w:rFonts w:ascii="Times New Roman" w:hAnsi="Times New Roman"/>
        </w:rPr>
        <w:t>Phân tích và thiết kế hệ thống.</w:t>
      </w:r>
    </w:p>
    <w:p>
      <w:pPr>
        <w:pStyle w:val="ListBullet"/>
        <w:ind w:left="340"/>
      </w:pPr>
      <w:r>
        <w:rPr>
          <w:rFonts w:ascii="Times New Roman" w:hAnsi="Times New Roman"/>
        </w:rPr>
        <w:t>Thiết kế cơ sở dữ liệu Apache Cassandra theo hướng Query-First.</w:t>
      </w:r>
    </w:p>
    <w:p>
      <w:pPr>
        <w:pStyle w:val="ListBullet"/>
        <w:ind w:left="340"/>
      </w:pPr>
      <w:r>
        <w:rPr>
          <w:rFonts w:ascii="Times New Roman" w:hAnsi="Times New Roman"/>
        </w:rPr>
        <w:t>Xây dựng Backend và REST API.</w:t>
      </w:r>
    </w:p>
    <w:p>
      <w:pPr>
        <w:pStyle w:val="ListBullet"/>
        <w:ind w:left="340"/>
      </w:pPr>
      <w:r>
        <w:rPr>
          <w:rFonts w:ascii="Times New Roman" w:hAnsi="Times New Roman"/>
        </w:rPr>
        <w:t>Xây dựng Web Dashboard cho quản trị viên.</w:t>
      </w:r>
    </w:p>
    <w:p>
      <w:pPr>
        <w:pStyle w:val="ListBullet"/>
        <w:ind w:left="340"/>
      </w:pPr>
      <w:r>
        <w:rPr>
          <w:rFonts w:ascii="Times New Roman" w:hAnsi="Times New Roman"/>
        </w:rPr>
        <w:t>Thực hiện kiểm thử chức năng, TTL và kết nối Cassandra.</w:t>
      </w:r>
    </w:p>
    <w:p>
      <w:pPr>
        <w:pStyle w:val="ListBullet"/>
        <w:ind w:left="340"/>
      </w:pPr>
      <w:r>
        <w:rPr>
          <w:rFonts w:ascii="Times New Roman" w:hAnsi="Times New Roman"/>
        </w:rPr>
        <w:t>Chuẩn bị dữ liệu mẫu, báo cáo, slide và kịch bản demo.</w:t>
      </w:r>
    </w:p>
    <w:p>
      <w:pPr>
        <w:jc w:val="both"/>
      </w:pPr>
      <w:r>
        <w:rPr>
          <w:rFonts w:ascii="Times New Roman" w:hAnsi="Times New Roman"/>
        </w:rPr>
        <w:t>Trong các hệ thống phần mềm, nhiều thao tác như đăng nhập, tạo tài khoản, cập nhật dữ liệu, tạo đơn hàng hoặc thanh toán cần được ghi nhận để phục vụ truy vết, kiểm tra lỗi và giám sát vận hành. Khi số lượng sự kiện tăng nhanh, việc lưu trữ tập trung bằng mô hình dữ liệu có khả năng ghi lớn và mở rộng ngang trở nên cần thiết. Apache Cassandra được lựa chọn vì phù hợp với dữ liệu log phát sinh liên tục, hỗ trợ phân tán, TTL và truy vấn hiệu quả khi mô hình dữ liệu được thiết kế theo nhu cầu truy vấn.</w:t>
      </w:r>
    </w:p>
    <w:p>
      <w:pPr/>
      <w:r>
        <w:t>Bài toán của đề tài không chỉ dừng ở việc lưu log mà còn yêu cầu hình thành một luồng hoàn chỉnh từ phát sinh sự kiện, tạo Audit Log, ghi vào Cassandra, tra cứu bằng CQL/API, hiển thị trên Dashboard, kiểm tra TTL và cung cấp bằng chứng vận hành thông qua CQLSH và nodetool status.</w:t>
      </w:r>
    </w:p>
    <w:p>
      <w:pPr/>
      <w:r>
        <w:t>Vì vậy, đề tài xây dựng một hệ thống Audit Log tập trung để tiếp nhận và lưu trữ lịch sử thao tác từ nhiều dịch vụ. Đặc trưng của dữ liệu log là phát sinh liên tục, thiên về ghi, tăng nhanh theo thời gian và thường được truy vấn theo dịch vụ, mức độ nghiêm trọng và khoảng thời gian. Apache Cassandra phù hợp với mô hình này nhờ khả năng ghi tốt, mở rộng ngang, phân vùng dữ liệu, thiết kế Query-First và hỗ trợ TTL trực tiếp trên dữ liệu.</w:t>
      </w:r>
    </w:p>
    <w:p>
      <w:pPr/>
      <w:r>
        <w:t>Trong các hệ thống phần mềm hiện đại, số lượng thao tác và sự kiện phát sinh liên tục từ nhiều module như xác thực, người dùng, đơn hàng và thanh toán. Khi xảy ra lỗi hoặc cần truy vết, quản trị viên phải xác định được sự kiện nào đã xảy ra, tại thời điểm nào, do ai thực hiện, thuộc dịch vụ nào và kết quả xử lý ra sao. Nếu các bản ghi này được lưu rời rạc tại từng dịch vụ thì việc tra cứu, đối soát và điều tra sự cố sẽ khó khăn.</w:t>
      </w:r>
    </w:p>
    <w:p>
      <w:pPr>
        <w:pStyle w:val="Heading2"/>
      </w:pPr>
      <w:r>
        <w:t>1.2. Bối cảnh bài toán</w:t>
      </w:r>
    </w:p>
    <w:p>
      <w:pPr>
        <w:pStyle w:val="Heading2"/>
        <w:keepNext/>
      </w:pPr>
      <w:r>
        <w:rPr>
          <w:rFonts w:ascii="Times New Roman" w:hAnsi="Times New Roman" w:eastAsia="Times New Roman"/>
        </w:rPr>
        <w:t>1.3. Phạm vi hệ thống</w:t>
      </w:r>
    </w:p>
    <w:p>
      <w:pPr>
        <w:jc w:val="both"/>
      </w:pPr>
      <w:r>
        <w:rPr>
          <w:rFonts w:ascii="Times New Roman" w:hAnsi="Times New Roman"/>
        </w:rPr>
        <w:t>Hệ thống tiếp nhận, lưu trữ, tra cứu và theo dõi tập trung Audit Log của tối thiểu bốn nhóm dịch vụ: Auth, User, Order và Payment. Hệ thống hỗ trợ ba mức độ log INFO, WARN và ERROR; hỗ trợ tự động sinh log từ các thao tác nghiệp vụ; tra cứu theo dịch vụ, mức độ và khoảng thời gian; quản lý danh mục Service; hỗ trợ TTL; cung cấp Web Dashboard; và kiểm tra trạng thái Cassandra bằng CQLSH/nodetool.</w:t>
      </w:r>
    </w:p>
    <w:p>
      <w:pPr>
        <w:jc w:val="both"/>
      </w:pPr>
      <w:r>
        <w:rPr>
          <w:rFonts w:ascii="Times New Roman" w:hAnsi="Times New Roman"/>
        </w:rPr>
        <w:t>Phạm vi dữ liệu demo từ 300 đến 500 bản ghi, khuyến nghị khoảng 400 bản ghi để bảo đảm đủ dữ liệu cho truy vấn và trình diễn.</w:t>
      </w:r>
    </w:p>
    <w:p>
      <w:pPr>
        <w:pStyle w:val="Heading2"/>
        <w:keepNext/>
      </w:pPr>
      <w:r>
        <w:rPr>
          <w:rFonts w:ascii="Times New Roman" w:hAnsi="Times New Roman" w:eastAsia="Times New Roman"/>
        </w:rPr>
        <w:t>1.4. Mục tiêu hệ thống</w:t>
      </w:r>
    </w:p>
    <w:p>
      <w:pPr>
        <w:pStyle w:val="ListBullet"/>
        <w:ind w:left="340"/>
      </w:pPr>
      <w:r>
        <w:rPr>
          <w:rFonts w:ascii="Times New Roman" w:hAnsi="Times New Roman"/>
        </w:rPr>
        <w:t>Xây dựng kho Audit Log tập trung trên Cassandra.</w:t>
      </w:r>
    </w:p>
    <w:p>
      <w:pPr>
        <w:pStyle w:val="ListBullet"/>
        <w:ind w:left="340"/>
      </w:pPr>
      <w:r>
        <w:rPr>
          <w:rFonts w:ascii="Times New Roman" w:hAnsi="Times New Roman"/>
        </w:rPr>
        <w:t>Áp dụng đúng tư duy Query-First, Partition Key và Clustering Key.</w:t>
      </w:r>
    </w:p>
    <w:p>
      <w:pPr>
        <w:pStyle w:val="ListBullet"/>
        <w:ind w:left="340"/>
      </w:pPr>
      <w:r>
        <w:rPr>
          <w:rFonts w:ascii="Times New Roman" w:hAnsi="Times New Roman"/>
        </w:rPr>
        <w:t>Tự động tạo Audit Log khi xảy ra thao tác quan trọng.</w:t>
      </w:r>
    </w:p>
    <w:p>
      <w:pPr>
        <w:pStyle w:val="ListBullet"/>
        <w:ind w:left="340"/>
      </w:pPr>
      <w:r>
        <w:rPr>
          <w:rFonts w:ascii="Times New Roman" w:hAnsi="Times New Roman"/>
        </w:rPr>
        <w:t>Tra cứu log theo Service, Level, ngày và khoảng thời gian.</w:t>
      </w:r>
    </w:p>
    <w:p>
      <w:pPr>
        <w:pStyle w:val="ListBullet"/>
        <w:ind w:left="340"/>
      </w:pPr>
      <w:r>
        <w:rPr>
          <w:rFonts w:ascii="Times New Roman" w:hAnsi="Times New Roman"/>
        </w:rPr>
        <w:t>Minh họa cơ chế TTL bằng tình huống 30 giây.</w:t>
      </w:r>
    </w:p>
    <w:p>
      <w:pPr>
        <w:pStyle w:val="ListBullet"/>
        <w:ind w:left="340"/>
      </w:pPr>
      <w:r>
        <w:rPr>
          <w:rFonts w:ascii="Times New Roman" w:hAnsi="Times New Roman"/>
        </w:rPr>
        <w:t>Xây dựng Dashboard dễ sử dụng để lọc và xem chi tiết log.</w:t>
      </w:r>
    </w:p>
    <w:p>
      <w:pPr>
        <w:pStyle w:val="ListBullet"/>
        <w:ind w:left="340"/>
      </w:pPr>
      <w:r>
        <w:rPr>
          <w:rFonts w:ascii="Times New Roman" w:hAnsi="Times New Roman"/>
        </w:rPr>
        <w:t>Sinh tối thiểu 300-500 log mẫu từ bốn dịch vụ.</w:t>
      </w:r>
    </w:p>
    <w:p>
      <w:pPr>
        <w:pStyle w:val="ListBullet"/>
        <w:ind w:left="340"/>
      </w:pPr>
      <w:r>
        <w:rPr>
          <w:rFonts w:ascii="Times New Roman" w:hAnsi="Times New Roman"/>
        </w:rPr>
        <w:t>Kiểm tra và chứng minh Cassandra hoạt động ổn định bằng CQLSH và nodetool status.</w:t>
      </w:r>
    </w:p>
    <w:p>
      <w:pPr>
        <w:pStyle w:val="Heading2"/>
        <w:keepNext/>
      </w:pPr>
      <w:r>
        <w:rPr>
          <w:rFonts w:ascii="Times New Roman" w:hAnsi="Times New Roman" w:eastAsia="Times New Roman"/>
        </w:rPr>
        <w:t>1.5. Đối tượng sử dụng</w:t>
      </w:r>
    </w:p>
    <w:p>
      <w:pPr>
        <w:pStyle w:val="Caption"/>
        <w:jc w:val="center"/>
      </w:pPr>
      <w:r>
        <w:rPr>
          <w:rFonts w:ascii="Times New Roman" w:hAnsi="Times New Roman"/>
          <w:b/>
          <w:i/>
          <w:sz w:val="22"/>
        </w:rPr>
        <w:t>Bảng 1.1. Đối tượng sử dụng và quyền/chức năng chính</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Đối tượng</w:t>
            </w:r>
          </w:p>
        </w:tc>
        <w:tc>
          <w:tcPr>
            <w:tcW w:type="dxa" w:w="3230"/>
            <w:vAlign w:val="center"/>
            <w:shd w:fill="D9EAF7"/>
          </w:tcPr>
          <w:p>
            <w:pPr>
              <w:jc w:val="center"/>
            </w:pPr>
            <w:r>
              <w:rPr>
                <w:b/>
              </w:rPr>
            </w:r>
            <w:r>
              <w:rPr>
                <w:rFonts w:ascii="Times New Roman" w:hAnsi="Times New Roman" w:eastAsia="Times New Roman"/>
                <w:b/>
                <w:sz w:val="21"/>
              </w:rPr>
              <w:t>Mô tả</w:t>
            </w:r>
          </w:p>
        </w:tc>
        <w:tc>
          <w:tcPr>
            <w:tcW w:type="dxa" w:w="3230"/>
            <w:vAlign w:val="center"/>
            <w:shd w:fill="D9EAF7"/>
          </w:tcPr>
          <w:p>
            <w:pPr>
              <w:jc w:val="center"/>
            </w:pPr>
            <w:r>
              <w:rPr>
                <w:b/>
              </w:rPr>
            </w:r>
            <w:r>
              <w:rPr>
                <w:rFonts w:ascii="Times New Roman" w:hAnsi="Times New Roman" w:eastAsia="Times New Roman"/>
                <w:b/>
                <w:sz w:val="21"/>
              </w:rPr>
              <w:t>Quyền/chức năng chính</w:t>
            </w:r>
          </w:p>
        </w:tc>
      </w:tr>
      <w:tr>
        <w:tc>
          <w:tcPr>
            <w:tcW w:type="dxa" w:w="3230"/>
            <w:vAlign w:val="center"/>
          </w:tcPr>
          <w:p>
            <w:r/>
            <w:r>
              <w:rPr>
                <w:rFonts w:ascii="Times New Roman" w:hAnsi="Times New Roman" w:eastAsia="Times New Roman"/>
                <w:b w:val="0"/>
                <w:sz w:val="21"/>
              </w:rPr>
              <w:t>Admin</w:t>
            </w:r>
          </w:p>
        </w:tc>
        <w:tc>
          <w:tcPr>
            <w:tcW w:type="dxa" w:w="3230"/>
            <w:vAlign w:val="center"/>
          </w:tcPr>
          <w:p>
            <w:r/>
            <w:r>
              <w:rPr>
                <w:rFonts w:ascii="Times New Roman" w:hAnsi="Times New Roman" w:eastAsia="Times New Roman"/>
                <w:b w:val="0"/>
                <w:sz w:val="21"/>
              </w:rPr>
              <w:t>Người quản trị và theo dõi hệ thống</w:t>
            </w:r>
          </w:p>
        </w:tc>
        <w:tc>
          <w:tcPr>
            <w:tcW w:type="dxa" w:w="3230"/>
            <w:vAlign w:val="center"/>
          </w:tcPr>
          <w:p>
            <w:r/>
            <w:r>
              <w:rPr>
                <w:rFonts w:ascii="Times New Roman" w:hAnsi="Times New Roman" w:eastAsia="Times New Roman"/>
                <w:b w:val="0"/>
                <w:sz w:val="21"/>
              </w:rPr>
              <w:t>Đăng nhập, xem Dashboard, lọc log, xem chi tiết log, quản lý Service</w:t>
            </w:r>
          </w:p>
        </w:tc>
      </w:tr>
      <w:tr>
        <w:tc>
          <w:tcPr>
            <w:tcW w:type="dxa" w:w="3230"/>
            <w:vAlign w:val="center"/>
          </w:tcPr>
          <w:p>
            <w:r/>
            <w:r>
              <w:rPr>
                <w:rFonts w:ascii="Times New Roman" w:hAnsi="Times New Roman" w:eastAsia="Times New Roman"/>
                <w:b w:val="0"/>
                <w:sz w:val="21"/>
              </w:rPr>
              <w:t>Business Service</w:t>
            </w:r>
          </w:p>
        </w:tc>
        <w:tc>
          <w:tcPr>
            <w:tcW w:type="dxa" w:w="3230"/>
            <w:vAlign w:val="center"/>
          </w:tcPr>
          <w:p>
            <w:r/>
            <w:r>
              <w:rPr>
                <w:rFonts w:ascii="Times New Roman" w:hAnsi="Times New Roman" w:eastAsia="Times New Roman"/>
                <w:b w:val="0"/>
                <w:sz w:val="21"/>
              </w:rPr>
              <w:t>Các module nghiệp vụ phát sinh log</w:t>
            </w:r>
          </w:p>
        </w:tc>
        <w:tc>
          <w:tcPr>
            <w:tcW w:type="dxa" w:w="3230"/>
            <w:vAlign w:val="center"/>
          </w:tcPr>
          <w:p>
            <w:r/>
            <w:r>
              <w:rPr>
                <w:rFonts w:ascii="Times New Roman" w:hAnsi="Times New Roman" w:eastAsia="Times New Roman"/>
                <w:b w:val="0"/>
                <w:sz w:val="21"/>
              </w:rPr>
              <w:t>Gửi/tạo Audit Log thông qua Backend/API</w:t>
            </w:r>
          </w:p>
        </w:tc>
      </w:tr>
      <w:tr>
        <w:tc>
          <w:tcPr>
            <w:tcW w:type="dxa" w:w="3230"/>
            <w:vAlign w:val="center"/>
          </w:tcPr>
          <w:p>
            <w:r/>
            <w:r>
              <w:rPr>
                <w:rFonts w:ascii="Times New Roman" w:hAnsi="Times New Roman" w:eastAsia="Times New Roman"/>
                <w:b w:val="0"/>
                <w:sz w:val="21"/>
              </w:rPr>
              <w:t>Developer/Tester</w:t>
            </w:r>
          </w:p>
        </w:tc>
        <w:tc>
          <w:tcPr>
            <w:tcW w:type="dxa" w:w="3230"/>
            <w:vAlign w:val="center"/>
          </w:tcPr>
          <w:p>
            <w:r/>
            <w:r>
              <w:rPr>
                <w:rFonts w:ascii="Times New Roman" w:hAnsi="Times New Roman" w:eastAsia="Times New Roman"/>
                <w:b w:val="0"/>
                <w:sz w:val="21"/>
              </w:rPr>
              <w:t>Người triển khai và kiểm thử</w:t>
            </w:r>
          </w:p>
        </w:tc>
        <w:tc>
          <w:tcPr>
            <w:tcW w:type="dxa" w:w="3230"/>
            <w:vAlign w:val="center"/>
          </w:tcPr>
          <w:p>
            <w:r/>
            <w:r>
              <w:rPr>
                <w:rFonts w:ascii="Times New Roman" w:hAnsi="Times New Roman" w:eastAsia="Times New Roman"/>
                <w:b w:val="0"/>
                <w:sz w:val="21"/>
              </w:rPr>
              <w:t>Chạy CQLSH, nodetool, TTL, truy vấn CQL và kiểm thử tích hợp</w:t>
            </w:r>
          </w:p>
        </w:tc>
      </w:tr>
    </w:tbl>
    <w:p>
      <w:pPr>
        <w:jc w:val="both"/>
        <w:spacing w:after="120" w:before="180"/>
      </w:pPr>
      <w:r>
        <w:rPr>
          <w:rFonts w:ascii="Times New Roman" w:hAnsi="Times New Roman" w:eastAsia="Times New Roman"/>
          <w:b w:val="1"/>
          <w:sz w:val="24"/>
        </w:rPr>
        <w:t>5.5b. Bảng users (Tài khoản người dùng &amp; Phân quyền RBAC)</w:t>
      </w:r>
    </w:p>
    <w:p>
      <w:pPr>
        <w:jc w:val="both"/>
        <w:spacing w:after="60" w:before="0"/>
      </w:pPr>
      <w:r>
        <w:rPr>
          <w:rFonts w:ascii="Times New Roman" w:hAnsi="Times New Roman" w:eastAsia="Times New Roman"/>
          <w:b w:val="0"/>
          <w:sz w:val="22"/>
        </w:rPr>
        <w:t>Bảng users được thiết kế phục vụ phân hệ Authentication và Phân quyền dựa trên vai trò (RBAC). Bảng sử dụng username làm Partition Key duy nhất, bảo đảm quá trình tìm kiếm tài khoản khi đăng nhập đạt tốc độ O(1) qua hàm băm Murmur3Partitioner mà tuyệt đối không phụ thuộc vào ALLOW FILTERING. Mật khẩu người dùng được băm một chiều an toàn bằng thuật toán Bcrypt với cost factor 10 trước khi lưu trữ.</w:t>
      </w:r>
    </w:p>
    <w:p>
      <w:pPr>
        <w:jc w:val="both"/>
        <w:spacing w:after="120" w:before="180"/>
      </w:pPr>
      <w:r>
        <w:rPr>
          <w:rFonts w:ascii="Times New Roman" w:hAnsi="Times New Roman" w:eastAsia="Times New Roman"/>
          <w:b w:val="1"/>
          <w:sz w:val="22"/>
        </w:rPr>
        <w:t>Bảng 5.3b. Cấu trúc dữ liệu bảng users (Tài khoản &amp; Phân quyền RBAC)</w:t>
      </w:r>
    </w:p>
    <w:tbl>
      <w:tblPr>
        <w:tblW w:type="dxa" w:w="9690"/>
        <w:tblBorders>
          <w:top w:val="single" w:sz="4" w:space="0" w:color="D3D3D3"/>
          <w:left w:val="none"/>
          <w:bottom w:val="single" w:sz="4" w:space="0" w:color="D3D3D3"/>
          <w:right w:val="none"/>
          <w:insideH w:val="single" w:sz="4" w:space="0" w:color="E0E0E0"/>
          <w:insideV w:val="none"/>
        </w:tblBorders>
      </w:tblPr>
      <w:tr>
        <w:tc>
          <w:tcPr>
            <w:tcW w:type="dxa" w:w="3230"/>
            <w:vAlign w:val="center"/>
          </w:tcPr>
          <w:p>
            <w:pPr>
              <w:spacing w:after="40" w:before="40"/>
            </w:pPr>
            <w:r>
              <w:rPr>
                <w:rFonts w:ascii="Times New Roman" w:hAnsi="Times New Roman" w:eastAsia="Times New Roman"/>
                <w:b w:val="1"/>
                <w:sz w:val="21"/>
              </w:rPr>
              <w:t>Tên Cột (Column)</w:t>
            </w:r>
          </w:p>
        </w:tc>
        <w:tc>
          <w:tcPr>
            <w:tcW w:type="dxa" w:w="3230"/>
            <w:vAlign w:val="center"/>
          </w:tcPr>
          <w:p>
            <w:pPr>
              <w:spacing w:after="40" w:before="40"/>
            </w:pPr>
            <w:r>
              <w:rPr>
                <w:rFonts w:ascii="Times New Roman" w:hAnsi="Times New Roman" w:eastAsia="Times New Roman"/>
                <w:b w:val="1"/>
                <w:sz w:val="21"/>
              </w:rPr>
              <w:t>Kiểu dữ liệu (CQL Type)</w:t>
            </w:r>
          </w:p>
        </w:tc>
        <w:tc>
          <w:tcPr>
            <w:tcW w:type="dxa" w:w="3230"/>
            <w:vAlign w:val="center"/>
          </w:tcPr>
          <w:p>
            <w:pPr>
              <w:spacing w:after="40" w:before="40"/>
            </w:pPr>
            <w:r>
              <w:rPr>
                <w:rFonts w:ascii="Times New Roman" w:hAnsi="Times New Roman" w:eastAsia="Times New Roman"/>
                <w:b w:val="1"/>
                <w:sz w:val="21"/>
              </w:rPr>
              <w:t>Ý nghĩa và Ràng buộc</w:t>
            </w:r>
          </w:p>
        </w:tc>
      </w:tr>
      <w:tr>
        <w:tc>
          <w:tcPr>
            <w:tcW w:type="dxa" w:w="3230"/>
            <w:vAlign w:val="center"/>
          </w:tcPr>
          <w:p>
            <w:pPr>
              <w:spacing w:after="40" w:before="40"/>
            </w:pPr>
            <w:r>
              <w:rPr>
                <w:rFonts w:ascii="Times New Roman" w:hAnsi="Times New Roman" w:eastAsia="Times New Roman"/>
                <w:b w:val="0"/>
                <w:sz w:val="20"/>
              </w:rPr>
              <w:t>username</w:t>
            </w:r>
          </w:p>
        </w:tc>
        <w:tc>
          <w:tcPr>
            <w:tcW w:type="dxa" w:w="3230"/>
            <w:vAlign w:val="center"/>
          </w:tcPr>
          <w:p>
            <w:pPr>
              <w:spacing w:after="40" w:before="40"/>
            </w:pPr>
            <w:r>
              <w:rPr>
                <w:rFonts w:ascii="Times New Roman" w:hAnsi="Times New Roman" w:eastAsia="Times New Roman"/>
                <w:b w:val="0"/>
                <w:sz w:val="20"/>
              </w:rPr>
              <w:t>text (PRIMARY KEY)</w:t>
            </w:r>
          </w:p>
        </w:tc>
        <w:tc>
          <w:tcPr>
            <w:tcW w:type="dxa" w:w="3230"/>
            <w:vAlign w:val="center"/>
          </w:tcPr>
          <w:p>
            <w:pPr>
              <w:spacing w:after="40" w:before="40"/>
            </w:pPr>
            <w:r>
              <w:rPr>
                <w:rFonts w:ascii="Times New Roman" w:hAnsi="Times New Roman" w:eastAsia="Times New Roman"/>
                <w:b w:val="0"/>
                <w:sz w:val="20"/>
              </w:rPr>
              <w:t>Tên đăng nhập duy nhất của tài khoản (Murmur3 partition point lookup O(1))</w:t>
            </w:r>
          </w:p>
        </w:tc>
      </w:tr>
      <w:tr>
        <w:tc>
          <w:tcPr>
            <w:tcW w:type="dxa" w:w="3230"/>
            <w:vAlign w:val="center"/>
          </w:tcPr>
          <w:p>
            <w:pPr>
              <w:spacing w:after="40" w:before="40"/>
            </w:pPr>
            <w:r>
              <w:rPr>
                <w:rFonts w:ascii="Times New Roman" w:hAnsi="Times New Roman" w:eastAsia="Times New Roman"/>
                <w:b w:val="0"/>
                <w:sz w:val="20"/>
              </w:rPr>
              <w:t>user_id</w:t>
            </w:r>
          </w:p>
        </w:tc>
        <w:tc>
          <w:tcPr>
            <w:tcW w:type="dxa" w:w="3230"/>
            <w:vAlign w:val="center"/>
          </w:tcPr>
          <w:p>
            <w:pPr>
              <w:spacing w:after="40" w:before="40"/>
            </w:pPr>
            <w:r>
              <w:rPr>
                <w:rFonts w:ascii="Times New Roman" w:hAnsi="Times New Roman" w:eastAsia="Times New Roman"/>
                <w:b w:val="0"/>
                <w:sz w:val="20"/>
              </w:rPr>
              <w:t>uuid</w:t>
            </w:r>
          </w:p>
        </w:tc>
        <w:tc>
          <w:tcPr>
            <w:tcW w:type="dxa" w:w="3230"/>
            <w:vAlign w:val="center"/>
          </w:tcPr>
          <w:p>
            <w:pPr>
              <w:spacing w:after="40" w:before="40"/>
            </w:pPr>
            <w:r>
              <w:rPr>
                <w:rFonts w:ascii="Times New Roman" w:hAnsi="Times New Roman" w:eastAsia="Times New Roman"/>
                <w:b w:val="0"/>
                <w:sz w:val="20"/>
              </w:rPr>
              <w:t>Mã định danh duy nhất người dùng (có Secondary Index idx_users_id)</w:t>
            </w:r>
          </w:p>
        </w:tc>
      </w:tr>
      <w:tr>
        <w:tc>
          <w:tcPr>
            <w:tcW w:type="dxa" w:w="3230"/>
            <w:vAlign w:val="center"/>
          </w:tcPr>
          <w:p>
            <w:pPr>
              <w:spacing w:after="40" w:before="40"/>
            </w:pPr>
            <w:r>
              <w:rPr>
                <w:rFonts w:ascii="Times New Roman" w:hAnsi="Times New Roman" w:eastAsia="Times New Roman"/>
                <w:b w:val="0"/>
                <w:sz w:val="20"/>
              </w:rPr>
              <w:t>password_hash</w:t>
            </w:r>
          </w:p>
        </w:tc>
        <w:tc>
          <w:tcPr>
            <w:tcW w:type="dxa" w:w="3230"/>
            <w:vAlign w:val="center"/>
          </w:tcPr>
          <w:p>
            <w:pPr>
              <w:spacing w:after="40" w:before="40"/>
            </w:pPr>
            <w:r>
              <w:rPr>
                <w:rFonts w:ascii="Times New Roman" w:hAnsi="Times New Roman" w:eastAsia="Times New Roman"/>
                <w:b w:val="0"/>
                <w:sz w:val="20"/>
              </w:rPr>
              <w:t>text</w:t>
            </w:r>
          </w:p>
        </w:tc>
        <w:tc>
          <w:tcPr>
            <w:tcW w:type="dxa" w:w="3230"/>
            <w:vAlign w:val="center"/>
          </w:tcPr>
          <w:p>
            <w:pPr>
              <w:spacing w:after="40" w:before="40"/>
            </w:pPr>
            <w:r>
              <w:rPr>
                <w:rFonts w:ascii="Times New Roman" w:hAnsi="Times New Roman" w:eastAsia="Times New Roman"/>
                <w:b w:val="0"/>
                <w:sz w:val="20"/>
              </w:rPr>
              <w:t>Mật khẩu đã được băm một chiều an toàn bằng thuật toán Bcrypt (cost factor 10)</w:t>
            </w:r>
          </w:p>
        </w:tc>
      </w:tr>
      <w:tr>
        <w:tc>
          <w:tcPr>
            <w:tcW w:type="dxa" w:w="3230"/>
            <w:vAlign w:val="center"/>
          </w:tcPr>
          <w:p>
            <w:pPr>
              <w:spacing w:after="40" w:before="40"/>
            </w:pPr>
            <w:r>
              <w:rPr>
                <w:rFonts w:ascii="Times New Roman" w:hAnsi="Times New Roman" w:eastAsia="Times New Roman"/>
                <w:b w:val="0"/>
                <w:sz w:val="20"/>
              </w:rPr>
              <w:t>full_name</w:t>
            </w:r>
          </w:p>
        </w:tc>
        <w:tc>
          <w:tcPr>
            <w:tcW w:type="dxa" w:w="3230"/>
            <w:vAlign w:val="center"/>
          </w:tcPr>
          <w:p>
            <w:pPr>
              <w:spacing w:after="40" w:before="40"/>
            </w:pPr>
            <w:r>
              <w:rPr>
                <w:rFonts w:ascii="Times New Roman" w:hAnsi="Times New Roman" w:eastAsia="Times New Roman"/>
                <w:b w:val="0"/>
                <w:sz w:val="20"/>
              </w:rPr>
              <w:t>text</w:t>
            </w:r>
          </w:p>
        </w:tc>
        <w:tc>
          <w:tcPr>
            <w:tcW w:type="dxa" w:w="3230"/>
            <w:vAlign w:val="center"/>
          </w:tcPr>
          <w:p>
            <w:pPr>
              <w:spacing w:after="40" w:before="40"/>
            </w:pPr>
            <w:r>
              <w:rPr>
                <w:rFonts w:ascii="Times New Roman" w:hAnsi="Times New Roman" w:eastAsia="Times New Roman"/>
                <w:b w:val="0"/>
                <w:sz w:val="20"/>
              </w:rPr>
              <w:t>Họ và tên đầy đủ của người dùng</w:t>
            </w:r>
          </w:p>
        </w:tc>
      </w:tr>
      <w:tr>
        <w:tc>
          <w:tcPr>
            <w:tcW w:type="dxa" w:w="3230"/>
            <w:vAlign w:val="center"/>
          </w:tcPr>
          <w:p>
            <w:pPr>
              <w:spacing w:after="40" w:before="40"/>
            </w:pPr>
            <w:r>
              <w:rPr>
                <w:rFonts w:ascii="Times New Roman" w:hAnsi="Times New Roman" w:eastAsia="Times New Roman"/>
                <w:b w:val="0"/>
                <w:sz w:val="20"/>
              </w:rPr>
              <w:t>email</w:t>
            </w:r>
          </w:p>
        </w:tc>
        <w:tc>
          <w:tcPr>
            <w:tcW w:type="dxa" w:w="3230"/>
            <w:vAlign w:val="center"/>
          </w:tcPr>
          <w:p>
            <w:pPr>
              <w:spacing w:after="40" w:before="40"/>
            </w:pPr>
            <w:r>
              <w:rPr>
                <w:rFonts w:ascii="Times New Roman" w:hAnsi="Times New Roman" w:eastAsia="Times New Roman"/>
                <w:b w:val="0"/>
                <w:sz w:val="20"/>
              </w:rPr>
              <w:t>text</w:t>
            </w:r>
          </w:p>
        </w:tc>
        <w:tc>
          <w:tcPr>
            <w:tcW w:type="dxa" w:w="3230"/>
            <w:vAlign w:val="center"/>
          </w:tcPr>
          <w:p>
            <w:pPr>
              <w:spacing w:after="40" w:before="40"/>
            </w:pPr>
            <w:r>
              <w:rPr>
                <w:rFonts w:ascii="Times New Roman" w:hAnsi="Times New Roman" w:eastAsia="Times New Roman"/>
                <w:b w:val="0"/>
                <w:sz w:val="20"/>
              </w:rPr>
              <w:t>Địa chỉ thư điện tử của người dùng</w:t>
            </w:r>
          </w:p>
        </w:tc>
      </w:tr>
      <w:tr>
        <w:tc>
          <w:tcPr>
            <w:tcW w:type="dxa" w:w="3230"/>
            <w:vAlign w:val="center"/>
          </w:tcPr>
          <w:p>
            <w:pPr>
              <w:spacing w:after="40" w:before="40"/>
            </w:pPr>
            <w:r>
              <w:rPr>
                <w:rFonts w:ascii="Times New Roman" w:hAnsi="Times New Roman" w:eastAsia="Times New Roman"/>
                <w:b w:val="0"/>
                <w:sz w:val="20"/>
              </w:rPr>
              <w:t>role</w:t>
            </w:r>
          </w:p>
        </w:tc>
        <w:tc>
          <w:tcPr>
            <w:tcW w:type="dxa" w:w="3230"/>
            <w:vAlign w:val="center"/>
          </w:tcPr>
          <w:p>
            <w:pPr>
              <w:spacing w:after="40" w:before="40"/>
            </w:pPr>
            <w:r>
              <w:rPr>
                <w:rFonts w:ascii="Times New Roman" w:hAnsi="Times New Roman" w:eastAsia="Times New Roman"/>
                <w:b w:val="0"/>
                <w:sz w:val="20"/>
              </w:rPr>
              <w:t>text</w:t>
            </w:r>
          </w:p>
        </w:tc>
        <w:tc>
          <w:tcPr>
            <w:tcW w:type="dxa" w:w="3230"/>
            <w:vAlign w:val="center"/>
          </w:tcPr>
          <w:p>
            <w:pPr>
              <w:spacing w:after="40" w:before="40"/>
            </w:pPr>
            <w:r>
              <w:rPr>
                <w:rFonts w:ascii="Times New Roman" w:hAnsi="Times New Roman" w:eastAsia="Times New Roman"/>
                <w:b w:val="0"/>
                <w:sz w:val="20"/>
              </w:rPr>
              <w:t>Vai trò phân quyền trong hệ thống: ADMIN, OPERATOR, VIEWER</w:t>
            </w:r>
          </w:p>
        </w:tc>
      </w:tr>
      <w:tr>
        <w:tc>
          <w:tcPr>
            <w:tcW w:type="dxa" w:w="3230"/>
            <w:vAlign w:val="center"/>
          </w:tcPr>
          <w:p>
            <w:pPr>
              <w:spacing w:after="40" w:before="40"/>
            </w:pPr>
            <w:r>
              <w:rPr>
                <w:rFonts w:ascii="Times New Roman" w:hAnsi="Times New Roman" w:eastAsia="Times New Roman"/>
                <w:b w:val="0"/>
                <w:sz w:val="20"/>
              </w:rPr>
              <w:t>status</w:t>
            </w:r>
          </w:p>
        </w:tc>
        <w:tc>
          <w:tcPr>
            <w:tcW w:type="dxa" w:w="3230"/>
            <w:vAlign w:val="center"/>
          </w:tcPr>
          <w:p>
            <w:pPr>
              <w:spacing w:after="40" w:before="40"/>
            </w:pPr>
            <w:r>
              <w:rPr>
                <w:rFonts w:ascii="Times New Roman" w:hAnsi="Times New Roman" w:eastAsia="Times New Roman"/>
                <w:b w:val="0"/>
                <w:sz w:val="20"/>
              </w:rPr>
              <w:t>text</w:t>
            </w:r>
          </w:p>
        </w:tc>
        <w:tc>
          <w:tcPr>
            <w:tcW w:type="dxa" w:w="3230"/>
            <w:vAlign w:val="center"/>
          </w:tcPr>
          <w:p>
            <w:pPr>
              <w:spacing w:after="40" w:before="40"/>
            </w:pPr>
            <w:r>
              <w:rPr>
                <w:rFonts w:ascii="Times New Roman" w:hAnsi="Times New Roman" w:eastAsia="Times New Roman"/>
                <w:b w:val="0"/>
                <w:sz w:val="20"/>
              </w:rPr>
              <w:t>Trạng thái tài khoản: ACTIVE (hoạt động), INACTIVE (bị khóa)</w:t>
            </w:r>
          </w:p>
        </w:tc>
      </w:tr>
      <w:tr>
        <w:tc>
          <w:tcPr>
            <w:tcW w:type="dxa" w:w="3230"/>
            <w:vAlign w:val="center"/>
          </w:tcPr>
          <w:p>
            <w:pPr>
              <w:spacing w:after="40" w:before="40"/>
            </w:pPr>
            <w:r>
              <w:rPr>
                <w:rFonts w:ascii="Times New Roman" w:hAnsi="Times New Roman" w:eastAsia="Times New Roman"/>
                <w:b w:val="0"/>
                <w:sz w:val="20"/>
              </w:rPr>
              <w:t>created_at</w:t>
            </w:r>
          </w:p>
        </w:tc>
        <w:tc>
          <w:tcPr>
            <w:tcW w:type="dxa" w:w="3230"/>
            <w:vAlign w:val="center"/>
          </w:tcPr>
          <w:p>
            <w:pPr>
              <w:spacing w:after="40" w:before="40"/>
            </w:pPr>
            <w:r>
              <w:rPr>
                <w:rFonts w:ascii="Times New Roman" w:hAnsi="Times New Roman" w:eastAsia="Times New Roman"/>
                <w:b w:val="0"/>
                <w:sz w:val="20"/>
              </w:rPr>
              <w:t>timestamp</w:t>
            </w:r>
          </w:p>
        </w:tc>
        <w:tc>
          <w:tcPr>
            <w:tcW w:type="dxa" w:w="3230"/>
            <w:vAlign w:val="center"/>
          </w:tcPr>
          <w:p>
            <w:pPr>
              <w:spacing w:after="40" w:before="40"/>
            </w:pPr>
            <w:r>
              <w:rPr>
                <w:rFonts w:ascii="Times New Roman" w:hAnsi="Times New Roman" w:eastAsia="Times New Roman"/>
                <w:b w:val="0"/>
                <w:sz w:val="20"/>
              </w:rPr>
              <w:t>Thời điểm khởi tạo tài khoản</w:t>
            </w:r>
          </w:p>
        </w:tc>
      </w:tr>
      <w:tr>
        <w:tc>
          <w:tcPr>
            <w:tcW w:type="dxa" w:w="3230"/>
            <w:vAlign w:val="center"/>
          </w:tcPr>
          <w:p>
            <w:pPr>
              <w:spacing w:after="40" w:before="40"/>
            </w:pPr>
            <w:r>
              <w:rPr>
                <w:rFonts w:ascii="Times New Roman" w:hAnsi="Times New Roman" w:eastAsia="Times New Roman"/>
                <w:b w:val="0"/>
                <w:sz w:val="20"/>
              </w:rPr>
              <w:t>updated_at</w:t>
            </w:r>
          </w:p>
        </w:tc>
        <w:tc>
          <w:tcPr>
            <w:tcW w:type="dxa" w:w="3230"/>
            <w:vAlign w:val="center"/>
          </w:tcPr>
          <w:p>
            <w:pPr>
              <w:spacing w:after="40" w:before="40"/>
            </w:pPr>
            <w:r>
              <w:rPr>
                <w:rFonts w:ascii="Times New Roman" w:hAnsi="Times New Roman" w:eastAsia="Times New Roman"/>
                <w:b w:val="0"/>
                <w:sz w:val="20"/>
              </w:rPr>
              <w:t>timestamp</w:t>
            </w:r>
          </w:p>
        </w:tc>
        <w:tc>
          <w:tcPr>
            <w:tcW w:type="dxa" w:w="3230"/>
            <w:vAlign w:val="center"/>
          </w:tcPr>
          <w:p>
            <w:pPr>
              <w:spacing w:after="40" w:before="40"/>
            </w:pPr>
            <w:r>
              <w:rPr>
                <w:rFonts w:ascii="Times New Roman" w:hAnsi="Times New Roman" w:eastAsia="Times New Roman"/>
                <w:b w:val="0"/>
                <w:sz w:val="20"/>
              </w:rPr>
              <w:t>Thời điểm cập nhật thông tin tài khoản lần cuối</w:t>
            </w:r>
          </w:p>
        </w:tc>
      </w:tr>
    </w:tbl>
    <w:p>
      <w:pPr>
        <w:jc w:val="both"/>
        <w:spacing w:after="60" w:before="0"/>
      </w:pPr>
      <w:r>
        <w:rPr>
          <w:rFonts w:ascii="Times New Roman" w:hAnsi="Times New Roman" w:eastAsia="Times New Roman"/>
          <w:b w:val="0"/>
          <w:sz w:val="22"/>
        </w:rPr>
        <w:t>Bảng users hỗ trợ đắc lực việc xác thực phân quyền nhanh chóng. Một Secondary Index idx_users_id được tạo trên cột user_id cho phép tra cứu tài khoản theo UUID khi quản trị viên thực hiện cập nhật hoặc phân lại vai trò người dùng.</w:t>
      </w:r>
    </w:p>
    <w:p/>
    <w:p>
      <w:pPr>
        <w:pStyle w:val="Heading2"/>
        <w:keepNext/>
      </w:pPr>
      <w:r>
        <w:rPr>
          <w:rFonts w:ascii="Times New Roman" w:hAnsi="Times New Roman" w:eastAsia="Times New Roman"/>
        </w:rPr>
        <w:t>1.6. Thuật ngữ và từ viết tắt</w:t>
      </w:r>
    </w:p>
    <w:p>
      <w:pPr>
        <w:pStyle w:val="Caption"/>
        <w:jc w:val="center"/>
      </w:pPr>
      <w:r>
        <w:rPr>
          <w:rFonts w:ascii="Times New Roman" w:hAnsi="Times New Roman"/>
          <w:b/>
          <w:i/>
          <w:sz w:val="22"/>
        </w:rPr>
        <w:t>Bảng 1.2. Thuật ngữ và từ viết tắt</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1"/>
              </w:rPr>
              <w:t>Thuật ngữ</w:t>
            </w:r>
          </w:p>
        </w:tc>
        <w:tc>
          <w:tcPr>
            <w:tcW w:type="dxa" w:w="4844"/>
            <w:vAlign w:val="center"/>
            <w:shd w:fill="D9EAF7"/>
          </w:tcPr>
          <w:p>
            <w:pPr>
              <w:jc w:val="center"/>
            </w:pPr>
            <w:r>
              <w:rPr>
                <w:b/>
              </w:rPr>
            </w:r>
            <w:r>
              <w:rPr>
                <w:rFonts w:ascii="Times New Roman" w:hAnsi="Times New Roman" w:eastAsia="Times New Roman"/>
                <w:b/>
                <w:sz w:val="21"/>
              </w:rPr>
              <w:t>Ý nghĩa</w:t>
            </w:r>
          </w:p>
        </w:tc>
      </w:tr>
      <w:tr>
        <w:tc>
          <w:tcPr>
            <w:tcW w:type="dxa" w:w="4844"/>
            <w:vAlign w:val="center"/>
          </w:tcPr>
          <w:p>
            <w:r/>
            <w:r>
              <w:rPr>
                <w:rFonts w:ascii="Times New Roman" w:hAnsi="Times New Roman" w:eastAsia="Times New Roman"/>
                <w:b w:val="0"/>
                <w:sz w:val="21"/>
              </w:rPr>
              <w:t>Audit Log</w:t>
            </w:r>
          </w:p>
        </w:tc>
        <w:tc>
          <w:tcPr>
            <w:tcW w:type="dxa" w:w="4844"/>
            <w:vAlign w:val="center"/>
          </w:tcPr>
          <w:p>
            <w:r/>
            <w:r>
              <w:rPr>
                <w:rFonts w:ascii="Times New Roman" w:hAnsi="Times New Roman" w:eastAsia="Times New Roman"/>
                <w:b w:val="0"/>
                <w:sz w:val="21"/>
              </w:rPr>
              <w:t>Bản ghi lưu lịch sử thao tác hoặc sự kiện trong hệ thống</w:t>
            </w:r>
          </w:p>
        </w:tc>
      </w:tr>
      <w:tr>
        <w:tc>
          <w:tcPr>
            <w:tcW w:type="dxa" w:w="4844"/>
            <w:vAlign w:val="center"/>
          </w:tcPr>
          <w:p>
            <w:r/>
            <w:r>
              <w:rPr>
                <w:rFonts w:ascii="Times New Roman" w:hAnsi="Times New Roman" w:eastAsia="Times New Roman"/>
                <w:b w:val="0"/>
                <w:sz w:val="21"/>
              </w:rPr>
              <w:t>Cassandra</w:t>
            </w:r>
          </w:p>
        </w:tc>
        <w:tc>
          <w:tcPr>
            <w:tcW w:type="dxa" w:w="4844"/>
            <w:vAlign w:val="center"/>
          </w:tcPr>
          <w:p>
            <w:r/>
            <w:r>
              <w:rPr>
                <w:rFonts w:ascii="Times New Roman" w:hAnsi="Times New Roman" w:eastAsia="Times New Roman"/>
                <w:b w:val="0"/>
                <w:sz w:val="21"/>
              </w:rPr>
              <w:t>Hệ quản trị NoSQL phân tán dạng Wide Column/Column Family</w:t>
            </w:r>
          </w:p>
        </w:tc>
      </w:tr>
      <w:tr>
        <w:tc>
          <w:tcPr>
            <w:tcW w:type="dxa" w:w="4844"/>
            <w:vAlign w:val="center"/>
          </w:tcPr>
          <w:p>
            <w:r/>
            <w:r>
              <w:rPr>
                <w:rFonts w:ascii="Times New Roman" w:hAnsi="Times New Roman" w:eastAsia="Times New Roman"/>
                <w:b w:val="0"/>
                <w:sz w:val="21"/>
              </w:rPr>
              <w:t>CQL</w:t>
            </w:r>
          </w:p>
        </w:tc>
        <w:tc>
          <w:tcPr>
            <w:tcW w:type="dxa" w:w="4844"/>
            <w:vAlign w:val="center"/>
          </w:tcPr>
          <w:p>
            <w:r/>
            <w:r>
              <w:rPr>
                <w:rFonts w:ascii="Times New Roman" w:hAnsi="Times New Roman" w:eastAsia="Times New Roman"/>
                <w:b w:val="0"/>
                <w:sz w:val="21"/>
              </w:rPr>
              <w:t>Cassandra Query Language</w:t>
            </w:r>
          </w:p>
        </w:tc>
      </w:tr>
      <w:tr>
        <w:tc>
          <w:tcPr>
            <w:tcW w:type="dxa" w:w="4844"/>
            <w:vAlign w:val="center"/>
          </w:tcPr>
          <w:p>
            <w:r/>
            <w:r>
              <w:rPr>
                <w:rFonts w:ascii="Times New Roman" w:hAnsi="Times New Roman" w:eastAsia="Times New Roman"/>
                <w:b w:val="0"/>
                <w:sz w:val="21"/>
              </w:rPr>
              <w:t>CQLSH</w:t>
            </w:r>
          </w:p>
        </w:tc>
        <w:tc>
          <w:tcPr>
            <w:tcW w:type="dxa" w:w="4844"/>
            <w:vAlign w:val="center"/>
          </w:tcPr>
          <w:p>
            <w:r/>
            <w:r>
              <w:rPr>
                <w:rFonts w:ascii="Times New Roman" w:hAnsi="Times New Roman" w:eastAsia="Times New Roman"/>
                <w:b w:val="0"/>
                <w:sz w:val="21"/>
              </w:rPr>
              <w:t>Công cụ dòng lệnh thao tác Cassandra</w:t>
            </w:r>
          </w:p>
        </w:tc>
      </w:tr>
      <w:tr>
        <w:tc>
          <w:tcPr>
            <w:tcW w:type="dxa" w:w="4844"/>
            <w:vAlign w:val="center"/>
          </w:tcPr>
          <w:p>
            <w:r/>
            <w:r>
              <w:rPr>
                <w:rFonts w:ascii="Times New Roman" w:hAnsi="Times New Roman" w:eastAsia="Times New Roman"/>
                <w:b w:val="0"/>
                <w:sz w:val="21"/>
              </w:rPr>
              <w:t>TTL</w:t>
            </w:r>
          </w:p>
        </w:tc>
        <w:tc>
          <w:tcPr>
            <w:tcW w:type="dxa" w:w="4844"/>
            <w:vAlign w:val="center"/>
          </w:tcPr>
          <w:p>
            <w:r/>
            <w:r>
              <w:rPr>
                <w:rFonts w:ascii="Times New Roman" w:hAnsi="Times New Roman" w:eastAsia="Times New Roman"/>
                <w:b w:val="0"/>
                <w:sz w:val="21"/>
              </w:rPr>
              <w:t>Time To Live - thời gian tồn tại dữ liệu</w:t>
            </w:r>
          </w:p>
        </w:tc>
      </w:tr>
      <w:tr>
        <w:tc>
          <w:tcPr>
            <w:tcW w:type="dxa" w:w="4844"/>
            <w:vAlign w:val="center"/>
          </w:tcPr>
          <w:p>
            <w:r/>
            <w:r>
              <w:rPr>
                <w:rFonts w:ascii="Times New Roman" w:hAnsi="Times New Roman" w:eastAsia="Times New Roman"/>
                <w:b w:val="0"/>
                <w:sz w:val="21"/>
              </w:rPr>
              <w:t>API</w:t>
            </w:r>
          </w:p>
        </w:tc>
        <w:tc>
          <w:tcPr>
            <w:tcW w:type="dxa" w:w="4844"/>
            <w:vAlign w:val="center"/>
          </w:tcPr>
          <w:p>
            <w:r/>
            <w:r>
              <w:rPr>
                <w:rFonts w:ascii="Times New Roman" w:hAnsi="Times New Roman" w:eastAsia="Times New Roman"/>
                <w:b w:val="0"/>
                <w:sz w:val="21"/>
              </w:rPr>
              <w:t>Application Programming Interface</w:t>
            </w:r>
          </w:p>
        </w:tc>
      </w:tr>
      <w:tr>
        <w:tc>
          <w:tcPr>
            <w:tcW w:type="dxa" w:w="4844"/>
            <w:vAlign w:val="center"/>
          </w:tcPr>
          <w:p>
            <w:r/>
            <w:r>
              <w:rPr>
                <w:rFonts w:ascii="Times New Roman" w:hAnsi="Times New Roman" w:eastAsia="Times New Roman"/>
                <w:b w:val="0"/>
                <w:sz w:val="21"/>
              </w:rPr>
              <w:t>REST API</w:t>
            </w:r>
          </w:p>
        </w:tc>
        <w:tc>
          <w:tcPr>
            <w:tcW w:type="dxa" w:w="4844"/>
            <w:vAlign w:val="center"/>
          </w:tcPr>
          <w:p>
            <w:r/>
            <w:r>
              <w:rPr>
                <w:rFonts w:ascii="Times New Roman" w:hAnsi="Times New Roman" w:eastAsia="Times New Roman"/>
                <w:b w:val="0"/>
                <w:sz w:val="21"/>
              </w:rPr>
              <w:t>API theo phong cách REST</w:t>
            </w:r>
          </w:p>
        </w:tc>
      </w:tr>
      <w:tr>
        <w:tc>
          <w:tcPr>
            <w:tcW w:type="dxa" w:w="4844"/>
            <w:vAlign w:val="center"/>
          </w:tcPr>
          <w:p>
            <w:r/>
            <w:r>
              <w:rPr>
                <w:rFonts w:ascii="Times New Roman" w:hAnsi="Times New Roman" w:eastAsia="Times New Roman"/>
                <w:b w:val="0"/>
                <w:sz w:val="21"/>
              </w:rPr>
              <w:t>Service</w:t>
            </w:r>
          </w:p>
        </w:tc>
        <w:tc>
          <w:tcPr>
            <w:tcW w:type="dxa" w:w="4844"/>
            <w:vAlign w:val="center"/>
          </w:tcPr>
          <w:p>
            <w:r/>
            <w:r>
              <w:rPr>
                <w:rFonts w:ascii="Times New Roman" w:hAnsi="Times New Roman" w:eastAsia="Times New Roman"/>
                <w:b w:val="0"/>
                <w:sz w:val="21"/>
              </w:rPr>
              <w:t>Dịch vụ/module phát sinh Audit Log</w:t>
            </w:r>
          </w:p>
        </w:tc>
      </w:tr>
      <w:tr>
        <w:tc>
          <w:tcPr>
            <w:tcW w:type="dxa" w:w="4844"/>
            <w:vAlign w:val="center"/>
          </w:tcPr>
          <w:p>
            <w:r/>
            <w:r>
              <w:rPr>
                <w:rFonts w:ascii="Times New Roman" w:hAnsi="Times New Roman" w:eastAsia="Times New Roman"/>
                <w:b w:val="0"/>
                <w:sz w:val="21"/>
              </w:rPr>
              <w:t>INFO</w:t>
            </w:r>
          </w:p>
        </w:tc>
        <w:tc>
          <w:tcPr>
            <w:tcW w:type="dxa" w:w="4844"/>
            <w:vAlign w:val="center"/>
          </w:tcPr>
          <w:p>
            <w:r/>
            <w:r>
              <w:rPr>
                <w:rFonts w:ascii="Times New Roman" w:hAnsi="Times New Roman" w:eastAsia="Times New Roman"/>
                <w:b w:val="0"/>
                <w:sz w:val="21"/>
              </w:rPr>
              <w:t>Mức log thông tin</w:t>
            </w:r>
          </w:p>
        </w:tc>
      </w:tr>
      <w:tr>
        <w:tc>
          <w:tcPr>
            <w:tcW w:type="dxa" w:w="4844"/>
            <w:vAlign w:val="center"/>
          </w:tcPr>
          <w:p>
            <w:r/>
            <w:r>
              <w:rPr>
                <w:rFonts w:ascii="Times New Roman" w:hAnsi="Times New Roman" w:eastAsia="Times New Roman"/>
                <w:b w:val="0"/>
                <w:sz w:val="21"/>
              </w:rPr>
              <w:t>WARN</w:t>
            </w:r>
          </w:p>
        </w:tc>
        <w:tc>
          <w:tcPr>
            <w:tcW w:type="dxa" w:w="4844"/>
            <w:vAlign w:val="center"/>
          </w:tcPr>
          <w:p>
            <w:r/>
            <w:r>
              <w:rPr>
                <w:rFonts w:ascii="Times New Roman" w:hAnsi="Times New Roman" w:eastAsia="Times New Roman"/>
                <w:b w:val="0"/>
                <w:sz w:val="21"/>
              </w:rPr>
              <w:t>Mức log cảnh báo</w:t>
            </w:r>
          </w:p>
        </w:tc>
      </w:tr>
      <w:tr>
        <w:tc>
          <w:tcPr>
            <w:tcW w:type="dxa" w:w="4844"/>
            <w:vAlign w:val="center"/>
          </w:tcPr>
          <w:p>
            <w:r/>
            <w:r>
              <w:rPr>
                <w:rFonts w:ascii="Times New Roman" w:hAnsi="Times New Roman" w:eastAsia="Times New Roman"/>
                <w:b w:val="0"/>
                <w:sz w:val="21"/>
              </w:rPr>
              <w:t>ERROR</w:t>
            </w:r>
          </w:p>
        </w:tc>
        <w:tc>
          <w:tcPr>
            <w:tcW w:type="dxa" w:w="4844"/>
            <w:vAlign w:val="center"/>
          </w:tcPr>
          <w:p>
            <w:r/>
            <w:r>
              <w:rPr>
                <w:rFonts w:ascii="Times New Roman" w:hAnsi="Times New Roman" w:eastAsia="Times New Roman"/>
                <w:b w:val="0"/>
                <w:sz w:val="21"/>
              </w:rPr>
              <w:t>Mức log lỗi</w:t>
            </w:r>
          </w:p>
        </w:tc>
      </w:tr>
      <w:tr>
        <w:tc>
          <w:tcPr>
            <w:tcW w:type="dxa" w:w="4844"/>
            <w:vAlign w:val="center"/>
          </w:tcPr>
          <w:p>
            <w:r/>
            <w:r>
              <w:rPr>
                <w:rFonts w:ascii="Times New Roman" w:hAnsi="Times New Roman" w:eastAsia="Times New Roman"/>
                <w:b w:val="0"/>
                <w:sz w:val="21"/>
              </w:rPr>
              <w:t>Partition Key</w:t>
            </w:r>
          </w:p>
        </w:tc>
        <w:tc>
          <w:tcPr>
            <w:tcW w:type="dxa" w:w="4844"/>
            <w:vAlign w:val="center"/>
          </w:tcPr>
          <w:p>
            <w:r/>
            <w:r>
              <w:rPr>
                <w:rFonts w:ascii="Times New Roman" w:hAnsi="Times New Roman" w:eastAsia="Times New Roman"/>
                <w:b w:val="0"/>
                <w:sz w:val="21"/>
              </w:rPr>
              <w:t>Khóa xác định partition</w:t>
            </w:r>
          </w:p>
        </w:tc>
      </w:tr>
      <w:tr>
        <w:tc>
          <w:tcPr>
            <w:tcW w:type="dxa" w:w="4844"/>
            <w:vAlign w:val="center"/>
          </w:tcPr>
          <w:p>
            <w:r/>
            <w:r>
              <w:rPr>
                <w:rFonts w:ascii="Times New Roman" w:hAnsi="Times New Roman" w:eastAsia="Times New Roman"/>
                <w:b w:val="0"/>
                <w:sz w:val="21"/>
              </w:rPr>
              <w:t>Clustering Key</w:t>
            </w:r>
          </w:p>
        </w:tc>
        <w:tc>
          <w:tcPr>
            <w:tcW w:type="dxa" w:w="4844"/>
            <w:vAlign w:val="center"/>
          </w:tcPr>
          <w:p>
            <w:r/>
            <w:r>
              <w:rPr>
                <w:rFonts w:ascii="Times New Roman" w:hAnsi="Times New Roman" w:eastAsia="Times New Roman"/>
                <w:b w:val="0"/>
                <w:sz w:val="21"/>
              </w:rPr>
              <w:t>Khóa sắp xếp dữ liệu trong partition</w:t>
            </w:r>
          </w:p>
        </w:tc>
      </w:tr>
      <w:tr>
        <w:tc>
          <w:tcPr>
            <w:tcW w:type="dxa" w:w="4844"/>
            <w:vAlign w:val="center"/>
          </w:tcPr>
          <w:p>
            <w:r/>
            <w:r>
              <w:rPr>
                <w:rFonts w:ascii="Times New Roman" w:hAnsi="Times New Roman" w:eastAsia="Times New Roman"/>
                <w:b w:val="0"/>
                <w:sz w:val="21"/>
              </w:rPr>
              <w:t>Query-First</w:t>
            </w:r>
          </w:p>
        </w:tc>
        <w:tc>
          <w:tcPr>
            <w:tcW w:type="dxa" w:w="4844"/>
            <w:vAlign w:val="center"/>
          </w:tcPr>
          <w:p>
            <w:r/>
            <w:r>
              <w:rPr>
                <w:rFonts w:ascii="Times New Roman" w:hAnsi="Times New Roman" w:eastAsia="Times New Roman"/>
                <w:b w:val="0"/>
                <w:sz w:val="21"/>
              </w:rPr>
              <w:t>Thiết kế bảng dựa trên truy vấn cần phục vụ</w:t>
            </w:r>
          </w:p>
        </w:tc>
      </w:tr>
      <w:tr>
        <w:tc>
          <w:tcPr>
            <w:tcW w:type="dxa" w:w="4844"/>
            <w:vAlign w:val="center"/>
          </w:tcPr>
          <w:p>
            <w:r/>
            <w:r>
              <w:rPr>
                <w:rFonts w:ascii="Times New Roman" w:hAnsi="Times New Roman" w:eastAsia="Times New Roman"/>
                <w:b w:val="0"/>
                <w:sz w:val="21"/>
              </w:rPr>
              <w:t>Dummy Data</w:t>
            </w:r>
          </w:p>
        </w:tc>
        <w:tc>
          <w:tcPr>
            <w:tcW w:type="dxa" w:w="4844"/>
            <w:vAlign w:val="center"/>
          </w:tcPr>
          <w:p>
            <w:r/>
            <w:r>
              <w:rPr>
                <w:rFonts w:ascii="Times New Roman" w:hAnsi="Times New Roman" w:eastAsia="Times New Roman"/>
                <w:b w:val="0"/>
                <w:sz w:val="21"/>
              </w:rPr>
              <w:t>Dữ liệu giả dùng cho kiểm thử</w:t>
            </w:r>
          </w:p>
        </w:tc>
      </w:tr>
      <w:tr>
        <w:tc>
          <w:tcPr>
            <w:tcW w:type="dxa" w:w="4844"/>
            <w:vAlign w:val="center"/>
          </w:tcPr>
          <w:p>
            <w:r/>
            <w:r>
              <w:rPr>
                <w:rFonts w:ascii="Times New Roman" w:hAnsi="Times New Roman" w:eastAsia="Times New Roman"/>
                <w:b w:val="0"/>
                <w:sz w:val="21"/>
              </w:rPr>
              <w:t>nodetool</w:t>
            </w:r>
          </w:p>
        </w:tc>
        <w:tc>
          <w:tcPr>
            <w:tcW w:type="dxa" w:w="4844"/>
            <w:vAlign w:val="center"/>
          </w:tcPr>
          <w:p>
            <w:r/>
            <w:r>
              <w:rPr>
                <w:rFonts w:ascii="Times New Roman" w:hAnsi="Times New Roman" w:eastAsia="Times New Roman"/>
                <w:b w:val="0"/>
                <w:sz w:val="21"/>
              </w:rPr>
              <w:t>Công cụ quản trị và kiểm tra Cassandra</w:t>
            </w:r>
          </w:p>
        </w:tc>
      </w:tr>
    </w:tbl>
    <w:p/>
    <w:p>
      <w:pPr>
        <w:pStyle w:val="Heading1"/>
        <w:keepNext/>
      </w:pPr>
      <w:r>
        <w:rPr>
          <w:rFonts w:ascii="Times New Roman" w:hAnsi="Times New Roman" w:eastAsia="Times New Roman"/>
        </w:rPr>
        <w:t>CHƯƠNG 2: MÔ TẢ TỔNG QUAN HỆ THỐNG</w:t>
      </w:r>
    </w:p>
    <w:p>
      <w:pPr>
        <w:pStyle w:val="Heading2"/>
        <w:keepNext/>
      </w:pPr>
      <w:r>
        <w:rPr>
          <w:rFonts w:ascii="Times New Roman" w:hAnsi="Times New Roman" w:eastAsia="Times New Roman"/>
        </w:rPr>
        <w:t>2.1. Kiến trúc tổng thể</w:t>
      </w:r>
    </w:p>
    <w:p>
      <w:pPr>
        <w:jc w:val="both"/>
      </w:pPr>
      <w:r>
        <w:rPr>
          <w:rFonts w:ascii="Times New Roman" w:hAnsi="Times New Roman"/>
        </w:rPr>
        <w:t>Hệ thống được tổ chức theo kiến trúc ba tầng: Frontend Dashboard, Backend/REST API và Apache Cassandra. Frontend không truy cập trực tiếp Cassandra; mọi truy vấn đều đi qua Backend để bảo đảm kiểm tra dữ liệu, thống nhất nghiệp vụ và tách biệt tầng giao diện với tầng lưu trữ.</w:t>
      </w:r>
    </w:p>
    <w:p>
      <w:pPr>
        <w:pStyle w:val="Caption"/>
        <w:jc w:val="center"/>
      </w:pPr>
      <w:r>
        <w:rPr>
          <w:rFonts w:ascii="Times New Roman" w:hAnsi="Times New Roman"/>
          <w:b/>
          <w:i/>
          <w:sz w:val="22"/>
        </w:rPr>
        <w:t>Bảng 2.1. Kiến trúc ba tầng và trách nhiệm của từng thành phần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Tầng</w:t>
            </w:r>
          </w:p>
        </w:tc>
        <w:tc>
          <w:tcPr>
            <w:tcW w:type="dxa" w:w="3230"/>
            <w:vAlign w:val="center"/>
            <w:shd w:fill="D9EAF7"/>
          </w:tcPr>
          <w:p>
            <w:pPr>
              <w:jc w:val="center"/>
            </w:pPr>
            <w:r>
              <w:rPr>
                <w:b/>
              </w:rPr>
            </w:r>
            <w:r>
              <w:rPr>
                <w:rFonts w:ascii="Times New Roman" w:hAnsi="Times New Roman" w:eastAsia="Times New Roman"/>
                <w:b/>
                <w:sz w:val="21"/>
              </w:rPr>
              <w:t>Thành phần</w:t>
            </w:r>
          </w:p>
        </w:tc>
        <w:tc>
          <w:tcPr>
            <w:tcW w:type="dxa" w:w="3230"/>
            <w:vAlign w:val="center"/>
            <w:shd w:fill="D9EAF7"/>
          </w:tcPr>
          <w:p>
            <w:pPr>
              <w:jc w:val="center"/>
            </w:pPr>
            <w:r>
              <w:rPr>
                <w:b/>
              </w:rPr>
            </w:r>
            <w:r>
              <w:rPr>
                <w:rFonts w:ascii="Times New Roman" w:hAnsi="Times New Roman" w:eastAsia="Times New Roman"/>
                <w:b/>
                <w:sz w:val="21"/>
              </w:rPr>
              <w:t>Trách nhiệm</w:t>
            </w:r>
          </w:p>
        </w:tc>
      </w:tr>
      <w:tr>
        <w:tc>
          <w:tcPr>
            <w:tcW w:type="dxa" w:w="3230"/>
            <w:vAlign w:val="center"/>
          </w:tcPr>
          <w:p>
            <w:r/>
            <w:r>
              <w:rPr>
                <w:rFonts w:ascii="Times New Roman" w:hAnsi="Times New Roman" w:eastAsia="Times New Roman"/>
                <w:b w:val="0"/>
                <w:sz w:val="21"/>
              </w:rPr>
              <w:t>Frontend</w:t>
            </w:r>
          </w:p>
        </w:tc>
        <w:tc>
          <w:tcPr>
            <w:tcW w:type="dxa" w:w="3230"/>
            <w:vAlign w:val="center"/>
          </w:tcPr>
          <w:p>
            <w:r/>
            <w:r>
              <w:rPr>
                <w:rFonts w:ascii="Times New Roman" w:hAnsi="Times New Roman" w:eastAsia="Times New Roman"/>
                <w:b w:val="0"/>
                <w:sz w:val="21"/>
              </w:rPr>
              <w:t>Web Dashboard</w:t>
            </w:r>
          </w:p>
        </w:tc>
        <w:tc>
          <w:tcPr>
            <w:tcW w:type="dxa" w:w="3230"/>
            <w:vAlign w:val="center"/>
          </w:tcPr>
          <w:p>
            <w:r/>
            <w:r>
              <w:rPr>
                <w:rFonts w:ascii="Times New Roman" w:hAnsi="Times New Roman" w:eastAsia="Times New Roman"/>
                <w:b w:val="0"/>
                <w:sz w:val="21"/>
              </w:rPr>
              <w:t>Hiển thị thống kê, danh sách log, bộ lọc, chi tiết log và giao diện quản lý Service</w:t>
            </w:r>
          </w:p>
        </w:tc>
      </w:tr>
      <w:tr>
        <w:tc>
          <w:tcPr>
            <w:tcW w:type="dxa" w:w="3230"/>
            <w:vAlign w:val="center"/>
          </w:tcPr>
          <w:p>
            <w:r/>
            <w:r>
              <w:rPr>
                <w:rFonts w:ascii="Times New Roman" w:hAnsi="Times New Roman" w:eastAsia="Times New Roman"/>
                <w:b w:val="0"/>
                <w:sz w:val="21"/>
              </w:rPr>
              <w:t>Backend</w:t>
            </w:r>
          </w:p>
        </w:tc>
        <w:tc>
          <w:tcPr>
            <w:tcW w:type="dxa" w:w="3230"/>
            <w:vAlign w:val="center"/>
          </w:tcPr>
          <w:p>
            <w:r/>
            <w:r>
              <w:rPr>
                <w:rFonts w:ascii="Times New Roman" w:hAnsi="Times New Roman" w:eastAsia="Times New Roman"/>
                <w:b w:val="0"/>
                <w:sz w:val="21"/>
              </w:rPr>
              <w:t>REST API</w:t>
            </w:r>
          </w:p>
        </w:tc>
        <w:tc>
          <w:tcPr>
            <w:tcW w:type="dxa" w:w="3230"/>
            <w:vAlign w:val="center"/>
          </w:tcPr>
          <w:p>
            <w:r/>
            <w:r>
              <w:rPr>
                <w:rFonts w:ascii="Times New Roman" w:hAnsi="Times New Roman" w:eastAsia="Times New Roman"/>
                <w:b w:val="0"/>
                <w:sz w:val="21"/>
              </w:rPr>
              <w:t>Nhận request, validate, xử lý nghiệp vụ, tự tạo Audit Log, truy vấn/ghi Cassandra, trả response</w:t>
            </w:r>
          </w:p>
        </w:tc>
      </w:tr>
      <w:tr>
        <w:tc>
          <w:tcPr>
            <w:tcW w:type="dxa" w:w="3230"/>
            <w:vAlign w:val="center"/>
          </w:tcPr>
          <w:p>
            <w:r/>
            <w:r>
              <w:rPr>
                <w:rFonts w:ascii="Times New Roman" w:hAnsi="Times New Roman" w:eastAsia="Times New Roman"/>
                <w:b w:val="0"/>
                <w:sz w:val="21"/>
              </w:rPr>
              <w:t>Database</w:t>
            </w:r>
          </w:p>
        </w:tc>
        <w:tc>
          <w:tcPr>
            <w:tcW w:type="dxa" w:w="3230"/>
            <w:vAlign w:val="center"/>
          </w:tcPr>
          <w:p>
            <w:r/>
            <w:r>
              <w:rPr>
                <w:rFonts w:ascii="Times New Roman" w:hAnsi="Times New Roman" w:eastAsia="Times New Roman"/>
                <w:b w:val="0"/>
                <w:sz w:val="21"/>
              </w:rPr>
              <w:t>Apache Cassandra</w:t>
            </w:r>
          </w:p>
        </w:tc>
        <w:tc>
          <w:tcPr>
            <w:tcW w:type="dxa" w:w="3230"/>
            <w:vAlign w:val="center"/>
          </w:tcPr>
          <w:p>
            <w:r/>
            <w:r>
              <w:rPr>
                <w:rFonts w:ascii="Times New Roman" w:hAnsi="Times New Roman" w:eastAsia="Times New Roman"/>
                <w:b w:val="0"/>
                <w:sz w:val="21"/>
              </w:rPr>
              <w:t>Lưu trữ Audit Log, Service, TTL và phục vụ truy vấn theo mẫu đã thiết kế</w:t>
            </w:r>
          </w:p>
        </w:tc>
      </w:tr>
    </w:tbl>
    <w:p/>
    <w:p>
      <w:pPr>
        <w:pStyle w:val="Heading2"/>
        <w:keepNext/>
      </w:pPr>
      <w:r>
        <w:rPr>
          <w:rFonts w:ascii="Times New Roman" w:hAnsi="Times New Roman" w:eastAsia="Times New Roman"/>
        </w:rPr>
        <w:t>2.2. Luồng hoạt động tổng quát</w:t>
      </w:r>
    </w:p>
    <w:p>
      <w:pPr>
        <w:pStyle w:val="ListNumber"/>
      </w:pPr>
      <w:r>
        <w:rPr>
          <w:rFonts w:ascii="Times New Roman" w:hAnsi="Times New Roman"/>
        </w:rPr>
        <w:t>Người dùng thực hiện thao tác trên hệ thống nghiệp vụ.</w:t>
      </w:r>
    </w:p>
    <w:p>
      <w:pPr>
        <w:pStyle w:val="ListNumber"/>
      </w:pPr>
      <w:r>
        <w:rPr>
          <w:rFonts w:ascii="Times New Roman" w:hAnsi="Times New Roman"/>
        </w:rPr>
        <w:t>Backend tiếp nhận và xử lý yêu cầu nghiệp vụ.</w:t>
      </w:r>
    </w:p>
    <w:p>
      <w:pPr>
        <w:pStyle w:val="ListNumber"/>
      </w:pPr>
      <w:r>
        <w:rPr>
          <w:rFonts w:ascii="Times New Roman" w:hAnsi="Times New Roman"/>
        </w:rPr>
        <w:t>Hệ thống xác định thao tác cần ghi Audit Log.</w:t>
      </w:r>
    </w:p>
    <w:p>
      <w:pPr>
        <w:pStyle w:val="ListNumber"/>
      </w:pPr>
      <w:r>
        <w:rPr>
          <w:rFonts w:ascii="Times New Roman" w:hAnsi="Times New Roman"/>
        </w:rPr>
        <w:t>Audit Log được tạo với service, level, action, thời gian, user và message.</w:t>
      </w:r>
    </w:p>
    <w:p>
      <w:pPr>
        <w:pStyle w:val="ListNumber"/>
      </w:pPr>
      <w:r>
        <w:rPr>
          <w:rFonts w:ascii="Times New Roman" w:hAnsi="Times New Roman"/>
        </w:rPr>
        <w:t>Backend ghi log vào một hoặc nhiều bảng Cassandra phục vụ truy vấn.</w:t>
      </w:r>
    </w:p>
    <w:p>
      <w:pPr>
        <w:pStyle w:val="ListNumber"/>
      </w:pPr>
      <w:r>
        <w:rPr>
          <w:rFonts w:ascii="Times New Roman" w:hAnsi="Times New Roman"/>
        </w:rPr>
        <w:t>Admin truy cập Dashboard và chọn điều kiện lọc.</w:t>
      </w:r>
    </w:p>
    <w:p>
      <w:pPr>
        <w:pStyle w:val="ListNumber"/>
      </w:pPr>
      <w:r>
        <w:rPr>
          <w:rFonts w:ascii="Times New Roman" w:hAnsi="Times New Roman"/>
        </w:rPr>
        <w:t>Frontend gọi REST API.</w:t>
      </w:r>
    </w:p>
    <w:p>
      <w:pPr>
        <w:pStyle w:val="ListNumber"/>
      </w:pPr>
      <w:r>
        <w:rPr>
          <w:rFonts w:ascii="Times New Roman" w:hAnsi="Times New Roman"/>
        </w:rPr>
        <w:t>Backend chọn truy vấn/bảng Cassandra phù hợp.</w:t>
      </w:r>
    </w:p>
    <w:p>
      <w:pPr>
        <w:pStyle w:val="ListNumber"/>
      </w:pPr>
      <w:r>
        <w:rPr>
          <w:rFonts w:ascii="Times New Roman" w:hAnsi="Times New Roman"/>
        </w:rPr>
        <w:t>Cassandra trả kết quả.</w:t>
      </w:r>
    </w:p>
    <w:p>
      <w:pPr>
        <w:pStyle w:val="ListNumber"/>
      </w:pPr>
      <w:r>
        <w:rPr>
          <w:rFonts w:ascii="Times New Roman" w:hAnsi="Times New Roman"/>
        </w:rPr>
        <w:t>Backend trả response và Dashboard hiển thị dữ liệu.</w:t>
      </w:r>
    </w:p>
    <w:p>
      <w:pPr>
        <w:pStyle w:val="Heading2"/>
        <w:keepNext/>
      </w:pPr>
      <w:r>
        <w:rPr>
          <w:rFonts w:ascii="Times New Roman" w:hAnsi="Times New Roman" w:eastAsia="Times New Roman"/>
        </w:rPr>
        <w:t>2.3. Các module chính</w:t>
      </w:r>
    </w:p>
    <w:p>
      <w:pPr>
        <w:pStyle w:val="Caption"/>
        <w:jc w:val="center"/>
      </w:pPr>
      <w:r>
        <w:rPr>
          <w:rFonts w:ascii="Times New Roman" w:hAnsi="Times New Roman"/>
          <w:b/>
          <w:i/>
          <w:sz w:val="22"/>
        </w:rPr>
        <w:t>Bảng 2.2. Danh sách các module chính của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Mã</w:t>
            </w:r>
          </w:p>
        </w:tc>
        <w:tc>
          <w:tcPr>
            <w:tcW w:type="dxa" w:w="3230"/>
            <w:vAlign w:val="center"/>
            <w:shd w:fill="D9EAF7"/>
          </w:tcPr>
          <w:p>
            <w:pPr>
              <w:jc w:val="center"/>
            </w:pPr>
            <w:r>
              <w:rPr>
                <w:b/>
              </w:rPr>
            </w:r>
            <w:r>
              <w:rPr>
                <w:rFonts w:ascii="Times New Roman" w:hAnsi="Times New Roman" w:eastAsia="Times New Roman"/>
                <w:b/>
                <w:sz w:val="21"/>
              </w:rPr>
              <w:t>Module</w:t>
            </w:r>
          </w:p>
        </w:tc>
        <w:tc>
          <w:tcPr>
            <w:tcW w:type="dxa" w:w="3230"/>
            <w:vAlign w:val="center"/>
            <w:shd w:fill="D9EAF7"/>
          </w:tcPr>
          <w:p>
            <w:pPr>
              <w:jc w:val="center"/>
            </w:pPr>
            <w:r>
              <w:rPr>
                <w:b/>
              </w:rPr>
            </w:r>
            <w:r>
              <w:rPr>
                <w:rFonts w:ascii="Times New Roman" w:hAnsi="Times New Roman" w:eastAsia="Times New Roman"/>
                <w:b/>
                <w:sz w:val="21"/>
              </w:rPr>
              <w:t>Chức năng</w:t>
            </w:r>
          </w:p>
        </w:tc>
      </w:tr>
      <w:tr>
        <w:tc>
          <w:tcPr>
            <w:tcW w:type="dxa" w:w="3230"/>
            <w:vAlign w:val="center"/>
          </w:tcPr>
          <w:p>
            <w:r/>
            <w:r>
              <w:rPr>
                <w:rFonts w:ascii="Times New Roman" w:hAnsi="Times New Roman" w:eastAsia="Times New Roman"/>
                <w:b w:val="0"/>
                <w:sz w:val="21"/>
              </w:rPr>
              <w:t>M01</w:t>
            </w:r>
          </w:p>
        </w:tc>
        <w:tc>
          <w:tcPr>
            <w:tcW w:type="dxa" w:w="3230"/>
            <w:vAlign w:val="center"/>
          </w:tcPr>
          <w:p>
            <w:r/>
            <w:r>
              <w:rPr>
                <w:rFonts w:ascii="Times New Roman" w:hAnsi="Times New Roman" w:eastAsia="Times New Roman"/>
                <w:b w:val="0"/>
                <w:sz w:val="21"/>
              </w:rPr>
              <w:t>Quản lý Audit Log</w:t>
            </w:r>
          </w:p>
        </w:tc>
        <w:tc>
          <w:tcPr>
            <w:tcW w:type="dxa" w:w="3230"/>
            <w:vAlign w:val="center"/>
          </w:tcPr>
          <w:p>
            <w:r/>
            <w:r>
              <w:rPr>
                <w:rFonts w:ascii="Times New Roman" w:hAnsi="Times New Roman" w:eastAsia="Times New Roman"/>
                <w:b w:val="0"/>
                <w:sz w:val="21"/>
              </w:rPr>
              <w:t>Ghi, tra cứu, lọc, xem chi tiết và TTL</w:t>
            </w:r>
          </w:p>
        </w:tc>
      </w:tr>
      <w:tr>
        <w:tc>
          <w:tcPr>
            <w:tcW w:type="dxa" w:w="3230"/>
            <w:vAlign w:val="center"/>
          </w:tcPr>
          <w:p>
            <w:r/>
            <w:r>
              <w:rPr>
                <w:rFonts w:ascii="Times New Roman" w:hAnsi="Times New Roman" w:eastAsia="Times New Roman"/>
                <w:b w:val="0"/>
                <w:sz w:val="21"/>
              </w:rPr>
              <w:t>M02</w:t>
            </w:r>
          </w:p>
        </w:tc>
        <w:tc>
          <w:tcPr>
            <w:tcW w:type="dxa" w:w="3230"/>
            <w:vAlign w:val="center"/>
          </w:tcPr>
          <w:p>
            <w:r/>
            <w:r>
              <w:rPr>
                <w:rFonts w:ascii="Times New Roman" w:hAnsi="Times New Roman" w:eastAsia="Times New Roman"/>
                <w:b w:val="0"/>
                <w:sz w:val="21"/>
              </w:rPr>
              <w:t>Quản lý Service</w:t>
            </w:r>
          </w:p>
        </w:tc>
        <w:tc>
          <w:tcPr>
            <w:tcW w:type="dxa" w:w="3230"/>
            <w:vAlign w:val="center"/>
          </w:tcPr>
          <w:p>
            <w:r/>
            <w:r>
              <w:rPr>
                <w:rFonts w:ascii="Times New Roman" w:hAnsi="Times New Roman" w:eastAsia="Times New Roman"/>
                <w:b w:val="0"/>
                <w:sz w:val="21"/>
              </w:rPr>
              <w:t>Thêm, xem, sửa, xóa, bật/tắt trạng thái theo dõi</w:t>
            </w:r>
          </w:p>
        </w:tc>
      </w:tr>
      <w:tr>
        <w:tc>
          <w:tcPr>
            <w:tcW w:type="dxa" w:w="3230"/>
            <w:vAlign w:val="center"/>
          </w:tcPr>
          <w:p>
            <w:r/>
            <w:r>
              <w:rPr>
                <w:rFonts w:ascii="Times New Roman" w:hAnsi="Times New Roman" w:eastAsia="Times New Roman"/>
                <w:b w:val="0"/>
                <w:sz w:val="21"/>
              </w:rPr>
              <w:t>M03</w:t>
            </w:r>
          </w:p>
        </w:tc>
        <w:tc>
          <w:tcPr>
            <w:tcW w:type="dxa" w:w="3230"/>
            <w:vAlign w:val="center"/>
          </w:tcPr>
          <w:p>
            <w:r/>
            <w:r>
              <w:rPr>
                <w:rFonts w:ascii="Times New Roman" w:hAnsi="Times New Roman" w:eastAsia="Times New Roman"/>
                <w:b w:val="0"/>
                <w:sz w:val="21"/>
              </w:rPr>
              <w:t>Dashboard</w:t>
            </w:r>
          </w:p>
        </w:tc>
        <w:tc>
          <w:tcPr>
            <w:tcW w:type="dxa" w:w="3230"/>
            <w:vAlign w:val="center"/>
          </w:tcPr>
          <w:p>
            <w:r/>
            <w:r>
              <w:rPr>
                <w:rFonts w:ascii="Times New Roman" w:hAnsi="Times New Roman" w:eastAsia="Times New Roman"/>
                <w:b w:val="0"/>
                <w:sz w:val="21"/>
              </w:rPr>
              <w:t>Thống kê tổng quan, danh sách log, bộ lọc và chi tiết</w:t>
            </w:r>
          </w:p>
        </w:tc>
      </w:tr>
      <w:tr>
        <w:tc>
          <w:tcPr>
            <w:tcW w:type="dxa" w:w="3230"/>
            <w:vAlign w:val="center"/>
          </w:tcPr>
          <w:p>
            <w:r/>
            <w:r>
              <w:rPr>
                <w:rFonts w:ascii="Times New Roman" w:hAnsi="Times New Roman" w:eastAsia="Times New Roman"/>
                <w:b w:val="0"/>
                <w:sz w:val="21"/>
              </w:rPr>
              <w:t>M04</w:t>
            </w:r>
          </w:p>
        </w:tc>
        <w:tc>
          <w:tcPr>
            <w:tcW w:type="dxa" w:w="3230"/>
            <w:vAlign w:val="center"/>
          </w:tcPr>
          <w:p>
            <w:r/>
            <w:r>
              <w:rPr>
                <w:rFonts w:ascii="Times New Roman" w:hAnsi="Times New Roman" w:eastAsia="Times New Roman"/>
                <w:b w:val="0"/>
                <w:sz w:val="21"/>
              </w:rPr>
              <w:t>Auto Audit Log</w:t>
            </w:r>
          </w:p>
        </w:tc>
        <w:tc>
          <w:tcPr>
            <w:tcW w:type="dxa" w:w="3230"/>
            <w:vAlign w:val="center"/>
          </w:tcPr>
          <w:p>
            <w:r/>
            <w:r>
              <w:rPr>
                <w:rFonts w:ascii="Times New Roman" w:hAnsi="Times New Roman" w:eastAsia="Times New Roman"/>
                <w:b w:val="0"/>
                <w:sz w:val="21"/>
              </w:rPr>
              <w:t>Tự ghi log khi đăng nhập, CRUD, tạo đơn, thanh toán</w:t>
            </w:r>
          </w:p>
        </w:tc>
      </w:tr>
      <w:tr>
        <w:tc>
          <w:tcPr>
            <w:tcW w:type="dxa" w:w="3230"/>
            <w:vAlign w:val="center"/>
          </w:tcPr>
          <w:p>
            <w:r/>
            <w:r>
              <w:rPr>
                <w:rFonts w:ascii="Times New Roman" w:hAnsi="Times New Roman" w:eastAsia="Times New Roman"/>
                <w:b w:val="0"/>
                <w:sz w:val="21"/>
              </w:rPr>
              <w:t>M05</w:t>
            </w:r>
          </w:p>
        </w:tc>
        <w:tc>
          <w:tcPr>
            <w:tcW w:type="dxa" w:w="3230"/>
            <w:vAlign w:val="center"/>
          </w:tcPr>
          <w:p>
            <w:r/>
            <w:r>
              <w:rPr>
                <w:rFonts w:ascii="Times New Roman" w:hAnsi="Times New Roman" w:eastAsia="Times New Roman"/>
                <w:b w:val="0"/>
                <w:sz w:val="21"/>
              </w:rPr>
              <w:t>Cassandra Administration</w:t>
            </w:r>
          </w:p>
        </w:tc>
        <w:tc>
          <w:tcPr>
            <w:tcW w:type="dxa" w:w="3230"/>
            <w:vAlign w:val="center"/>
          </w:tcPr>
          <w:p>
            <w:r/>
            <w:r>
              <w:rPr>
                <w:rFonts w:ascii="Times New Roman" w:hAnsi="Times New Roman" w:eastAsia="Times New Roman"/>
                <w:b w:val="0"/>
                <w:sz w:val="21"/>
              </w:rPr>
              <w:t>CQLSH, nodetool status, truy vấn và kiểm tra TTL</w:t>
            </w:r>
          </w:p>
        </w:tc>
      </w:tr>
    </w:tbl>
    <w:p/>
    <w:p>
      <w:pPr>
        <w:pStyle w:val="Heading2"/>
        <w:keepNext/>
      </w:pPr>
      <w:r>
        <w:rPr>
          <w:rFonts w:ascii="Times New Roman" w:hAnsi="Times New Roman" w:eastAsia="Times New Roman"/>
        </w:rPr>
        <w:t>2.4. Tác nhân và phân quyền</w:t>
      </w:r>
    </w:p>
    <w:p>
      <w:pPr>
        <w:pStyle w:val="Caption"/>
        <w:jc w:val="center"/>
      </w:pPr>
      <w:r>
        <w:rPr>
          <w:rFonts w:ascii="Times New Roman" w:hAnsi="Times New Roman"/>
          <w:b/>
          <w:i/>
          <w:sz w:val="22"/>
        </w:rPr>
        <w:t>
          <w:p>
            <w:pPr>
              <w:jc w:val="both"/>
              <w:spacing w:after="60" w:before="0"/>
            </w:pPr>
            <w:r>
              <w:rPr>
                <w:rFonts w:ascii="Times New Roman" w:hAnsi="Times New Roman" w:eastAsia="Times New Roman"/>
                <w:b w:val="0"/>
                <w:sz w:val="22"/>
              </w:rPr>
              <w:t>Hệ thống áp dụng mô hình Kiểm soát truy cập dựa trên vai trò (Role-Based Access Control - RBAC) chặt chẽ với 3 vai trò người dùng độc lập: ADMIN, OPERATOR, VIEWER, kết hợp với các tác nhân hệ thống bên ngoài. Bảng 2.3 dưới đây mô tả chi tiết danh sách tác nhân và ma trận phân quyền tương ứng:</w:t>
            </w:r>
          </w:p>
          Bảng 2.3. Tác nhân và phân quyền trong hệ thống
        </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tcPr>
          <w:p>
            <w:pPr>
              <w:spacing w:after="40" w:before="40"/>
            </w:pPr>
            <w:r>
              <w:rPr>
                <w:rFonts w:ascii="Times New Roman" w:hAnsi="Times New Roman" w:eastAsia="Times New Roman"/>
                <w:b w:val="1"/>
                <w:sz w:val="21"/>
              </w:rPr>
              <w:t>Mã Actor</w:t>
            </w:r>
          </w:p>
        </w:tc>
        <w:tc>
          <w:tcPr>
            <w:tcW w:type="dxa" w:w="3230"/>
            <w:vAlign w:val="center"/>
          </w:tcPr>
          <w:p>
            <w:pPr>
              <w:spacing w:after="40" w:before="40"/>
            </w:pPr>
            <w:r>
              <w:rPr>
                <w:rFonts w:ascii="Times New Roman" w:hAnsi="Times New Roman" w:eastAsia="Times New Roman"/>
                <w:b w:val="1"/>
                <w:sz w:val="21"/>
              </w:rPr>
              <w:t>Actor / Vai trò</w:t>
            </w:r>
          </w:p>
        </w:tc>
        <w:tc>
          <w:tcPr>
            <w:tcW w:type="dxa" w:w="3230"/>
            <w:vAlign w:val="center"/>
          </w:tcPr>
          <w:p>
            <w:pPr>
              <w:spacing w:after="40" w:before="40"/>
            </w:pPr>
            <w:r>
              <w:rPr>
                <w:rFonts w:ascii="Times New Roman" w:hAnsi="Times New Roman" w:eastAsia="Times New Roman"/>
                <w:b w:val="1"/>
                <w:sz w:val="21"/>
              </w:rPr>
              <w:t>Quyền hạn và Phạm vi hoạt động</w:t>
            </w:r>
          </w:p>
        </w:tc>
      </w:tr>
      <w:tr>
        <w:tc>
          <w:tcPr>
            <w:tcW w:type="dxa" w:w="3230"/>
            <w:vAlign w:val="center"/>
          </w:tcPr>
          <w:p>
            <w:pPr>
              <w:spacing w:after="40" w:before="40"/>
            </w:pPr>
            <w:r>
              <w:rPr>
                <w:rFonts w:ascii="Times New Roman" w:hAnsi="Times New Roman" w:eastAsia="Times New Roman"/>
                <w:b w:val="0"/>
                <w:sz w:val="20"/>
              </w:rPr>
              <w:t>ACT-01</w:t>
            </w:r>
          </w:p>
        </w:tc>
        <w:tc>
          <w:tcPr>
            <w:tcW w:type="dxa" w:w="3230"/>
            <w:vAlign w:val="center"/>
          </w:tcPr>
          <w:p>
            <w:pPr>
              <w:spacing w:after="40" w:before="40"/>
            </w:pPr>
            <w:r>
              <w:rPr>
                <w:rFonts w:ascii="Times New Roman" w:hAnsi="Times New Roman" w:eastAsia="Times New Roman"/>
                <w:b w:val="0"/>
                <w:sz w:val="20"/>
              </w:rPr>
              <w:t>Admin (Quản trị viên)</w:t>
            </w:r>
          </w:p>
        </w:tc>
        <w:tc>
          <w:tcPr>
            <w:tcW w:type="dxa" w:w="3230"/>
            <w:vAlign w:val="center"/>
          </w:tcPr>
          <w:p>
            <w:pPr>
              <w:spacing w:after="40" w:before="40"/>
            </w:pPr>
            <w:r>
              <w:rPr>
                <w:rFonts w:ascii="Times New Roman" w:hAnsi="Times New Roman" w:eastAsia="Times New Roman"/>
                <w:b w:val="0"/>
                <w:sz w:val="20"/>
              </w:rPr>
              <w:t>Toàn quyền quản trị hệ thống: Quản lý người dùng (CRUD User, phân quyền ADMIN/OPERATOR/VIEWER, khóa/mở khóa tài khoản), Quản lý danh mục vi dịch vụ (CRUD Service), giám sát trạng thái cụm Cassandra, thực thi demo TTL 30s và toàn quyền tra cứu Audit Log.</w:t>
            </w:r>
          </w:p>
        </w:tc>
      </w:tr>
      <w:tr>
        <w:tc>
          <w:tcPr>
            <w:tcW w:type="dxa" w:w="3230"/>
            <w:vAlign w:val="center"/>
          </w:tcPr>
          <w:p>
            <w:pPr>
              <w:spacing w:after="40" w:before="40"/>
            </w:pPr>
            <w:r>
              <w:rPr>
                <w:rFonts w:ascii="Times New Roman" w:hAnsi="Times New Roman" w:eastAsia="Times New Roman"/>
                <w:b w:val="0"/>
                <w:sz w:val="20"/>
              </w:rPr>
              <w:t>ACT-02</w:t>
            </w:r>
          </w:p>
        </w:tc>
        <w:tc>
          <w:tcPr>
            <w:tcW w:type="dxa" w:w="3230"/>
            <w:vAlign w:val="center"/>
          </w:tcPr>
          <w:p>
            <w:pPr>
              <w:spacing w:after="40" w:before="40"/>
            </w:pPr>
            <w:r>
              <w:rPr>
                <w:rFonts w:ascii="Times New Roman" w:hAnsi="Times New Roman" w:eastAsia="Times New Roman"/>
                <w:b w:val="0"/>
                <w:sz w:val="20"/>
              </w:rPr>
              <w:t>Operator (Vận hành viên)</w:t>
            </w:r>
          </w:p>
        </w:tc>
        <w:tc>
          <w:tcPr>
            <w:tcW w:type="dxa" w:w="3230"/>
            <w:vAlign w:val="center"/>
          </w:tcPr>
          <w:p>
            <w:pPr>
              <w:spacing w:after="40" w:before="40"/>
            </w:pPr>
            <w:r>
              <w:rPr>
                <w:rFonts w:ascii="Times New Roman" w:hAnsi="Times New Roman" w:eastAsia="Times New Roman"/>
                <w:b w:val="0"/>
                <w:sz w:val="20"/>
              </w:rPr>
              <w:t>Quyền vận hành hệ thống: Tra cứu và lọc lịch sử Audit Log đa chiều, xem chi tiết bản ghi, xem danh mục Service đang hoạt động, thực thi 12 hành vi nghiệp vụ giả lập tự sinh log tại trang Demo Operations.</w:t>
            </w:r>
          </w:p>
        </w:tc>
      </w:tr>
      <w:tr>
        <w:tc>
          <w:tcPr>
            <w:tcW w:type="dxa" w:w="3230"/>
            <w:vAlign w:val="center"/>
          </w:tcPr>
          <w:p>
            <w:pPr>
              <w:spacing w:after="40" w:before="40"/>
            </w:pPr>
            <w:r>
              <w:rPr>
                <w:rFonts w:ascii="Times New Roman" w:hAnsi="Times New Roman" w:eastAsia="Times New Roman"/>
                <w:b w:val="0"/>
                <w:sz w:val="20"/>
              </w:rPr>
              <w:t>ACT-03</w:t>
            </w:r>
          </w:p>
        </w:tc>
        <w:tc>
          <w:tcPr>
            <w:tcW w:type="dxa" w:w="3230"/>
            <w:vAlign w:val="center"/>
          </w:tcPr>
          <w:p>
            <w:pPr>
              <w:spacing w:after="40" w:before="40"/>
            </w:pPr>
            <w:r>
              <w:rPr>
                <w:rFonts w:ascii="Times New Roman" w:hAnsi="Times New Roman" w:eastAsia="Times New Roman"/>
                <w:b w:val="0"/>
                <w:sz w:val="20"/>
              </w:rPr>
              <w:t>Viewer (Người xem / Kiểm toán)</w:t>
            </w:r>
          </w:p>
        </w:tc>
        <w:tc>
          <w:tcPr>
            <w:tcW w:type="dxa" w:w="3230"/>
            <w:vAlign w:val="center"/>
          </w:tcPr>
          <w:p>
            <w:pPr>
              <w:spacing w:after="40" w:before="40"/>
            </w:pPr>
            <w:r>
              <w:rPr>
                <w:rFonts w:ascii="Times New Roman" w:hAnsi="Times New Roman" w:eastAsia="Times New Roman"/>
                <w:b w:val="0"/>
                <w:sz w:val="20"/>
              </w:rPr>
              <w:t>Vai trò mặc định khi tự đăng ký tài khoản. Có quyền chỉ đọc (Read-only) xem Dashboard thống kê và tra cứu lịch sử Audit Log. Bị hệ thống từ chối (HTTP 403 Forbidden) đối với các thao tác quản trị hoặc ghi dữ liệu.</w:t>
            </w:r>
          </w:p>
        </w:tc>
      </w:tr>
      <w:tr>
        <w:tc>
          <w:tcPr>
            <w:tcW w:type="dxa" w:w="3230"/>
            <w:vAlign w:val="center"/>
          </w:tcPr>
          <w:p>
            <w:pPr>
              <w:spacing w:after="40" w:before="40"/>
            </w:pPr>
            <w:r>
              <w:rPr>
                <w:rFonts w:ascii="Times New Roman" w:hAnsi="Times New Roman" w:eastAsia="Times New Roman"/>
                <w:b w:val="0"/>
                <w:sz w:val="20"/>
              </w:rPr>
              <w:t>ACT-04</w:t>
            </w:r>
          </w:p>
        </w:tc>
        <w:tc>
          <w:tcPr>
            <w:tcW w:type="dxa" w:w="3230"/>
            <w:vAlign w:val="center"/>
          </w:tcPr>
          <w:p>
            <w:pPr>
              <w:spacing w:after="40" w:before="40"/>
            </w:pPr>
            <w:r>
              <w:rPr>
                <w:rFonts w:ascii="Times New Roman" w:hAnsi="Times New Roman" w:eastAsia="Times New Roman"/>
                <w:b w:val="0"/>
                <w:sz w:val="20"/>
              </w:rPr>
              <w:t>Auth Service</w:t>
            </w:r>
          </w:p>
        </w:tc>
        <w:tc>
          <w:tcPr>
            <w:tcW w:type="dxa" w:w="3230"/>
            <w:vAlign w:val="center"/>
          </w:tcPr>
          <w:p>
            <w:pPr>
              <w:spacing w:after="40" w:before="40"/>
            </w:pPr>
            <w:r>
              <w:rPr>
                <w:rFonts w:ascii="Times New Roman" w:hAnsi="Times New Roman" w:eastAsia="Times New Roman"/>
                <w:b w:val="0"/>
                <w:sz w:val="20"/>
              </w:rPr>
              <w:t>Microservice xác thực: Tự động phát sinh Audit Log LOGIN, LOGIN_SUCCESS, LOGIN_FAILED, LOGOUT, CHANGE_PASSWORD, RESET_PASSWORD.</w:t>
            </w:r>
          </w:p>
        </w:tc>
      </w:tr>
      <w:tr>
        <w:tc>
          <w:tcPr>
            <w:tcW w:type="dxa" w:w="3230"/>
            <w:vAlign w:val="center"/>
          </w:tcPr>
          <w:p>
            <w:pPr>
              <w:spacing w:after="40" w:before="40"/>
            </w:pPr>
            <w:r>
              <w:rPr>
                <w:rFonts w:ascii="Times New Roman" w:hAnsi="Times New Roman" w:eastAsia="Times New Roman"/>
                <w:b w:val="0"/>
                <w:sz w:val="20"/>
              </w:rPr>
              <w:t>ACT-05</w:t>
            </w:r>
          </w:p>
        </w:tc>
        <w:tc>
          <w:tcPr>
            <w:tcW w:type="dxa" w:w="3230"/>
            <w:vAlign w:val="center"/>
          </w:tcPr>
          <w:p>
            <w:pPr>
              <w:spacing w:after="40" w:before="40"/>
            </w:pPr>
            <w:r>
              <w:rPr>
                <w:rFonts w:ascii="Times New Roman" w:hAnsi="Times New Roman" w:eastAsia="Times New Roman"/>
                <w:b w:val="0"/>
                <w:sz w:val="20"/>
              </w:rPr>
              <w:t>User Service</w:t>
            </w:r>
          </w:p>
        </w:tc>
        <w:tc>
          <w:tcPr>
            <w:tcW w:type="dxa" w:w="3230"/>
            <w:vAlign w:val="center"/>
          </w:tcPr>
          <w:p>
            <w:pPr>
              <w:spacing w:after="40" w:before="40"/>
            </w:pPr>
            <w:r>
              <w:rPr>
                <w:rFonts w:ascii="Times New Roman" w:hAnsi="Times New Roman" w:eastAsia="Times New Roman"/>
                <w:b w:val="0"/>
                <w:sz w:val="20"/>
              </w:rPr>
              <w:t>Microservice người dùng: Tự động phát sinh Audit Log CREATE_USER, UPDATE_USER, DELETE_USER, VIEW_USER, CHANGE_USER_ROLE, DISABLE_USER.</w:t>
            </w:r>
          </w:p>
        </w:tc>
      </w:tr>
      <w:tr>
        <w:tc>
          <w:tcPr>
            <w:tcW w:type="dxa" w:w="3230"/>
            <w:vAlign w:val="center"/>
          </w:tcPr>
          <w:p>
            <w:pPr>
              <w:spacing w:after="40" w:before="40"/>
            </w:pPr>
            <w:r>
              <w:rPr>
                <w:rFonts w:ascii="Times New Roman" w:hAnsi="Times New Roman" w:eastAsia="Times New Roman"/>
                <w:b w:val="0"/>
                <w:sz w:val="20"/>
              </w:rPr>
              <w:t>ACT-06</w:t>
            </w:r>
          </w:p>
        </w:tc>
        <w:tc>
          <w:tcPr>
            <w:tcW w:type="dxa" w:w="3230"/>
            <w:vAlign w:val="center"/>
          </w:tcPr>
          <w:p>
            <w:pPr>
              <w:spacing w:after="40" w:before="40"/>
            </w:pPr>
            <w:r>
              <w:rPr>
                <w:rFonts w:ascii="Times New Roman" w:hAnsi="Times New Roman" w:eastAsia="Times New Roman"/>
                <w:b w:val="0"/>
                <w:sz w:val="20"/>
              </w:rPr>
              <w:t>Order Service</w:t>
            </w:r>
          </w:p>
        </w:tc>
        <w:tc>
          <w:tcPr>
            <w:tcW w:type="dxa" w:w="3230"/>
            <w:vAlign w:val="center"/>
          </w:tcPr>
          <w:p>
            <w:pPr>
              <w:spacing w:after="40" w:before="40"/>
            </w:pPr>
            <w:r>
              <w:rPr>
                <w:rFonts w:ascii="Times New Roman" w:hAnsi="Times New Roman" w:eastAsia="Times New Roman"/>
                <w:b w:val="0"/>
                <w:sz w:val="20"/>
              </w:rPr>
              <w:t>Microservice đơn hàng: Tự động phát sinh Audit Log CREATE_ORDER, UPDATE_ORDER, CANCEL_ORDER, DELETE_ORDER.</w:t>
            </w:r>
          </w:p>
        </w:tc>
      </w:tr>
      <w:tr>
        <w:tc>
          <w:tcPr>
            <w:tcW w:type="dxa" w:w="3230"/>
            <w:vAlign w:val="center"/>
          </w:tcPr>
          <w:p>
            <w:pPr>
              <w:spacing w:after="40" w:before="40"/>
            </w:pPr>
            <w:r>
              <w:rPr>
                <w:rFonts w:ascii="Times New Roman" w:hAnsi="Times New Roman" w:eastAsia="Times New Roman"/>
                <w:b w:val="0"/>
                <w:sz w:val="20"/>
              </w:rPr>
              <w:t>ACT-07</w:t>
            </w:r>
          </w:p>
        </w:tc>
        <w:tc>
          <w:tcPr>
            <w:tcW w:type="dxa" w:w="3230"/>
            <w:vAlign w:val="center"/>
          </w:tcPr>
          <w:p>
            <w:pPr>
              <w:spacing w:after="40" w:before="40"/>
            </w:pPr>
            <w:r>
              <w:rPr>
                <w:rFonts w:ascii="Times New Roman" w:hAnsi="Times New Roman" w:eastAsia="Times New Roman"/>
                <w:b w:val="0"/>
                <w:sz w:val="20"/>
              </w:rPr>
              <w:t>Payment Service</w:t>
            </w:r>
          </w:p>
        </w:tc>
        <w:tc>
          <w:tcPr>
            <w:tcW w:type="dxa" w:w="3230"/>
            <w:vAlign w:val="center"/>
          </w:tcPr>
          <w:p>
            <w:pPr>
              <w:spacing w:after="40" w:before="40"/>
            </w:pPr>
            <w:r>
              <w:rPr>
                <w:rFonts w:ascii="Times New Roman" w:hAnsi="Times New Roman" w:eastAsia="Times New Roman"/>
                <w:b w:val="0"/>
                <w:sz w:val="20"/>
              </w:rPr>
              <w:t>Microservice thanh toán: Tự động phát sinh Audit Log CREATE_PAYMENT, PAYMENT_SUCCESS, PAYMENT_FAILED, REFUND.</w:t>
            </w:r>
          </w:p>
        </w:tc>
      </w:tr>
      <w:tr>
        <w:tc>
          <w:tcPr>
            <w:tcW w:type="dxa" w:w="3230"/>
            <w:vAlign w:val="center"/>
          </w:tcPr>
          <w:p>
            <w:pPr>
              <w:spacing w:after="40" w:before="40"/>
            </w:pPr>
            <w:r>
              <w:rPr>
                <w:rFonts w:ascii="Times New Roman" w:hAnsi="Times New Roman" w:eastAsia="Times New Roman"/>
                <w:b w:val="0"/>
                <w:sz w:val="20"/>
              </w:rPr>
              <w:t>ACT-08</w:t>
            </w:r>
          </w:p>
        </w:tc>
        <w:tc>
          <w:tcPr>
            <w:tcW w:type="dxa" w:w="3230"/>
            <w:vAlign w:val="center"/>
          </w:tcPr>
          <w:p>
            <w:pPr>
              <w:spacing w:after="40" w:before="40"/>
            </w:pPr>
            <w:r>
              <w:rPr>
                <w:rFonts w:ascii="Times New Roman" w:hAnsi="Times New Roman" w:eastAsia="Times New Roman"/>
                <w:b w:val="0"/>
                <w:sz w:val="20"/>
              </w:rPr>
              <w:t>Developer / Tester</w:t>
            </w:r>
          </w:p>
        </w:tc>
        <w:tc>
          <w:tcPr>
            <w:tcW w:type="dxa" w:w="3230"/>
            <w:vAlign w:val="center"/>
          </w:tcPr>
          <w:p>
            <w:pPr>
              <w:spacing w:after="40" w:before="40"/>
            </w:pPr>
            <w:r>
              <w:rPr>
                <w:rFonts w:ascii="Times New Roman" w:hAnsi="Times New Roman" w:eastAsia="Times New Roman"/>
                <w:b w:val="0"/>
                <w:sz w:val="20"/>
              </w:rPr>
              <w:t>Kiểm tra kết nối CQLSH, trạng thái nodetool status, kiểm thử TTL 30s, stress test hiệu năng và kiểm thử tự động toàn bộ 60 ca test của hệ thống.</w:t>
            </w:r>
          </w:p>
        </w:tc>
      </w:tr>
    </w:tbl>
    <w:p>
      <w:pPr>
        <w:jc w:val="both"/>
        <w:spacing w:after="60" w:before="0"/>
      </w:pPr>
      <w:r>
        <w:rPr>
          <w:rFonts w:ascii="Times New Roman" w:hAnsi="Times New Roman" w:eastAsia="Times New Roman"/>
          <w:b w:val="0"/>
          <w:sz w:val="22"/>
        </w:rPr>
        <w:t>Thông qua ma trận phân quyền trên, hệ thống bảo đảm nguyên tắc đặc quyền tối thiểu (Least Privilege). Mọi request từ client đều được middleware authorize() kiểm duyệt token JWT và vai trò trước khi tiếp cận tầng dữ liệu.</w:t>
      </w:r>
    </w:p>
    <w:p/>
    <w:p>
      <w:pPr>
        <w:pStyle w:val="Heading2"/>
        <w:keepNext/>
      </w:pPr>
      <w:r>
        <w:rPr>
          <w:rFonts w:ascii="Times New Roman" w:hAnsi="Times New Roman" w:eastAsia="Times New Roman"/>
        </w:rPr>
        <w:t>2.5. Giả định và ràng buộc</w:t>
      </w:r>
    </w:p>
    <w:p>
      <w:pPr>
        <w:pStyle w:val="ListBullet"/>
        <w:ind w:left="340"/>
      </w:pPr>
      <w:r>
        <w:rPr>
          <w:rFonts w:ascii="Times New Roman" w:hAnsi="Times New Roman"/>
        </w:rPr>
        <w:t>Cassandra đã được cài đặt và chạy ổn định trước khi Backend khởi động.</w:t>
      </w:r>
    </w:p>
    <w:p>
      <w:pPr>
        <w:pStyle w:val="ListBullet"/>
        <w:ind w:left="340"/>
      </w:pPr>
      <w:r>
        <w:rPr>
          <w:rFonts w:ascii="Times New Roman" w:hAnsi="Times New Roman"/>
        </w:rPr>
        <w:t>Các Service sử dụng thống nhất tên trường và định dạng thời gian.</w:t>
      </w:r>
    </w:p>
    <w:p>
      <w:pPr>
        <w:pStyle w:val="ListBullet"/>
        <w:ind w:left="340"/>
      </w:pPr>
      <w:r>
        <w:rPr>
          <w:rFonts w:ascii="Times New Roman" w:hAnsi="Times New Roman"/>
        </w:rPr>
        <w:t>Dữ liệu demo giới hạn 300-500 log để phù hợp phạm vi môn học, không đại diện cho tải production.</w:t>
      </w:r>
    </w:p>
    <w:p>
      <w:pPr>
        <w:pStyle w:val="ListBullet"/>
        <w:ind w:left="340"/>
      </w:pPr>
      <w:r>
        <w:rPr>
          <w:rFonts w:ascii="Times New Roman" w:hAnsi="Times New Roman"/>
        </w:rPr>
        <w:t>Các truy vấn chính phải được thiết kế theo Query-First và hạn chế ALLOW FILTERING.</w:t>
      </w:r>
    </w:p>
    <w:p>
      <w:pPr>
        <w:pStyle w:val="ListBullet"/>
        <w:ind w:left="340"/>
      </w:pPr>
      <w:r>
        <w:rPr>
          <w:rFonts w:ascii="Times New Roman" w:hAnsi="Times New Roman"/>
        </w:rPr>
        <w:t>Phiên bản MVP có thể triển khai trên một node Cassandra phục vụ demo; mô hình nhiều node là hướng mở rộng.</w:t>
      </w:r>
    </w:p>
    <w:p>
      <w:pPr>
        <w:pStyle w:val="Heading2"/>
      </w:pPr>
      <w:r>
        <w:t>2.6. Phạm vi ngoài hệ thống (Out of Scope)</w:t>
      </w:r>
    </w:p>
    <w:p>
      <w:pPr/>
      <w:r>
        <w:t>Để tránh mở rộng phạm vi ngoài yêu cầu môn học, phiên bản hiện tại không đặt mục tiêu xây dựng một nền tảng SIEM hoàn chỉnh, không thực hiện phân tích log bằng Machine Learning, không triển khai streaming quy mô lớn bằng Kafka, không thực hiện full-text search bằng Elasticsearch/OpenSearch, không xây dựng cơ chế multi-datacenter và không cam kết các chỉ tiêu tải ở mức production. Các nội dung này chỉ được xem là hướng phát triển.</w:t>
      </w:r>
    </w:p>
    <w:p>
      <w:pPr/>
      <w:r>
        <w:t>Hệ thống cũng không thay thế cơ chế logging kỹ thuật của từng ứng dụng. Audit Log trong đề tài chỉ tập trung vào các sự kiện nghiệp vụ và thao tác cần truy vết như đăng nhập, CRUD người dùng, tạo/hủy đơn hàng và thanh toán.</w:t>
      </w:r>
    </w:p>
    <w:p>
      <w:pPr>
        <w:pStyle w:val="Heading1"/>
        <w:keepNext/>
      </w:pPr>
      <w:r>
        <w:rPr>
          <w:rFonts w:ascii="Times New Roman" w:hAnsi="Times New Roman" w:eastAsia="Times New Roman"/>
        </w:rPr>
        <w:t>CHƯƠNG 3: YÊU CẦU CHỨC NĂNG</w:t>
      </w:r>
    </w:p>
    <w:p>
      <w:pPr>
        <w:jc w:val="both"/>
      </w:pPr>
      <w:r>
        <w:rPr>
          <w:rFonts w:ascii="Times New Roman" w:hAnsi="Times New Roman"/>
          <w:sz w:val="24"/>
        </w:rPr>
        <w:t>Chương này xác định các chức năng mà hệ thống phải cung cấp để tiếp nhận, ghi nhận, tra cứu và quản trị Audit Log. Mỗi yêu cầu được gắn mã, mô tả và mức độ ưu tiên nhằm giúp nhóm phát triển thống nhất phạm vi triển khai, đồng thời tạo cơ sở cho kiểm thử và nghiệm thu sau này.</w:t>
      </w:r>
    </w:p>
    <w:p>
      <w:pPr>
        <w:pStyle w:val="Caption"/>
        <w:jc w:val="center"/>
      </w:pPr>
      <w:r>
        <w:rPr>
          <w:rFonts w:ascii="Times New Roman" w:hAnsi="Times New Roman"/>
          <w:b/>
          <w:i/>
          <w:sz w:val="22"/>
        </w:rPr>
        <w:t>Bảng 3.1. Danh sách yêu cầu chức năng của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19"/>
              </w:rPr>
              <w:t>Mã</w:t>
            </w:r>
          </w:p>
        </w:tc>
        <w:tc>
          <w:tcPr>
            <w:tcW w:type="dxa" w:w="2422"/>
            <w:vAlign w:val="center"/>
            <w:shd w:fill="D9EAF7"/>
          </w:tcPr>
          <w:p>
            <w:pPr>
              <w:jc w:val="center"/>
            </w:pPr>
            <w:r>
              <w:rPr>
                <w:b/>
              </w:rPr>
            </w:r>
            <w:r>
              <w:rPr>
                <w:rFonts w:ascii="Times New Roman" w:hAnsi="Times New Roman" w:eastAsia="Times New Roman"/>
                <w:b/>
                <w:sz w:val="19"/>
              </w:rPr>
              <w:t>Tên yêu cầu</w:t>
            </w:r>
          </w:p>
        </w:tc>
        <w:tc>
          <w:tcPr>
            <w:tcW w:type="dxa" w:w="2422"/>
            <w:vAlign w:val="center"/>
            <w:shd w:fill="D9EAF7"/>
          </w:tcPr>
          <w:p>
            <w:pPr>
              <w:jc w:val="center"/>
            </w:pPr>
            <w:r>
              <w:rPr>
                <w:b/>
              </w:rPr>
            </w:r>
            <w:r>
              <w:rPr>
                <w:rFonts w:ascii="Times New Roman" w:hAnsi="Times New Roman" w:eastAsia="Times New Roman"/>
                <w:b/>
                <w:sz w:val="19"/>
              </w:rPr>
              <w:t>Mô tả</w:t>
            </w:r>
          </w:p>
        </w:tc>
        <w:tc>
          <w:tcPr>
            <w:tcW w:type="dxa" w:w="2422"/>
            <w:vAlign w:val="center"/>
            <w:shd w:fill="D9EAF7"/>
          </w:tcPr>
          <w:p>
            <w:pPr>
              <w:jc w:val="center"/>
            </w:pPr>
            <w:r>
              <w:rPr>
                <w:b/>
              </w:rPr>
            </w:r>
            <w:r>
              <w:rPr>
                <w:rFonts w:ascii="Times New Roman" w:hAnsi="Times New Roman" w:eastAsia="Times New Roman"/>
                <w:b/>
                <w:sz w:val="19"/>
              </w:rPr>
              <w:t>Ưu tiên</w:t>
            </w:r>
          </w:p>
        </w:tc>
      </w:tr>
      <w:tr>
        <w:tc>
          <w:tcPr>
            <w:tcW w:type="dxa" w:w="2422"/>
            <w:vAlign w:val="center"/>
          </w:tcPr>
          <w:p>
            <w:r/>
            <w:r>
              <w:rPr>
                <w:rFonts w:ascii="Times New Roman" w:hAnsi="Times New Roman" w:eastAsia="Times New Roman"/>
                <w:b w:val="0"/>
                <w:sz w:val="19"/>
              </w:rPr>
              <w:t>FR-01</w:t>
            </w:r>
          </w:p>
        </w:tc>
        <w:tc>
          <w:tcPr>
            <w:tcW w:type="dxa" w:w="2422"/>
            <w:vAlign w:val="center"/>
          </w:tcPr>
          <w:p>
            <w:r/>
            <w:r>
              <w:rPr>
                <w:rFonts w:ascii="Times New Roman" w:hAnsi="Times New Roman" w:eastAsia="Times New Roman"/>
                <w:b w:val="0"/>
                <w:sz w:val="19"/>
              </w:rPr>
              <w:t>Đăng nhập Admin</w:t>
            </w:r>
          </w:p>
        </w:tc>
        <w:tc>
          <w:tcPr>
            <w:tcW w:type="dxa" w:w="2422"/>
            <w:vAlign w:val="center"/>
          </w:tcPr>
          <w:p>
            <w:r/>
            <w:r>
              <w:rPr>
                <w:rFonts w:ascii="Times New Roman" w:hAnsi="Times New Roman" w:eastAsia="Times New Roman"/>
                <w:b w:val="0"/>
                <w:sz w:val="19"/>
              </w:rPr>
              <w:t>Admin đăng nhập bằng thông tin hợp lệ để truy cập Dashboard.</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FR-02</w:t>
            </w:r>
          </w:p>
        </w:tc>
        <w:tc>
          <w:tcPr>
            <w:tcW w:type="dxa" w:w="2422"/>
            <w:vAlign w:val="center"/>
          </w:tcPr>
          <w:p>
            <w:r/>
            <w:r>
              <w:rPr>
                <w:rFonts w:ascii="Times New Roman" w:hAnsi="Times New Roman" w:eastAsia="Times New Roman"/>
                <w:b w:val="0"/>
                <w:sz w:val="19"/>
              </w:rPr>
              <w:t>Tiếp nhận Audit Log</w:t>
            </w:r>
          </w:p>
        </w:tc>
        <w:tc>
          <w:tcPr>
            <w:tcW w:type="dxa" w:w="2422"/>
            <w:vAlign w:val="center"/>
          </w:tcPr>
          <w:p>
            <w:r/>
            <w:r>
              <w:rPr>
                <w:rFonts w:ascii="Times New Roman" w:hAnsi="Times New Roman" w:eastAsia="Times New Roman"/>
                <w:b w:val="0"/>
                <w:sz w:val="19"/>
              </w:rPr>
              <w:t>Backend cung cấp API nhận log từ Service; kiểm tra các trường bắt buộc trước khi ghi.</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FR-03</w:t>
            </w:r>
          </w:p>
        </w:tc>
        <w:tc>
          <w:tcPr>
            <w:tcW w:type="dxa" w:w="2422"/>
            <w:vAlign w:val="center"/>
          </w:tcPr>
          <w:p>
            <w:r/>
            <w:r>
              <w:rPr>
                <w:rFonts w:ascii="Times New Roman" w:hAnsi="Times New Roman" w:eastAsia="Times New Roman"/>
                <w:b w:val="0"/>
                <w:sz w:val="19"/>
              </w:rPr>
              <w:t>Tự động tạo Audit Log</w:t>
            </w:r>
          </w:p>
        </w:tc>
        <w:tc>
          <w:tcPr>
            <w:tcW w:type="dxa" w:w="2422"/>
            <w:vAlign w:val="center"/>
          </w:tcPr>
          <w:p>
            <w:r/>
            <w:r>
              <w:rPr>
                <w:rFonts w:ascii="Times New Roman" w:hAnsi="Times New Roman" w:eastAsia="Times New Roman"/>
                <w:b w:val="0"/>
                <w:sz w:val="19"/>
              </w:rPr>
              <w:t>Hệ thống tự tạo log khi xảy ra các thao tác quan trọng.</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FR-04</w:t>
            </w:r>
          </w:p>
        </w:tc>
        <w:tc>
          <w:tcPr>
            <w:tcW w:type="dxa" w:w="2422"/>
            <w:vAlign w:val="center"/>
          </w:tcPr>
          <w:p>
            <w:r/>
            <w:r>
              <w:rPr>
                <w:rFonts w:ascii="Times New Roman" w:hAnsi="Times New Roman" w:eastAsia="Times New Roman"/>
                <w:b w:val="0"/>
                <w:sz w:val="19"/>
              </w:rPr>
              <w:t>Lưu Audit Log vào Cassandra</w:t>
            </w:r>
          </w:p>
        </w:tc>
        <w:tc>
          <w:tcPr>
            <w:tcW w:type="dxa" w:w="2422"/>
            <w:vAlign w:val="center"/>
          </w:tcPr>
          <w:p>
            <w:r/>
            <w:r>
              <w:rPr>
                <w:rFonts w:ascii="Times New Roman" w:hAnsi="Times New Roman" w:eastAsia="Times New Roman"/>
                <w:b w:val="0"/>
                <w:sz w:val="19"/>
              </w:rPr>
              <w:t>Audit Log hợp lệ được ghi vào bảng Cassandra phù hợp.</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FR-05</w:t>
            </w:r>
          </w:p>
        </w:tc>
        <w:tc>
          <w:tcPr>
            <w:tcW w:type="dxa" w:w="2422"/>
            <w:vAlign w:val="center"/>
          </w:tcPr>
          <w:p>
            <w:r/>
            <w:r>
              <w:rPr>
                <w:rFonts w:ascii="Times New Roman" w:hAnsi="Times New Roman" w:eastAsia="Times New Roman"/>
                <w:b w:val="0"/>
                <w:sz w:val="19"/>
              </w:rPr>
              <w:t>Xem danh sách Audit Log</w:t>
            </w:r>
          </w:p>
        </w:tc>
        <w:tc>
          <w:tcPr>
            <w:tcW w:type="dxa" w:w="2422"/>
            <w:vAlign w:val="center"/>
          </w:tcPr>
          <w:p>
            <w:r/>
            <w:r>
              <w:rPr>
                <w:rFonts w:ascii="Times New Roman" w:hAnsi="Times New Roman" w:eastAsia="Times New Roman"/>
                <w:b w:val="0"/>
                <w:sz w:val="19"/>
              </w:rPr>
              <w:t>Admin xem danh sách log với thời gian, service, level, action, user, message.</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FR-06</w:t>
            </w:r>
          </w:p>
        </w:tc>
        <w:tc>
          <w:tcPr>
            <w:tcW w:type="dxa" w:w="2422"/>
            <w:vAlign w:val="center"/>
          </w:tcPr>
          <w:p>
            <w:r/>
            <w:r>
              <w:rPr>
                <w:rFonts w:ascii="Times New Roman" w:hAnsi="Times New Roman" w:eastAsia="Times New Roman"/>
                <w:b w:val="0"/>
                <w:sz w:val="19"/>
              </w:rPr>
              <w:t>Lọc theo Service</w:t>
            </w:r>
          </w:p>
        </w:tc>
        <w:tc>
          <w:tcPr>
            <w:tcW w:type="dxa" w:w="2422"/>
            <w:vAlign w:val="center"/>
          </w:tcPr>
          <w:p>
            <w:r/>
            <w:r>
              <w:rPr>
                <w:rFonts w:ascii="Times New Roman" w:hAnsi="Times New Roman" w:eastAsia="Times New Roman"/>
                <w:b w:val="0"/>
                <w:sz w:val="19"/>
              </w:rPr>
              <w:t>Cho phép lọc Auth/User/Order/Payment hoặc Service bổ sung.</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FR-07</w:t>
            </w:r>
          </w:p>
        </w:tc>
        <w:tc>
          <w:tcPr>
            <w:tcW w:type="dxa" w:w="2422"/>
            <w:vAlign w:val="center"/>
          </w:tcPr>
          <w:p>
            <w:r/>
            <w:r>
              <w:rPr>
                <w:rFonts w:ascii="Times New Roman" w:hAnsi="Times New Roman" w:eastAsia="Times New Roman"/>
                <w:b w:val="0"/>
                <w:sz w:val="19"/>
              </w:rPr>
              <w:t>Lọc theo Level</w:t>
            </w:r>
          </w:p>
        </w:tc>
        <w:tc>
          <w:tcPr>
            <w:tcW w:type="dxa" w:w="2422"/>
            <w:vAlign w:val="center"/>
          </w:tcPr>
          <w:p>
            <w:r/>
            <w:r>
              <w:rPr>
                <w:rFonts w:ascii="Times New Roman" w:hAnsi="Times New Roman" w:eastAsia="Times New Roman"/>
                <w:b w:val="0"/>
                <w:sz w:val="19"/>
              </w:rPr>
              <w:t>Cho phép lọc INFO/WARN/ERROR.</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FR-08</w:t>
            </w:r>
          </w:p>
        </w:tc>
        <w:tc>
          <w:tcPr>
            <w:tcW w:type="dxa" w:w="2422"/>
            <w:vAlign w:val="center"/>
          </w:tcPr>
          <w:p>
            <w:r/>
            <w:r>
              <w:rPr>
                <w:rFonts w:ascii="Times New Roman" w:hAnsi="Times New Roman" w:eastAsia="Times New Roman"/>
                <w:b w:val="0"/>
                <w:sz w:val="19"/>
              </w:rPr>
              <w:t>Lọc theo ngày/khoảng thời gian</w:t>
            </w:r>
          </w:p>
        </w:tc>
        <w:tc>
          <w:tcPr>
            <w:tcW w:type="dxa" w:w="2422"/>
            <w:vAlign w:val="center"/>
          </w:tcPr>
          <w:p>
            <w:r/>
            <w:r>
              <w:rPr>
                <w:rFonts w:ascii="Times New Roman" w:hAnsi="Times New Roman" w:eastAsia="Times New Roman"/>
                <w:b w:val="0"/>
                <w:sz w:val="19"/>
              </w:rPr>
              <w:t>Cho phép chọn ngày hoặc From-To hợp lệ.</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FR-09</w:t>
            </w:r>
          </w:p>
        </w:tc>
        <w:tc>
          <w:tcPr>
            <w:tcW w:type="dxa" w:w="2422"/>
            <w:vAlign w:val="center"/>
          </w:tcPr>
          <w:p>
            <w:r/>
            <w:r>
              <w:rPr>
                <w:rFonts w:ascii="Times New Roman" w:hAnsi="Times New Roman" w:eastAsia="Times New Roman"/>
                <w:b w:val="0"/>
                <w:sz w:val="19"/>
              </w:rPr>
              <w:t>Kết hợp điều kiện lọc</w:t>
            </w:r>
          </w:p>
        </w:tc>
        <w:tc>
          <w:tcPr>
            <w:tcW w:type="dxa" w:w="2422"/>
            <w:vAlign w:val="center"/>
          </w:tcPr>
          <w:p>
            <w:r/>
            <w:r>
              <w:rPr>
                <w:rFonts w:ascii="Times New Roman" w:hAnsi="Times New Roman" w:eastAsia="Times New Roman"/>
                <w:b w:val="0"/>
                <w:sz w:val="19"/>
              </w:rPr>
              <w:t>Hỗ trợ Service + Level + Time theo bảng truy vấn phù hợp.</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FR-10</w:t>
            </w:r>
          </w:p>
        </w:tc>
        <w:tc>
          <w:tcPr>
            <w:tcW w:type="dxa" w:w="2422"/>
            <w:vAlign w:val="center"/>
          </w:tcPr>
          <w:p>
            <w:r/>
            <w:r>
              <w:rPr>
                <w:rFonts w:ascii="Times New Roman" w:hAnsi="Times New Roman" w:eastAsia="Times New Roman"/>
                <w:b w:val="0"/>
                <w:sz w:val="19"/>
              </w:rPr>
              <w:t>Xem chi tiết Audit Log</w:t>
            </w:r>
          </w:p>
        </w:tc>
        <w:tc>
          <w:tcPr>
            <w:tcW w:type="dxa" w:w="2422"/>
            <w:vAlign w:val="center"/>
          </w:tcPr>
          <w:p>
            <w:r/>
            <w:r>
              <w:rPr>
                <w:rFonts w:ascii="Times New Roman" w:hAnsi="Times New Roman" w:eastAsia="Times New Roman"/>
                <w:b w:val="0"/>
                <w:sz w:val="19"/>
              </w:rPr>
              <w:t>Hiển thị log_id, service, time, level, user, action, IP, message, details.</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FR-11</w:t>
            </w:r>
          </w:p>
        </w:tc>
        <w:tc>
          <w:tcPr>
            <w:tcW w:type="dxa" w:w="2422"/>
            <w:vAlign w:val="center"/>
          </w:tcPr>
          <w:p>
            <w:r/>
            <w:r>
              <w:rPr>
                <w:rFonts w:ascii="Times New Roman" w:hAnsi="Times New Roman" w:eastAsia="Times New Roman"/>
                <w:b w:val="0"/>
                <w:sz w:val="19"/>
              </w:rPr>
              <w:t>Thêm Service</w:t>
            </w:r>
          </w:p>
        </w:tc>
        <w:tc>
          <w:tcPr>
            <w:tcW w:type="dxa" w:w="2422"/>
            <w:vAlign w:val="center"/>
          </w:tcPr>
          <w:p>
            <w:r/>
            <w:r>
              <w:rPr>
                <w:rFonts w:ascii="Times New Roman" w:hAnsi="Times New Roman" w:eastAsia="Times New Roman"/>
                <w:b w:val="0"/>
                <w:sz w:val="19"/>
              </w:rPr>
              <w:t>Admin tạo Service mới với tên, mô tả và trạng thái.</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FR-12</w:t>
            </w:r>
          </w:p>
        </w:tc>
        <w:tc>
          <w:tcPr>
            <w:tcW w:type="dxa" w:w="2422"/>
            <w:vAlign w:val="center"/>
          </w:tcPr>
          <w:p>
            <w:r/>
            <w:r>
              <w:rPr>
                <w:rFonts w:ascii="Times New Roman" w:hAnsi="Times New Roman" w:eastAsia="Times New Roman"/>
                <w:b w:val="0"/>
                <w:sz w:val="19"/>
              </w:rPr>
              <w:t>Xem danh sách Service</w:t>
            </w:r>
          </w:p>
        </w:tc>
        <w:tc>
          <w:tcPr>
            <w:tcW w:type="dxa" w:w="2422"/>
            <w:vAlign w:val="center"/>
          </w:tcPr>
          <w:p>
            <w:r/>
            <w:r>
              <w:rPr>
                <w:rFonts w:ascii="Times New Roman" w:hAnsi="Times New Roman" w:eastAsia="Times New Roman"/>
                <w:b w:val="0"/>
                <w:sz w:val="19"/>
              </w:rPr>
              <w:t>Admin xem toàn bộ Service được giám sát.</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FR-13</w:t>
            </w:r>
          </w:p>
        </w:tc>
        <w:tc>
          <w:tcPr>
            <w:tcW w:type="dxa" w:w="2422"/>
            <w:vAlign w:val="center"/>
          </w:tcPr>
          <w:p>
            <w:r/>
            <w:r>
              <w:rPr>
                <w:rFonts w:ascii="Times New Roman" w:hAnsi="Times New Roman" w:eastAsia="Times New Roman"/>
                <w:b w:val="0"/>
                <w:sz w:val="19"/>
              </w:rPr>
              <w:t>Cập nhật Service</w:t>
            </w:r>
          </w:p>
        </w:tc>
        <w:tc>
          <w:tcPr>
            <w:tcW w:type="dxa" w:w="2422"/>
            <w:vAlign w:val="center"/>
          </w:tcPr>
          <w:p>
            <w:r/>
            <w:r>
              <w:rPr>
                <w:rFonts w:ascii="Times New Roman" w:hAnsi="Times New Roman" w:eastAsia="Times New Roman"/>
                <w:b w:val="0"/>
                <w:sz w:val="19"/>
              </w:rPr>
              <w:t>Admin sửa tên/mô tả/trạng thái.</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FR-14</w:t>
            </w:r>
          </w:p>
        </w:tc>
        <w:tc>
          <w:tcPr>
            <w:tcW w:type="dxa" w:w="2422"/>
            <w:vAlign w:val="center"/>
          </w:tcPr>
          <w:p>
            <w:r/>
            <w:r>
              <w:rPr>
                <w:rFonts w:ascii="Times New Roman" w:hAnsi="Times New Roman" w:eastAsia="Times New Roman"/>
                <w:b w:val="0"/>
                <w:sz w:val="19"/>
              </w:rPr>
              <w:t>Xóa Service</w:t>
            </w:r>
          </w:p>
        </w:tc>
        <w:tc>
          <w:tcPr>
            <w:tcW w:type="dxa" w:w="2422"/>
            <w:vAlign w:val="center"/>
          </w:tcPr>
          <w:p>
            <w:r/>
            <w:r>
              <w:rPr>
                <w:rFonts w:ascii="Times New Roman" w:hAnsi="Times New Roman" w:eastAsia="Times New Roman"/>
                <w:b w:val="0"/>
                <w:sz w:val="19"/>
              </w:rPr>
              <w:t>Admin xóa Service sau bước xác nhận.</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FR-15</w:t>
            </w:r>
          </w:p>
        </w:tc>
        <w:tc>
          <w:tcPr>
            <w:tcW w:type="dxa" w:w="2422"/>
            <w:vAlign w:val="center"/>
          </w:tcPr>
          <w:p>
            <w:r/>
            <w:r>
              <w:rPr>
                <w:rFonts w:ascii="Times New Roman" w:hAnsi="Times New Roman" w:eastAsia="Times New Roman"/>
                <w:b w:val="0"/>
                <w:sz w:val="19"/>
              </w:rPr>
              <w:t>Ghi log với TTL</w:t>
            </w:r>
          </w:p>
        </w:tc>
        <w:tc>
          <w:tcPr>
            <w:tcW w:type="dxa" w:w="2422"/>
            <w:vAlign w:val="center"/>
          </w:tcPr>
          <w:p>
            <w:r/>
            <w:r>
              <w:rPr>
                <w:rFonts w:ascii="Times New Roman" w:hAnsi="Times New Roman" w:eastAsia="Times New Roman"/>
                <w:b w:val="0"/>
                <w:sz w:val="19"/>
              </w:rPr>
              <w:t>Cho phép ghi log có TTL cấu hình theo request hoặc script demo.</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FR-16</w:t>
            </w:r>
          </w:p>
        </w:tc>
        <w:tc>
          <w:tcPr>
            <w:tcW w:type="dxa" w:w="2422"/>
            <w:vAlign w:val="center"/>
          </w:tcPr>
          <w:p>
            <w:r/>
            <w:r>
              <w:rPr>
                <w:rFonts w:ascii="Times New Roman" w:hAnsi="Times New Roman" w:eastAsia="Times New Roman"/>
                <w:b w:val="0"/>
                <w:sz w:val="19"/>
              </w:rPr>
              <w:t>Kiểm tra TTL</w:t>
            </w:r>
          </w:p>
        </w:tc>
        <w:tc>
          <w:tcPr>
            <w:tcW w:type="dxa" w:w="2422"/>
            <w:vAlign w:val="center"/>
          </w:tcPr>
          <w:p>
            <w:r/>
            <w:r>
              <w:rPr>
                <w:rFonts w:ascii="Times New Roman" w:hAnsi="Times New Roman" w:eastAsia="Times New Roman"/>
                <w:b w:val="0"/>
                <w:sz w:val="19"/>
              </w:rPr>
              <w:t>Chứng minh log tồn tại trước TTL và tự hết hạn sau TTL.</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FR-17</w:t>
            </w:r>
          </w:p>
        </w:tc>
        <w:tc>
          <w:tcPr>
            <w:tcW w:type="dxa" w:w="2422"/>
            <w:vAlign w:val="center"/>
          </w:tcPr>
          <w:p>
            <w:r/>
            <w:r>
              <w:rPr>
                <w:rFonts w:ascii="Times New Roman" w:hAnsi="Times New Roman" w:eastAsia="Times New Roman"/>
                <w:b w:val="0"/>
                <w:sz w:val="19"/>
              </w:rPr>
              <w:t>Sinh dữ liệu mẫu</w:t>
            </w:r>
          </w:p>
        </w:tc>
        <w:tc>
          <w:tcPr>
            <w:tcW w:type="dxa" w:w="2422"/>
            <w:vAlign w:val="center"/>
          </w:tcPr>
          <w:p>
            <w:r/>
            <w:r>
              <w:rPr>
                <w:rFonts w:ascii="Times New Roman" w:hAnsi="Times New Roman" w:eastAsia="Times New Roman"/>
                <w:b w:val="0"/>
                <w:sz w:val="19"/>
              </w:rPr>
              <w:t>Sinh 300-500 log từ bốn Service và đủ ba Level.</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FR-18</w:t>
            </w:r>
          </w:p>
        </w:tc>
        <w:tc>
          <w:tcPr>
            <w:tcW w:type="dxa" w:w="2422"/>
            <w:vAlign w:val="center"/>
          </w:tcPr>
          <w:p>
            <w:r/>
            <w:r>
              <w:rPr>
                <w:rFonts w:ascii="Times New Roman" w:hAnsi="Times New Roman" w:eastAsia="Times New Roman"/>
                <w:b w:val="0"/>
                <w:sz w:val="19"/>
              </w:rPr>
              <w:t>Kiểm tra CQLSH</w:t>
            </w:r>
          </w:p>
        </w:tc>
        <w:tc>
          <w:tcPr>
            <w:tcW w:type="dxa" w:w="2422"/>
            <w:vAlign w:val="center"/>
          </w:tcPr>
          <w:p>
            <w:r/>
            <w:r>
              <w:rPr>
                <w:rFonts w:ascii="Times New Roman" w:hAnsi="Times New Roman" w:eastAsia="Times New Roman"/>
                <w:b w:val="0"/>
                <w:sz w:val="19"/>
              </w:rPr>
              <w:t>CQLSH kết nối được Keyspace và thực thi truy vấn.</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FR-19</w:t>
            </w:r>
          </w:p>
        </w:tc>
        <w:tc>
          <w:tcPr>
            <w:tcW w:type="dxa" w:w="2422"/>
            <w:vAlign w:val="center"/>
          </w:tcPr>
          <w:p>
            <w:r/>
            <w:r>
              <w:rPr>
                <w:rFonts w:ascii="Times New Roman" w:hAnsi="Times New Roman" w:eastAsia="Times New Roman"/>
                <w:b w:val="0"/>
                <w:sz w:val="19"/>
              </w:rPr>
              <w:t>Kiểm tra nodetool status</w:t>
            </w:r>
          </w:p>
        </w:tc>
        <w:tc>
          <w:tcPr>
            <w:tcW w:type="dxa" w:w="2422"/>
            <w:vAlign w:val="center"/>
          </w:tcPr>
          <w:p>
            <w:r/>
            <w:r>
              <w:rPr>
                <w:rFonts w:ascii="Times New Roman" w:hAnsi="Times New Roman" w:eastAsia="Times New Roman"/>
                <w:b w:val="0"/>
                <w:sz w:val="19"/>
              </w:rPr>
              <w:t>Hiển thị trạng thái node Cassandra phục vụ báo cáo/demo.</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FR-20</w:t>
            </w:r>
          </w:p>
        </w:tc>
        <w:tc>
          <w:tcPr>
            <w:tcW w:type="dxa" w:w="2422"/>
            <w:vAlign w:val="center"/>
          </w:tcPr>
          <w:p>
            <w:r/>
            <w:r>
              <w:rPr>
                <w:rFonts w:ascii="Times New Roman" w:hAnsi="Times New Roman" w:eastAsia="Times New Roman"/>
                <w:b w:val="0"/>
                <w:sz w:val="19"/>
              </w:rPr>
              <w:t>Dashboard Summary</w:t>
            </w:r>
          </w:p>
        </w:tc>
        <w:tc>
          <w:tcPr>
            <w:tcW w:type="dxa" w:w="2422"/>
            <w:vAlign w:val="center"/>
          </w:tcPr>
          <w:p>
            <w:r/>
            <w:r>
              <w:rPr>
                <w:rFonts w:ascii="Times New Roman" w:hAnsi="Times New Roman" w:eastAsia="Times New Roman"/>
                <w:b w:val="0"/>
                <w:sz w:val="19"/>
              </w:rPr>
              <w:t>Hiển thị tổng log và số lượng INFO/WARN/ERROR.</w:t>
            </w:r>
          </w:p>
        </w:tc>
        <w:tc>
          <w:tcPr>
            <w:tcW w:type="dxa" w:w="2422"/>
            <w:vAlign w:val="center"/>
          </w:tcPr>
          <w:p>
            <w:r/>
            <w:r>
              <w:rPr>
                <w:rFonts w:ascii="Times New Roman" w:hAnsi="Times New Roman" w:eastAsia="Times New Roman"/>
                <w:b w:val="0"/>
                <w:sz w:val="19"/>
              </w:rPr>
              <w:t>Should</w:t>
            </w:r>
          </w:p>
        </w:tc>
      </w:tr>
      <w:tr>
        <w:tc>
          <w:tcPr>
            <w:tcW w:type="dxa" w:w="2422"/>
            <w:vAlign w:val="center"/>
          </w:tcPr>
          <w:p>
            <w:r/>
            <w:r>
              <w:rPr>
                <w:rFonts w:ascii="Times New Roman" w:hAnsi="Times New Roman" w:eastAsia="Times New Roman"/>
                <w:b w:val="0"/>
                <w:sz w:val="19"/>
              </w:rPr>
              <w:t>FR-21</w:t>
            </w:r>
          </w:p>
        </w:tc>
        <w:tc>
          <w:tcPr>
            <w:tcW w:type="dxa" w:w="2422"/>
            <w:vAlign w:val="center"/>
          </w:tcPr>
          <w:p>
            <w:r/>
            <w:r>
              <w:rPr>
                <w:rFonts w:ascii="Times New Roman" w:hAnsi="Times New Roman" w:eastAsia="Times New Roman"/>
                <w:b w:val="0"/>
                <w:sz w:val="19"/>
              </w:rPr>
              <w:t>Reset bộ lọc</w:t>
            </w:r>
          </w:p>
        </w:tc>
        <w:tc>
          <w:tcPr>
            <w:tcW w:type="dxa" w:w="2422"/>
            <w:vAlign w:val="center"/>
          </w:tcPr>
          <w:p>
            <w:r/>
            <w:r>
              <w:rPr>
                <w:rFonts w:ascii="Times New Roman" w:hAnsi="Times New Roman" w:eastAsia="Times New Roman"/>
                <w:b w:val="0"/>
                <w:sz w:val="19"/>
              </w:rPr>
              <w:t>Khôi phục điều kiện lọc về trạng thái mặc định.</w:t>
            </w:r>
          </w:p>
        </w:tc>
        <w:tc>
          <w:tcPr>
            <w:tcW w:type="dxa" w:w="2422"/>
            <w:vAlign w:val="center"/>
          </w:tcPr>
          <w:p>
            <w:r/>
            <w:r>
              <w:rPr>
                <w:rFonts w:ascii="Times New Roman" w:hAnsi="Times New Roman" w:eastAsia="Times New Roman"/>
                <w:b w:val="0"/>
                <w:sz w:val="19"/>
              </w:rPr>
              <w:t>Should</w:t>
            </w:r>
          </w:p>
        </w:tc>
      </w:tr>
      <w:tr>
        <w:tc>
          <w:tcPr>
            <w:tcW w:type="dxa" w:w="2422"/>
            <w:vAlign w:val="center"/>
          </w:tcPr>
          <w:p>
            <w:r/>
            <w:r>
              <w:rPr>
                <w:rFonts w:ascii="Times New Roman" w:hAnsi="Times New Roman" w:eastAsia="Times New Roman"/>
                <w:b w:val="0"/>
                <w:sz w:val="19"/>
              </w:rPr>
              <w:t>FR-22</w:t>
            </w:r>
          </w:p>
        </w:tc>
        <w:tc>
          <w:tcPr>
            <w:tcW w:type="dxa" w:w="2422"/>
            <w:vAlign w:val="center"/>
          </w:tcPr>
          <w:p>
            <w:r/>
            <w:r>
              <w:rPr>
                <w:rFonts w:ascii="Times New Roman" w:hAnsi="Times New Roman" w:eastAsia="Times New Roman"/>
                <w:b w:val="0"/>
                <w:sz w:val="19"/>
              </w:rPr>
              <w:t>Thông báo không có dữ liệu</w:t>
            </w:r>
          </w:p>
        </w:tc>
        <w:tc>
          <w:tcPr>
            <w:tcW w:type="dxa" w:w="2422"/>
            <w:vAlign w:val="center"/>
          </w:tcPr>
          <w:p>
            <w:r/>
            <w:r>
              <w:rPr>
                <w:rFonts w:ascii="Times New Roman" w:hAnsi="Times New Roman" w:eastAsia="Times New Roman"/>
                <w:b w:val="0"/>
                <w:sz w:val="19"/>
              </w:rPr>
              <w:t>Hiển thị thông báo rõ ràng khi truy vấn trả về rỗng.</w:t>
            </w:r>
          </w:p>
        </w:tc>
        <w:tc>
          <w:tcPr>
            <w:tcW w:type="dxa" w:w="2422"/>
            <w:vAlign w:val="center"/>
          </w:tcPr>
          <w:p>
            <w:r/>
            <w:r>
              <w:rPr>
                <w:rFonts w:ascii="Times New Roman" w:hAnsi="Times New Roman" w:eastAsia="Times New Roman"/>
                <w:b w:val="0"/>
                <w:sz w:val="19"/>
              </w:rPr>
              <w:t>Must</w:t>
            </w:r>
          </w:p>
        </w:tc>
      </w:tr>
      <w:tr>
        <w:tc>
          <w:tcPr>
            <w:tcW w:type="dxa" w:w="2422"/>
            <w:vAlign w:val="center"/>
          </w:tcPr>
          <w:p>
            <w:r/>
            <w:r>
              <w:rPr>
                <w:rFonts w:ascii="Times New Roman" w:hAnsi="Times New Roman" w:eastAsia="Times New Roman"/>
                <w:b w:val="0"/>
                <w:sz w:val="19"/>
              </w:rPr>
              <w:t>FR-23</w:t>
            </w:r>
          </w:p>
        </w:tc>
        <w:tc>
          <w:tcPr>
            <w:tcW w:type="dxa" w:w="2422"/>
            <w:vAlign w:val="center"/>
          </w:tcPr>
          <w:p>
            <w:r/>
            <w:r>
              <w:rPr>
                <w:rFonts w:ascii="Times New Roman" w:hAnsi="Times New Roman" w:eastAsia="Times New Roman"/>
                <w:b w:val="0"/>
                <w:sz w:val="19"/>
              </w:rPr>
              <w:t>Phân trang danh sách log</w:t>
            </w:r>
          </w:p>
        </w:tc>
        <w:tc>
          <w:tcPr>
            <w:tcW w:type="dxa" w:w="2422"/>
            <w:vAlign w:val="center"/>
          </w:tcPr>
          <w:p>
            <w:r/>
            <w:r>
              <w:rPr>
                <w:rFonts w:ascii="Times New Roman" w:hAnsi="Times New Roman" w:eastAsia="Times New Roman"/>
                <w:b w:val="0"/>
                <w:sz w:val="19"/>
              </w:rPr>
              <w:t>Hỗ trợ paging/cursor để không tải toàn bộ log cùng lúc.</w:t>
            </w:r>
          </w:p>
        </w:tc>
        <w:tc>
          <w:tcPr>
            <w:tcW w:type="dxa" w:w="2422"/>
            <w:vAlign w:val="center"/>
          </w:tcPr>
          <w:p>
            <w:r/>
            <w:r>
              <w:rPr>
                <w:rFonts w:ascii="Times New Roman" w:hAnsi="Times New Roman" w:eastAsia="Times New Roman"/>
                <w:b w:val="0"/>
                <w:sz w:val="19"/>
              </w:rPr>
              <w:t>Should</w:t>
            </w:r>
          </w:p>
        </w:tc>
      </w:tr>
      <w:tr>
        <w:tc>
          <w:tcPr>
            <w:tcW w:type="dxa" w:w="2422"/>
            <w:vAlign w:val="center"/>
          </w:tcPr>
          <w:p>
            <w:r/>
            <w:r>
              <w:rPr>
                <w:rFonts w:ascii="Times New Roman" w:hAnsi="Times New Roman" w:eastAsia="Times New Roman"/>
                <w:b w:val="0"/>
                <w:sz w:val="19"/>
              </w:rPr>
              <w:t>FR-24</w:t>
            </w:r>
          </w:p>
        </w:tc>
        <w:tc>
          <w:tcPr>
            <w:tcW w:type="dxa" w:w="2422"/>
            <w:vAlign w:val="center"/>
          </w:tcPr>
          <w:p>
            <w:r/>
            <w:r>
              <w:rPr>
                <w:rFonts w:ascii="Times New Roman" w:hAnsi="Times New Roman" w:eastAsia="Times New Roman"/>
                <w:b w:val="0"/>
                <w:sz w:val="19"/>
              </w:rPr>
              <w:t>Ghi nhận lỗi hệ thống</w:t>
            </w:r>
          </w:p>
        </w:tc>
        <w:tc>
          <w:tcPr>
            <w:tcW w:type="dxa" w:w="2422"/>
            <w:vAlign w:val="center"/>
          </w:tcPr>
          <w:p>
            <w:r/>
            <w:r>
              <w:rPr>
                <w:rFonts w:ascii="Times New Roman" w:hAnsi="Times New Roman" w:eastAsia="Times New Roman"/>
                <w:b w:val="0"/>
                <w:sz w:val="19"/>
              </w:rPr>
              <w:t>Khi lỗi xử lý quan trọng xảy ra, hệ thống có thể tạo ERROR log.</w:t>
            </w:r>
          </w:p>
        </w:tc>
        <w:tc>
          <w:tcPr>
            <w:tcW w:type="dxa" w:w="2422"/>
            <w:vAlign w:val="center"/>
          </w:tcPr>
          <w:p>
            <w:r/>
            <w:r>
              <w:rPr>
                <w:rFonts w:ascii="Times New Roman" w:hAnsi="Times New Roman" w:eastAsia="Times New Roman"/>
                <w:b w:val="0"/>
                <w:sz w:val="19"/>
              </w:rPr>
              <w:t>Should</w:t>
            </w:r>
          </w:p>
        </w:tc>
      </w:tr>
      <w:tr>
        <w:tc>
          <w:tcPr>
            <w:tcW w:type="dxa" w:w="2422"/>
            <w:vAlign w:val="center"/>
          </w:tcPr>
          <w:p>
            <w:pPr>
              <w:spacing w:after="40" w:before="40"/>
            </w:pPr>
            <w:r>
              <w:rPr>
                <w:rFonts w:ascii="Times New Roman" w:hAnsi="Times New Roman" w:eastAsia="Times New Roman"/>
                <w:b w:val="0"/>
                <w:sz w:val="19"/>
              </w:rPr>
              <w:t>FR-25</w:t>
            </w:r>
          </w:p>
        </w:tc>
        <w:tc>
          <w:tcPr>
            <w:tcW w:type="dxa" w:w="2422"/>
            <w:vAlign w:val="center"/>
          </w:tcPr>
          <w:p>
            <w:pPr>
              <w:spacing w:after="40" w:before="40"/>
            </w:pPr>
            <w:r>
              <w:rPr>
                <w:rFonts w:ascii="Times New Roman" w:hAnsi="Times New Roman" w:eastAsia="Times New Roman"/>
                <w:b w:val="0"/>
                <w:sz w:val="19"/>
              </w:rPr>
              <w:t>Đăng ký tài khoản (Register)</w:t>
            </w:r>
          </w:p>
        </w:tc>
        <w:tc>
          <w:tcPr>
            <w:tcW w:type="dxa" w:w="2422"/>
            <w:vAlign w:val="center"/>
          </w:tcPr>
          <w:p>
            <w:pPr>
              <w:spacing w:after="40" w:before="40"/>
            </w:pPr>
            <w:r>
              <w:rPr>
                <w:rFonts w:ascii="Times New Roman" w:hAnsi="Times New Roman" w:eastAsia="Times New Roman"/>
                <w:b w:val="0"/>
                <w:sz w:val="19"/>
              </w:rPr>
              <w:t>Cho phép người dùng tự đăng ký tài khoản mới; hệ thống cưỡng chế vai trò mặc định VIEWER để chống leo thang đặc quyền; validate mật khẩu &gt;= 8 ký tự, email, username duy nhất.</w:t>
            </w:r>
          </w:p>
        </w:tc>
        <w:tc>
          <w:tcPr>
            <w:tcW w:type="dxa" w:w="2422"/>
            <w:vAlign w:val="center"/>
          </w:tcPr>
          <w:p>
            <w:pPr>
              <w:spacing w:after="40" w:before="40"/>
            </w:pPr>
            <w:r>
              <w:rPr>
                <w:rFonts w:ascii="Times New Roman" w:hAnsi="Times New Roman" w:eastAsia="Times New Roman"/>
                <w:b w:val="0"/>
                <w:sz w:val="19"/>
              </w:rPr>
              <w:t>Must</w:t>
            </w:r>
          </w:p>
        </w:tc>
      </w:tr>
      <w:tr>
        <w:tc>
          <w:tcPr>
            <w:tcW w:type="dxa" w:w="2422"/>
            <w:vAlign w:val="center"/>
          </w:tcPr>
          <w:p>
            <w:pPr>
              <w:spacing w:after="40" w:before="40"/>
            </w:pPr>
            <w:r>
              <w:rPr>
                <w:rFonts w:ascii="Times New Roman" w:hAnsi="Times New Roman" w:eastAsia="Times New Roman"/>
                <w:b w:val="0"/>
                <w:sz w:val="19"/>
              </w:rPr>
              <w:t>FR-26</w:t>
            </w:r>
          </w:p>
        </w:tc>
        <w:tc>
          <w:tcPr>
            <w:tcW w:type="dxa" w:w="2422"/>
            <w:vAlign w:val="center"/>
          </w:tcPr>
          <w:p>
            <w:pPr>
              <w:spacing w:after="40" w:before="40"/>
            </w:pPr>
            <w:r>
              <w:rPr>
                <w:rFonts w:ascii="Times New Roman" w:hAnsi="Times New Roman" w:eastAsia="Times New Roman"/>
                <w:b w:val="0"/>
                <w:sz w:val="19"/>
              </w:rPr>
              <w:t>Đăng nhập &amp; Cấp JWT</w:t>
            </w:r>
          </w:p>
        </w:tc>
        <w:tc>
          <w:tcPr>
            <w:tcW w:type="dxa" w:w="2422"/>
            <w:vAlign w:val="center"/>
          </w:tcPr>
          <w:p>
            <w:pPr>
              <w:spacing w:after="40" w:before="40"/>
            </w:pPr>
            <w:r>
              <w:rPr>
                <w:rFonts w:ascii="Times New Roman" w:hAnsi="Times New Roman" w:eastAsia="Times New Roman"/>
                <w:b w:val="0"/>
                <w:sz w:val="19"/>
              </w:rPr>
              <w:t>Xác thực tài khoản bằng mật khẩu băm Bcrypt; cấp token JWT Stateless có thời hạn 24h; tự động ghi nhận Audit Log LOGIN_SUCCESS (INFO) hoặc LOGIN_FAILED (WARN).</w:t>
            </w:r>
          </w:p>
        </w:tc>
        <w:tc>
          <w:tcPr>
            <w:tcW w:type="dxa" w:w="2422"/>
            <w:vAlign w:val="center"/>
          </w:tcPr>
          <w:p>
            <w:pPr>
              <w:spacing w:after="40" w:before="40"/>
            </w:pPr>
            <w:r>
              <w:rPr>
                <w:rFonts w:ascii="Times New Roman" w:hAnsi="Times New Roman" w:eastAsia="Times New Roman"/>
                <w:b w:val="0"/>
                <w:sz w:val="19"/>
              </w:rPr>
              <w:t>Must</w:t>
            </w:r>
          </w:p>
        </w:tc>
      </w:tr>
      <w:tr>
        <w:tc>
          <w:tcPr>
            <w:tcW w:type="dxa" w:w="2422"/>
            <w:vAlign w:val="center"/>
          </w:tcPr>
          <w:p>
            <w:pPr>
              <w:spacing w:after="40" w:before="40"/>
            </w:pPr>
            <w:r>
              <w:rPr>
                <w:rFonts w:ascii="Times New Roman" w:hAnsi="Times New Roman" w:eastAsia="Times New Roman"/>
                <w:b w:val="0"/>
                <w:sz w:val="19"/>
              </w:rPr>
              <w:t>FR-27</w:t>
            </w:r>
          </w:p>
        </w:tc>
        <w:tc>
          <w:tcPr>
            <w:tcW w:type="dxa" w:w="2422"/>
            <w:vAlign w:val="center"/>
          </w:tcPr>
          <w:p>
            <w:pPr>
              <w:spacing w:after="40" w:before="40"/>
            </w:pPr>
            <w:r>
              <w:rPr>
                <w:rFonts w:ascii="Times New Roman" w:hAnsi="Times New Roman" w:eastAsia="Times New Roman"/>
                <w:b w:val="0"/>
                <w:sz w:val="19"/>
              </w:rPr>
              <w:t>Đăng xuất (Logout)</w:t>
            </w:r>
          </w:p>
        </w:tc>
        <w:tc>
          <w:tcPr>
            <w:tcW w:type="dxa" w:w="2422"/>
            <w:vAlign w:val="center"/>
          </w:tcPr>
          <w:p>
            <w:pPr>
              <w:spacing w:after="40" w:before="40"/>
            </w:pPr>
            <w:r>
              <w:rPr>
                <w:rFonts w:ascii="Times New Roman" w:hAnsi="Times New Roman" w:eastAsia="Times New Roman"/>
                <w:b w:val="0"/>
                <w:sz w:val="19"/>
              </w:rPr>
              <w:t>Client tiêu hủy JWT token; server ghi nhận Audit Log LOGOUT (INFO) vào Cassandra phục vụ kiểm toán chuỗi phiên làm việc.</w:t>
            </w:r>
          </w:p>
        </w:tc>
        <w:tc>
          <w:tcPr>
            <w:tcW w:type="dxa" w:w="2422"/>
            <w:vAlign w:val="center"/>
          </w:tcPr>
          <w:p>
            <w:pPr>
              <w:spacing w:after="40" w:before="40"/>
            </w:pPr>
            <w:r>
              <w:rPr>
                <w:rFonts w:ascii="Times New Roman" w:hAnsi="Times New Roman" w:eastAsia="Times New Roman"/>
                <w:b w:val="0"/>
                <w:sz w:val="19"/>
              </w:rPr>
              <w:t>Must</w:t>
            </w:r>
          </w:p>
        </w:tc>
      </w:tr>
      <w:tr>
        <w:tc>
          <w:tcPr>
            <w:tcW w:type="dxa" w:w="2422"/>
            <w:vAlign w:val="center"/>
          </w:tcPr>
          <w:p>
            <w:pPr>
              <w:spacing w:after="40" w:before="40"/>
            </w:pPr>
            <w:r>
              <w:rPr>
                <w:rFonts w:ascii="Times New Roman" w:hAnsi="Times New Roman" w:eastAsia="Times New Roman"/>
                <w:b w:val="0"/>
                <w:sz w:val="19"/>
              </w:rPr>
              <w:t>FR-28</w:t>
            </w:r>
          </w:p>
        </w:tc>
        <w:tc>
          <w:tcPr>
            <w:tcW w:type="dxa" w:w="2422"/>
            <w:vAlign w:val="center"/>
          </w:tcPr>
          <w:p>
            <w:pPr>
              <w:spacing w:after="40" w:before="40"/>
            </w:pPr>
            <w:r>
              <w:rPr>
                <w:rFonts w:ascii="Times New Roman" w:hAnsi="Times New Roman" w:eastAsia="Times New Roman"/>
                <w:b w:val="0"/>
                <w:sz w:val="19"/>
              </w:rPr>
              <w:t>Đổi mật khẩu cá nhân</w:t>
            </w:r>
          </w:p>
        </w:tc>
        <w:tc>
          <w:tcPr>
            <w:tcW w:type="dxa" w:w="2422"/>
            <w:vAlign w:val="center"/>
          </w:tcPr>
          <w:p>
            <w:pPr>
              <w:spacing w:after="40" w:before="40"/>
            </w:pPr>
            <w:r>
              <w:rPr>
                <w:rFonts w:ascii="Times New Roman" w:hAnsi="Times New Roman" w:eastAsia="Times New Roman"/>
                <w:b w:val="0"/>
                <w:sz w:val="19"/>
              </w:rPr>
              <w:t>Người dùng tự đổi mật khẩu: kiểm tra mật khẩu cũ bằng Bcrypt, băm mật khẩu mới &gt;= 8 ký tự, có thanh đánh giá độ mạnh mật khẩu (Weak/Medium/Strong), ghi log CHANGE_PASSWORD.</w:t>
            </w:r>
          </w:p>
        </w:tc>
        <w:tc>
          <w:tcPr>
            <w:tcW w:type="dxa" w:w="2422"/>
            <w:vAlign w:val="center"/>
          </w:tcPr>
          <w:p>
            <w:pPr>
              <w:spacing w:after="40" w:before="40"/>
            </w:pPr>
            <w:r>
              <w:rPr>
                <w:rFonts w:ascii="Times New Roman" w:hAnsi="Times New Roman" w:eastAsia="Times New Roman"/>
                <w:b w:val="0"/>
                <w:sz w:val="19"/>
              </w:rPr>
              <w:t>Must</w:t>
            </w:r>
          </w:p>
        </w:tc>
      </w:tr>
      <w:tr>
        <w:tc>
          <w:tcPr>
            <w:tcW w:type="dxa" w:w="2422"/>
            <w:vAlign w:val="center"/>
          </w:tcPr>
          <w:p>
            <w:pPr>
              <w:spacing w:after="40" w:before="40"/>
            </w:pPr>
            <w:r>
              <w:rPr>
                <w:rFonts w:ascii="Times New Roman" w:hAnsi="Times New Roman" w:eastAsia="Times New Roman"/>
                <w:b w:val="0"/>
                <w:sz w:val="19"/>
              </w:rPr>
              <w:t>FR-29</w:t>
            </w:r>
          </w:p>
        </w:tc>
        <w:tc>
          <w:tcPr>
            <w:tcW w:type="dxa" w:w="2422"/>
            <w:vAlign w:val="center"/>
          </w:tcPr>
          <w:p>
            <w:pPr>
              <w:spacing w:after="40" w:before="40"/>
            </w:pPr>
            <w:r>
              <w:rPr>
                <w:rFonts w:ascii="Times New Roman" w:hAnsi="Times New Roman" w:eastAsia="Times New Roman"/>
                <w:b w:val="0"/>
                <w:sz w:val="19"/>
              </w:rPr>
              <w:t>Quản lý người dùng (ADMIN)</w:t>
            </w:r>
          </w:p>
        </w:tc>
        <w:tc>
          <w:tcPr>
            <w:tcW w:type="dxa" w:w="2422"/>
            <w:vAlign w:val="center"/>
          </w:tcPr>
          <w:p>
            <w:pPr>
              <w:spacing w:after="40" w:before="40"/>
            </w:pPr>
            <w:r>
              <w:rPr>
                <w:rFonts w:ascii="Times New Roman" w:hAnsi="Times New Roman" w:eastAsia="Times New Roman"/>
                <w:b w:val="0"/>
                <w:sz w:val="19"/>
              </w:rPr>
              <w:t>Admin xem danh sách, tạo tài khoản mới, cập nhật họ tên/email, thay đổi vai trò (ADMIN/OPERATOR/VIEWER), khóa/mở khóa (ACTIVE/INACTIVE), xóa tài khoản với cơ chế bảo vệ Admin cuối.</w:t>
            </w:r>
          </w:p>
        </w:tc>
        <w:tc>
          <w:tcPr>
            <w:tcW w:type="dxa" w:w="2422"/>
            <w:vAlign w:val="center"/>
          </w:tcPr>
          <w:p>
            <w:pPr>
              <w:spacing w:after="40" w:before="40"/>
            </w:pPr>
            <w:r>
              <w:rPr>
                <w:rFonts w:ascii="Times New Roman" w:hAnsi="Times New Roman" w:eastAsia="Times New Roman"/>
                <w:b w:val="0"/>
                <w:sz w:val="19"/>
              </w:rPr>
              <w:t>Must</w:t>
            </w:r>
          </w:p>
        </w:tc>
      </w:tr>
      <w:tr>
        <w:tc>
          <w:tcPr>
            <w:tcW w:type="dxa" w:w="2422"/>
            <w:vAlign w:val="center"/>
          </w:tcPr>
          <w:p>
            <w:pPr>
              <w:spacing w:after="40" w:before="40"/>
            </w:pPr>
            <w:r>
              <w:rPr>
                <w:rFonts w:ascii="Times New Roman" w:hAnsi="Times New Roman" w:eastAsia="Times New Roman"/>
                <w:b w:val="0"/>
                <w:sz w:val="19"/>
              </w:rPr>
              <w:t>FR-30</w:t>
            </w:r>
          </w:p>
        </w:tc>
        <w:tc>
          <w:tcPr>
            <w:tcW w:type="dxa" w:w="2422"/>
            <w:vAlign w:val="center"/>
          </w:tcPr>
          <w:p>
            <w:pPr>
              <w:spacing w:after="40" w:before="40"/>
            </w:pPr>
            <w:r>
              <w:rPr>
                <w:rFonts w:ascii="Times New Roman" w:hAnsi="Times New Roman" w:eastAsia="Times New Roman"/>
                <w:b w:val="0"/>
                <w:sz w:val="19"/>
              </w:rPr>
              <w:t>Đa ngôn ngữ (VI / EN)</w:t>
            </w:r>
          </w:p>
        </w:tc>
        <w:tc>
          <w:tcPr>
            <w:tcW w:type="dxa" w:w="2422"/>
            <w:vAlign w:val="center"/>
          </w:tcPr>
          <w:p>
            <w:pPr>
              <w:spacing w:after="40" w:before="40"/>
            </w:pPr>
            <w:r>
              <w:rPr>
                <w:rFonts w:ascii="Times New Roman" w:hAnsi="Times New Roman" w:eastAsia="Times New Roman"/>
                <w:b w:val="0"/>
                <w:sz w:val="19"/>
              </w:rPr>
              <w:t>Hỗ trợ chuyển đổi ngôn ngữ tức thời giữa Tiếng Việt và English qua nút bấm trên Header; tự động lưu lựa chọn vào localStorage; đồng bộ toàn bộ nhãn, thông báo và tooltip.</w:t>
            </w:r>
          </w:p>
        </w:tc>
        <w:tc>
          <w:tcPr>
            <w:tcW w:type="dxa" w:w="2422"/>
            <w:vAlign w:val="center"/>
          </w:tcPr>
          <w:p>
            <w:pPr>
              <w:spacing w:after="40" w:before="40"/>
            </w:pPr>
            <w:r>
              <w:rPr>
                <w:rFonts w:ascii="Times New Roman" w:hAnsi="Times New Roman" w:eastAsia="Times New Roman"/>
                <w:b w:val="0"/>
                <w:sz w:val="19"/>
              </w:rPr>
              <w:t>Should</w:t>
            </w:r>
          </w:p>
        </w:tc>
      </w:tr>
      <w:tr>
        <w:tc>
          <w:tcPr>
            <w:tcW w:type="dxa" w:w="2422"/>
            <w:vAlign w:val="center"/>
          </w:tcPr>
          <w:p>
            <w:pPr>
              <w:spacing w:after="40" w:before="40"/>
            </w:pPr>
            <w:r>
              <w:rPr>
                <w:rFonts w:ascii="Times New Roman" w:hAnsi="Times New Roman" w:eastAsia="Times New Roman"/>
                <w:b w:val="0"/>
                <w:sz w:val="19"/>
              </w:rPr>
              <w:t>FR-31</w:t>
            </w:r>
          </w:p>
        </w:tc>
        <w:tc>
          <w:tcPr>
            <w:tcW w:type="dxa" w:w="2422"/>
            <w:vAlign w:val="center"/>
          </w:tcPr>
          <w:p>
            <w:pPr>
              <w:spacing w:after="40" w:before="40"/>
            </w:pPr>
            <w:r>
              <w:rPr>
                <w:rFonts w:ascii="Times New Roman" w:hAnsi="Times New Roman" w:eastAsia="Times New Roman"/>
                <w:b w:val="0"/>
                <w:sz w:val="19"/>
              </w:rPr>
              <w:t>Giao diện Sáng / Tối</w:t>
            </w:r>
          </w:p>
        </w:tc>
        <w:tc>
          <w:tcPr>
            <w:tcW w:type="dxa" w:w="2422"/>
            <w:vAlign w:val="center"/>
          </w:tcPr>
          <w:p>
            <w:pPr>
              <w:spacing w:after="40" w:before="40"/>
            </w:pPr>
            <w:r>
              <w:rPr>
                <w:rFonts w:ascii="Times New Roman" w:hAnsi="Times New Roman" w:eastAsia="Times New Roman"/>
                <w:b w:val="0"/>
                <w:sz w:val="19"/>
              </w:rPr>
              <w:t>Hỗ trợ chuyển đổi Theme giao diện Sáng / Tối (Light / Dark Mode) qua nút bấm trên Header; tự động lưu cấu hình vào localStorage; hiển thị tối ưu độ tương phản cho tất cả component.</w:t>
            </w:r>
          </w:p>
        </w:tc>
        <w:tc>
          <w:tcPr>
            <w:tcW w:type="dxa" w:w="2422"/>
            <w:vAlign w:val="center"/>
          </w:tcPr>
          <w:p>
            <w:pPr>
              <w:spacing w:after="40" w:before="40"/>
            </w:pPr>
            <w:r>
              <w:rPr>
                <w:rFonts w:ascii="Times New Roman" w:hAnsi="Times New Roman" w:eastAsia="Times New Roman"/>
                <w:b w:val="0"/>
                <w:sz w:val="19"/>
              </w:rPr>
              <w:t>Should</w:t>
            </w:r>
          </w:p>
        </w:tc>
      </w:tr>
      <w:tr>
        <w:tc>
          <w:tcPr>
            <w:tcW w:type="dxa" w:w="2422"/>
            <w:vAlign w:val="center"/>
          </w:tcPr>
          <w:p>
            <w:pPr>
              <w:spacing w:after="40" w:before="40"/>
            </w:pPr>
            <w:r>
              <w:rPr>
                <w:rFonts w:ascii="Times New Roman" w:hAnsi="Times New Roman" w:eastAsia="Times New Roman"/>
                <w:b w:val="0"/>
                <w:sz w:val="19"/>
              </w:rPr>
              <w:t>FR-32</w:t>
            </w:r>
          </w:p>
        </w:tc>
        <w:tc>
          <w:tcPr>
            <w:tcW w:type="dxa" w:w="2422"/>
            <w:vAlign w:val="center"/>
          </w:tcPr>
          <w:p>
            <w:pPr>
              <w:spacing w:after="40" w:before="40"/>
            </w:pPr>
            <w:r>
              <w:rPr>
                <w:rFonts w:ascii="Times New Roman" w:hAnsi="Times New Roman" w:eastAsia="Times New Roman"/>
                <w:b w:val="0"/>
                <w:sz w:val="19"/>
              </w:rPr>
              <w:t>Ẩn / Hiện mật khẩu</w:t>
            </w:r>
          </w:p>
        </w:tc>
        <w:tc>
          <w:tcPr>
            <w:tcW w:type="dxa" w:w="2422"/>
            <w:vAlign w:val="center"/>
          </w:tcPr>
          <w:p>
            <w:pPr>
              <w:spacing w:after="40" w:before="40"/>
            </w:pPr>
            <w:r>
              <w:rPr>
                <w:rFonts w:ascii="Times New Roman" w:hAnsi="Times New Roman" w:eastAsia="Times New Roman"/>
                <w:b w:val="0"/>
                <w:sz w:val="19"/>
              </w:rPr>
              <w:t>Bổ sung nút bấm Eye/EyeOff độc lập cho toàn bộ các ô mật khẩu (Login, Register, Profile, Modal); có aria-label song ngữ; type="button" không submit form; hover/focus rõ nét.</w:t>
            </w:r>
          </w:p>
        </w:tc>
        <w:tc>
          <w:tcPr>
            <w:tcW w:type="dxa" w:w="2422"/>
            <w:vAlign w:val="center"/>
          </w:tcPr>
          <w:p>
            <w:pPr>
              <w:spacing w:after="40" w:before="40"/>
            </w:pPr>
            <w:r>
              <w:rPr>
                <w:rFonts w:ascii="Times New Roman" w:hAnsi="Times New Roman" w:eastAsia="Times New Roman"/>
                <w:b w:val="0"/>
                <w:sz w:val="19"/>
              </w:rPr>
              <w:t>Should</w:t>
            </w:r>
          </w:p>
        </w:tc>
      </w:tr>
      <w:tr>
        <w:tc>
          <w:tcPr>
            <w:tcW w:type="dxa" w:w="2422"/>
            <w:vAlign w:val="center"/>
          </w:tcPr>
          <w:p>
            <w:pPr>
              <w:spacing w:after="40" w:before="40"/>
            </w:pPr>
            <w:r>
              <w:rPr>
                <w:rFonts w:ascii="Times New Roman" w:hAnsi="Times New Roman" w:eastAsia="Times New Roman"/>
                <w:b w:val="0"/>
                <w:sz w:val="19"/>
              </w:rPr>
              <w:t>FR-33</w:t>
            </w:r>
          </w:p>
        </w:tc>
        <w:tc>
          <w:tcPr>
            <w:tcW w:type="dxa" w:w="2422"/>
            <w:vAlign w:val="center"/>
          </w:tcPr>
          <w:p>
            <w:pPr>
              <w:spacing w:after="40" w:before="40"/>
            </w:pPr>
            <w:r>
              <w:rPr>
                <w:rFonts w:ascii="Times New Roman" w:hAnsi="Times New Roman" w:eastAsia="Times New Roman"/>
                <w:b w:val="0"/>
                <w:sz w:val="19"/>
              </w:rPr>
              <w:t>Phân trang con trỏ chuẩn</w:t>
            </w:r>
          </w:p>
        </w:tc>
        <w:tc>
          <w:tcPr>
            <w:tcW w:type="dxa" w:w="2422"/>
            <w:vAlign w:val="center"/>
          </w:tcPr>
          <w:p>
            <w:pPr>
              <w:spacing w:after="40" w:before="40"/>
            </w:pPr>
            <w:r>
              <w:rPr>
                <w:rFonts w:ascii="Times New Roman" w:hAnsi="Times New Roman" w:eastAsia="Times New Roman"/>
                <w:b w:val="0"/>
                <w:sz w:val="19"/>
              </w:rPr>
              <w:t>Phân trang danh sách Audit Log dựa trên con trỏ Cassandra (nextCursor, hasNext, cursorHistory) và dropdown chọn số dòng (10, 25, 50, 100); hỗ trợ tiến lùi 2 chiều; không dùng ALLOW FILTERING.</w:t>
            </w:r>
          </w:p>
        </w:tc>
        <w:tc>
          <w:tcPr>
            <w:tcW w:type="dxa" w:w="2422"/>
            <w:vAlign w:val="center"/>
          </w:tcPr>
          <w:p>
            <w:pPr>
              <w:spacing w:after="40" w:before="40"/>
            </w:pPr>
            <w:r>
              <w:rPr>
                <w:rFonts w:ascii="Times New Roman" w:hAnsi="Times New Roman" w:eastAsia="Times New Roman"/>
                <w:b w:val="0"/>
                <w:sz w:val="19"/>
              </w:rPr>
              <w:t>Must</w:t>
            </w:r>
          </w:p>
        </w:tc>
      </w:tr>
    </w:tbl>
    <w:p/>
    <w:p>
      <w:pPr>
        <w:pStyle w:val="Heading2"/>
        <w:keepNext/>
      </w:pPr>
      <w:r>
        <w:rPr>
          <w:rFonts w:ascii="Times New Roman" w:hAnsi="Times New Roman" w:eastAsia="Times New Roman"/>
        </w:rPr>
        <w:t>3.1. Quy định dữ liệu đầu vào Audit Log</w:t>
      </w:r>
    </w:p>
    <w:p>
      <w:pPr>
        <w:pStyle w:val="Caption"/>
        <w:jc w:val="center"/>
      </w:pPr>
      <w:r>
        <w:rPr>
          <w:rFonts w:ascii="Times New Roman" w:hAnsi="Times New Roman"/>
          <w:b/>
          <w:i/>
          <w:sz w:val="22"/>
        </w:rPr>
        <w:t>Bảng 3.2. Quy định dữ liệu đầu vào của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Trường</w:t>
            </w:r>
          </w:p>
        </w:tc>
        <w:tc>
          <w:tcPr>
            <w:tcW w:type="dxa" w:w="3230"/>
            <w:vAlign w:val="center"/>
            <w:shd w:fill="D9EAF7"/>
          </w:tcPr>
          <w:p>
            <w:pPr>
              <w:jc w:val="center"/>
            </w:pPr>
            <w:r>
              <w:rPr>
                <w:b/>
              </w:rPr>
            </w:r>
            <w:r>
              <w:rPr>
                <w:rFonts w:ascii="Times New Roman" w:hAnsi="Times New Roman" w:eastAsia="Times New Roman"/>
                <w:b/>
                <w:sz w:val="21"/>
              </w:rPr>
              <w:t>Bắt buộc</w:t>
            </w:r>
          </w:p>
        </w:tc>
        <w:tc>
          <w:tcPr>
            <w:tcW w:type="dxa" w:w="3230"/>
            <w:vAlign w:val="center"/>
            <w:shd w:fill="D9EAF7"/>
          </w:tcPr>
          <w:p>
            <w:pPr>
              <w:jc w:val="center"/>
            </w:pPr>
            <w:r>
              <w:rPr>
                <w:b/>
              </w:rPr>
            </w:r>
            <w:r>
              <w:rPr>
                <w:rFonts w:ascii="Times New Roman" w:hAnsi="Times New Roman" w:eastAsia="Times New Roman"/>
                <w:b/>
                <w:sz w:val="21"/>
              </w:rPr>
              <w:t>Quy tắc</w:t>
            </w:r>
          </w:p>
        </w:tc>
      </w:tr>
      <w:tr>
        <w:tc>
          <w:tcPr>
            <w:tcW w:type="dxa" w:w="3230"/>
            <w:vAlign w:val="center"/>
          </w:tcPr>
          <w:p>
            <w:r/>
            <w:r>
              <w:rPr>
                <w:rFonts w:ascii="Times New Roman" w:hAnsi="Times New Roman" w:eastAsia="Times New Roman"/>
                <w:b w:val="0"/>
                <w:sz w:val="21"/>
              </w:rPr>
              <w:t>log_id</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UUID duy nhất; có thể do Backend sinh</w:t>
            </w:r>
          </w:p>
        </w:tc>
      </w:tr>
      <w:tr>
        <w:tc>
          <w:tcPr>
            <w:tcW w:type="dxa" w:w="3230"/>
            <w:vAlign w:val="center"/>
          </w:tcPr>
          <w:p>
            <w:r/>
            <w:r>
              <w:rPr>
                <w:rFonts w:ascii="Times New Roman" w:hAnsi="Times New Roman" w:eastAsia="Times New Roman"/>
                <w:b w:val="0"/>
                <w:sz w:val="21"/>
              </w:rPr>
              <w:t>service_name</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Không rỗng; nên khớp danh mục Service</w:t>
            </w:r>
          </w:p>
        </w:tc>
      </w:tr>
      <w:tr>
        <w:tc>
          <w:tcPr>
            <w:tcW w:type="dxa" w:w="3230"/>
            <w:vAlign w:val="center"/>
          </w:tcPr>
          <w:p>
            <w:r/>
            <w:r>
              <w:rPr>
                <w:rFonts w:ascii="Times New Roman" w:hAnsi="Times New Roman" w:eastAsia="Times New Roman"/>
                <w:b w:val="0"/>
                <w:sz w:val="21"/>
              </w:rPr>
              <w:t>log_date</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Ngày phát sinh, dùng cho partition</w:t>
            </w:r>
          </w:p>
        </w:tc>
      </w:tr>
      <w:tr>
        <w:tc>
          <w:tcPr>
            <w:tcW w:type="dxa" w:w="3230"/>
            <w:vAlign w:val="center"/>
          </w:tcPr>
          <w:p>
            <w:r/>
            <w:r>
              <w:rPr>
                <w:rFonts w:ascii="Times New Roman" w:hAnsi="Times New Roman" w:eastAsia="Times New Roman"/>
                <w:b w:val="0"/>
                <w:sz w:val="21"/>
              </w:rPr>
              <w:t>log_time</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Timestamp chính xác tới mili giây nếu có thể</w:t>
            </w:r>
          </w:p>
        </w:tc>
      </w:tr>
      <w:tr>
        <w:tc>
          <w:tcPr>
            <w:tcW w:type="dxa" w:w="3230"/>
            <w:vAlign w:val="center"/>
          </w:tcPr>
          <w:p>
            <w:r/>
            <w:r>
              <w:rPr>
                <w:rFonts w:ascii="Times New Roman" w:hAnsi="Times New Roman" w:eastAsia="Times New Roman"/>
                <w:b w:val="0"/>
                <w:sz w:val="21"/>
              </w:rPr>
              <w:t>level</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Chỉ INFO/WARN/ERROR</w:t>
            </w:r>
          </w:p>
        </w:tc>
      </w:tr>
      <w:tr>
        <w:tc>
          <w:tcPr>
            <w:tcW w:type="dxa" w:w="3230"/>
            <w:vAlign w:val="center"/>
          </w:tcPr>
          <w:p>
            <w:r/>
            <w:r>
              <w:rPr>
                <w:rFonts w:ascii="Times New Roman" w:hAnsi="Times New Roman" w:eastAsia="Times New Roman"/>
                <w:b w:val="0"/>
                <w:sz w:val="21"/>
              </w:rPr>
              <w:t>action</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Tên hành động viết thống nhất, ví dụ CREATE_USER</w:t>
            </w:r>
          </w:p>
        </w:tc>
      </w:tr>
      <w:tr>
        <w:tc>
          <w:tcPr>
            <w:tcW w:type="dxa" w:w="3230"/>
            <w:vAlign w:val="center"/>
          </w:tcPr>
          <w:p>
            <w:r/>
            <w:r>
              <w:rPr>
                <w:rFonts w:ascii="Times New Roman" w:hAnsi="Times New Roman" w:eastAsia="Times New Roman"/>
                <w:b w:val="0"/>
                <w:sz w:val="21"/>
              </w:rPr>
              <w:t>user_id</w:t>
            </w:r>
          </w:p>
        </w:tc>
        <w:tc>
          <w:tcPr>
            <w:tcW w:type="dxa" w:w="3230"/>
            <w:vAlign w:val="center"/>
          </w:tcPr>
          <w:p>
            <w:r/>
            <w:r>
              <w:rPr>
                <w:rFonts w:ascii="Times New Roman" w:hAnsi="Times New Roman" w:eastAsia="Times New Roman"/>
                <w:b w:val="0"/>
                <w:sz w:val="21"/>
              </w:rPr>
              <w:t>Không</w:t>
            </w:r>
          </w:p>
        </w:tc>
        <w:tc>
          <w:tcPr>
            <w:tcW w:type="dxa" w:w="3230"/>
            <w:vAlign w:val="center"/>
          </w:tcPr>
          <w:p>
            <w:r/>
            <w:r>
              <w:rPr>
                <w:rFonts w:ascii="Times New Roman" w:hAnsi="Times New Roman" w:eastAsia="Times New Roman"/>
                <w:b w:val="0"/>
                <w:sz w:val="21"/>
              </w:rPr>
              <w:t>Có thể null với tác vụ hệ thống</w:t>
            </w:r>
          </w:p>
        </w:tc>
      </w:tr>
      <w:tr>
        <w:tc>
          <w:tcPr>
            <w:tcW w:type="dxa" w:w="3230"/>
            <w:vAlign w:val="center"/>
          </w:tcPr>
          <w:p>
            <w:r/>
            <w:r>
              <w:rPr>
                <w:rFonts w:ascii="Times New Roman" w:hAnsi="Times New Roman" w:eastAsia="Times New Roman"/>
                <w:b w:val="0"/>
                <w:sz w:val="21"/>
              </w:rPr>
              <w:t>ip_address</w:t>
            </w:r>
          </w:p>
        </w:tc>
        <w:tc>
          <w:tcPr>
            <w:tcW w:type="dxa" w:w="3230"/>
            <w:vAlign w:val="center"/>
          </w:tcPr>
          <w:p>
            <w:r/>
            <w:r>
              <w:rPr>
                <w:rFonts w:ascii="Times New Roman" w:hAnsi="Times New Roman" w:eastAsia="Times New Roman"/>
                <w:b w:val="0"/>
                <w:sz w:val="21"/>
              </w:rPr>
              <w:t>Không</w:t>
            </w:r>
          </w:p>
        </w:tc>
        <w:tc>
          <w:tcPr>
            <w:tcW w:type="dxa" w:w="3230"/>
            <w:vAlign w:val="center"/>
          </w:tcPr>
          <w:p>
            <w:r/>
            <w:r>
              <w:rPr>
                <w:rFonts w:ascii="Times New Roman" w:hAnsi="Times New Roman" w:eastAsia="Times New Roman"/>
                <w:b w:val="0"/>
                <w:sz w:val="21"/>
              </w:rPr>
              <w:t>IPv4/IPv6 hợp lệ nếu ghi nhận</w:t>
            </w:r>
          </w:p>
        </w:tc>
      </w:tr>
      <w:tr>
        <w:tc>
          <w:tcPr>
            <w:tcW w:type="dxa" w:w="3230"/>
            <w:vAlign w:val="center"/>
          </w:tcPr>
          <w:p>
            <w:r/>
            <w:r>
              <w:rPr>
                <w:rFonts w:ascii="Times New Roman" w:hAnsi="Times New Roman" w:eastAsia="Times New Roman"/>
                <w:b w:val="0"/>
                <w:sz w:val="21"/>
              </w:rPr>
              <w:t>message</w:t>
            </w:r>
          </w:p>
        </w:tc>
        <w:tc>
          <w:tcPr>
            <w:tcW w:type="dxa" w:w="3230"/>
            <w:vAlign w:val="center"/>
          </w:tcPr>
          <w:p>
            <w:r/>
            <w:r>
              <w:rPr>
                <w:rFonts w:ascii="Times New Roman" w:hAnsi="Times New Roman" w:eastAsia="Times New Roman"/>
                <w:b w:val="0"/>
                <w:sz w:val="21"/>
              </w:rPr>
              <w:t>Có</w:t>
            </w:r>
          </w:p>
        </w:tc>
        <w:tc>
          <w:tcPr>
            <w:tcW w:type="dxa" w:w="3230"/>
            <w:vAlign w:val="center"/>
          </w:tcPr>
          <w:p>
            <w:r/>
            <w:r>
              <w:rPr>
                <w:rFonts w:ascii="Times New Roman" w:hAnsi="Times New Roman" w:eastAsia="Times New Roman"/>
                <w:b w:val="0"/>
                <w:sz w:val="21"/>
              </w:rPr>
              <w:t>Mô tả ngắn gọn sự kiện</w:t>
            </w:r>
          </w:p>
        </w:tc>
      </w:tr>
      <w:tr>
        <w:tc>
          <w:tcPr>
            <w:tcW w:type="dxa" w:w="3230"/>
            <w:vAlign w:val="center"/>
          </w:tcPr>
          <w:p>
            <w:r/>
            <w:r>
              <w:rPr>
                <w:rFonts w:ascii="Times New Roman" w:hAnsi="Times New Roman" w:eastAsia="Times New Roman"/>
                <w:b w:val="0"/>
                <w:sz w:val="21"/>
              </w:rPr>
              <w:t>details</w:t>
            </w:r>
          </w:p>
        </w:tc>
        <w:tc>
          <w:tcPr>
            <w:tcW w:type="dxa" w:w="3230"/>
            <w:vAlign w:val="center"/>
          </w:tcPr>
          <w:p>
            <w:r/>
            <w:r>
              <w:rPr>
                <w:rFonts w:ascii="Times New Roman" w:hAnsi="Times New Roman" w:eastAsia="Times New Roman"/>
                <w:b w:val="0"/>
                <w:sz w:val="21"/>
              </w:rPr>
              <w:t>Không</w:t>
            </w:r>
          </w:p>
        </w:tc>
        <w:tc>
          <w:tcPr>
            <w:tcW w:type="dxa" w:w="3230"/>
            <w:vAlign w:val="center"/>
          </w:tcPr>
          <w:p>
            <w:r/>
            <w:r>
              <w:rPr>
                <w:rFonts w:ascii="Times New Roman" w:hAnsi="Times New Roman" w:eastAsia="Times New Roman"/>
                <w:b w:val="0"/>
                <w:sz w:val="21"/>
              </w:rPr>
              <w:t>Chuỗi JSON/text bổ sung; không chứa mật khẩu/token</w:t>
            </w:r>
          </w:p>
        </w:tc>
      </w:tr>
    </w:tbl>
    <w:p/>
    <w:p>
      <w:pPr>
        <w:pStyle w:val="Heading2"/>
        <w:keepNext/>
      </w:pPr>
      <w:r>
        <w:rPr>
          <w:rFonts w:ascii="Times New Roman" w:hAnsi="Times New Roman" w:eastAsia="Times New Roman"/>
        </w:rPr>
        <w:t>3.2. Danh sách Action chuẩn</w:t>
      </w:r>
    </w:p>
    <w:p>
      <w:pPr>
        <w:pStyle w:val="Caption"/>
        <w:jc w:val="center"/>
      </w:pPr>
      <w:r>
        <w:rPr>
          <w:rFonts w:ascii="Times New Roman" w:hAnsi="Times New Roman"/>
          <w:b/>
          <w:i/>
          <w:sz w:val="22"/>
        </w:rPr>
        <w:t>Bảng 3.3. Danh sách Action chuẩn theo từng Service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1"/>
              </w:rPr>
              <w:t>Service</w:t>
            </w:r>
          </w:p>
        </w:tc>
        <w:tc>
          <w:tcPr>
            <w:tcW w:type="dxa" w:w="4844"/>
            <w:vAlign w:val="center"/>
            <w:shd w:fill="D9EAF7"/>
          </w:tcPr>
          <w:p>
            <w:pPr>
              <w:jc w:val="center"/>
            </w:pPr>
            <w:r>
              <w:rPr>
                <w:b/>
              </w:rPr>
            </w:r>
            <w:r>
              <w:rPr>
                <w:rFonts w:ascii="Times New Roman" w:hAnsi="Times New Roman" w:eastAsia="Times New Roman"/>
                <w:b/>
                <w:sz w:val="21"/>
              </w:rPr>
              <w:t>Action đề xuất</w:t>
            </w:r>
          </w:p>
        </w:tc>
      </w:tr>
      <w:tr>
        <w:tc>
          <w:tcPr>
            <w:tcW w:type="dxa" w:w="4844"/>
            <w:vAlign w:val="center"/>
          </w:tcPr>
          <w:p>
            <w:r/>
            <w:r>
              <w:rPr>
                <w:rFonts w:ascii="Times New Roman" w:hAnsi="Times New Roman" w:eastAsia="Times New Roman"/>
                <w:b w:val="0"/>
                <w:sz w:val="21"/>
              </w:rPr>
              <w:t>Auth</w:t>
            </w:r>
          </w:p>
        </w:tc>
        <w:tc>
          <w:tcPr>
            <w:tcW w:type="dxa" w:w="4844"/>
            <w:vAlign w:val="center"/>
          </w:tcPr>
          <w:p>
            <w:r/>
            <w:r>
              <w:rPr>
                <w:rFonts w:ascii="Times New Roman" w:hAnsi="Times New Roman" w:eastAsia="Times New Roman"/>
                <w:b w:val="0"/>
                <w:sz w:val="21"/>
              </w:rPr>
              <w:t>LOGIN, LOGIN_SUCCESS, LOGIN_FAILED, LOGOUT, RESET_PASSWORD</w:t>
            </w:r>
          </w:p>
        </w:tc>
      </w:tr>
      <w:tr>
        <w:tc>
          <w:tcPr>
            <w:tcW w:type="dxa" w:w="4844"/>
            <w:vAlign w:val="center"/>
          </w:tcPr>
          <w:p>
            <w:r/>
            <w:r>
              <w:rPr>
                <w:rFonts w:ascii="Times New Roman" w:hAnsi="Times New Roman" w:eastAsia="Times New Roman"/>
                <w:b w:val="0"/>
                <w:sz w:val="21"/>
              </w:rPr>
              <w:t>User</w:t>
            </w:r>
          </w:p>
        </w:tc>
        <w:tc>
          <w:tcPr>
            <w:tcW w:type="dxa" w:w="4844"/>
            <w:vAlign w:val="center"/>
          </w:tcPr>
          <w:p>
            <w:r/>
            <w:r>
              <w:rPr>
                <w:rFonts w:ascii="Times New Roman" w:hAnsi="Times New Roman" w:eastAsia="Times New Roman"/>
                <w:b w:val="0"/>
                <w:sz w:val="21"/>
              </w:rPr>
              <w:t>CREATE_USER, UPDATE_USER, DELETE_USER, VIEW_USER</w:t>
            </w:r>
          </w:p>
        </w:tc>
      </w:tr>
      <w:tr>
        <w:tc>
          <w:tcPr>
            <w:tcW w:type="dxa" w:w="4844"/>
            <w:vAlign w:val="center"/>
          </w:tcPr>
          <w:p>
            <w:r/>
            <w:r>
              <w:rPr>
                <w:rFonts w:ascii="Times New Roman" w:hAnsi="Times New Roman" w:eastAsia="Times New Roman"/>
                <w:b w:val="0"/>
                <w:sz w:val="21"/>
              </w:rPr>
              <w:t>Order</w:t>
            </w:r>
          </w:p>
        </w:tc>
        <w:tc>
          <w:tcPr>
            <w:tcW w:type="dxa" w:w="4844"/>
            <w:vAlign w:val="center"/>
          </w:tcPr>
          <w:p>
            <w:r/>
            <w:r>
              <w:rPr>
                <w:rFonts w:ascii="Times New Roman" w:hAnsi="Times New Roman" w:eastAsia="Times New Roman"/>
                <w:b w:val="0"/>
                <w:sz w:val="21"/>
              </w:rPr>
              <w:t>CREATE_ORDER, UPDATE_ORDER, CANCEL_ORDER, DELETE_ORDER</w:t>
            </w:r>
          </w:p>
        </w:tc>
      </w:tr>
      <w:tr>
        <w:tc>
          <w:tcPr>
            <w:tcW w:type="dxa" w:w="4844"/>
            <w:vAlign w:val="center"/>
          </w:tcPr>
          <w:p>
            <w:r/>
            <w:r>
              <w:rPr>
                <w:rFonts w:ascii="Times New Roman" w:hAnsi="Times New Roman" w:eastAsia="Times New Roman"/>
                <w:b w:val="0"/>
                <w:sz w:val="21"/>
              </w:rPr>
              <w:t>Payment</w:t>
            </w:r>
          </w:p>
        </w:tc>
        <w:tc>
          <w:tcPr>
            <w:tcW w:type="dxa" w:w="4844"/>
            <w:vAlign w:val="center"/>
          </w:tcPr>
          <w:p>
            <w:r/>
            <w:r>
              <w:rPr>
                <w:rFonts w:ascii="Times New Roman" w:hAnsi="Times New Roman" w:eastAsia="Times New Roman"/>
                <w:b w:val="0"/>
                <w:sz w:val="21"/>
              </w:rPr>
              <w:t>CREATE_PAYMENT, PAYMENT_SUCCESS, PAYMENT_FAILED, REFUND</w:t>
            </w:r>
          </w:p>
        </w:tc>
      </w:tr>
    </w:tbl>
    <w:p/>
    <w:p>
      <w:pPr>
        <w:pStyle w:val="Heading1"/>
        <w:keepNext/>
      </w:pPr>
      <w:r>
        <w:rPr>
          <w:rFonts w:ascii="Times New Roman" w:hAnsi="Times New Roman" w:eastAsia="Times New Roman"/>
        </w:rPr>
        <w:t>CHƯƠNG 4: ĐẶC TẢ USE CASE</w:t>
      </w:r>
    </w:p>
    <w:p>
      <w:pPr>
        <w:jc w:val="both"/>
      </w:pPr>
      <w:r>
        <w:rPr>
          <w:rFonts w:ascii="Times New Roman" w:hAnsi="Times New Roman"/>
          <w:sz w:val="24"/>
        </w:rPr>
        <w:t>Các Use Case trong chương này mô tả cách từng tác nhân tương tác với hệ thống trong những tình huống nghiệp vụ chính. Mỗi Use Case trình bày rõ tiền điều kiện, hậu điều kiện, luồng chính và các trường hợp thay thế/ngoại lệ để giảm sự mơ hồ khi triển khai Frontend, Backend và kiểm thử.</w:t>
      </w:r>
    </w:p>
    <w:p>
      <w:pPr>
        <w:pStyle w:val="Heading2"/>
        <w:keepNext/>
      </w:pPr>
      <w:r>
        <w:rPr>
          <w:rFonts w:ascii="Times New Roman" w:hAnsi="Times New Roman" w:eastAsia="Times New Roman"/>
        </w:rPr>
        <w:t>UC-01 - Đăng nhập Admin</w:t>
      </w:r>
    </w:p>
    <w:p>
      <w:pPr>
        <w:pStyle w:val="Caption"/>
        <w:jc w:val="center"/>
      </w:pPr>
      <w:r>
        <w:rPr>
          <w:rFonts w:ascii="Times New Roman" w:hAnsi="Times New Roman"/>
          <w:b/>
          <w:i/>
          <w:sz w:val="22"/>
        </w:rPr>
        <w:t>Bảng 4.1. Đặc tả UC-01 - Đăng nhập Admin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UC-01</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Đăng nhập Admin</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Có tài khoản hợp lệ</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Admin truy cập Dashboard</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Nhập thông tin -&gt; kiểm tra -&gt; xác thực -&gt; chuyển Dashboard</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Sai thông tin: báo lỗi, không tạo phiên đăng nhập</w:t>
            </w:r>
          </w:p>
        </w:tc>
      </w:tr>
    </w:tbl>
    <w:p/>
    <w:p>
      <w:pPr>
        <w:pStyle w:val="Heading2"/>
        <w:keepNext/>
      </w:pPr>
      <w:r>
        <w:rPr>
          <w:rFonts w:ascii="Times New Roman" w:hAnsi="Times New Roman" w:eastAsia="Times New Roman"/>
        </w:rPr>
        <w:t>UC-02 - Xem danh sách Audit Log</w:t>
      </w:r>
    </w:p>
    <w:p>
      <w:pPr>
        <w:pStyle w:val="Caption"/>
        <w:jc w:val="center"/>
      </w:pPr>
      <w:r>
        <w:rPr>
          <w:rFonts w:ascii="Times New Roman" w:hAnsi="Times New Roman"/>
          <w:b/>
          <w:i/>
          <w:sz w:val="22"/>
        </w:rPr>
        <w:t>Bảng 4.2. Đặc tả UC-02 - Xem danh sách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UC-02</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Xem danh sách Audit Log</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Đăng nhập; Cassandra/Backend hoạt động</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Danh sách log được hiển thị</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Mở Dashboard -&gt; Frontend gọi API -&gt; Backend query -&gt; trả dữ liệu</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DB lỗi: hiển thị lỗi kết nối; không có dữ liệu: hiển thị danh sách rỗng</w:t>
            </w:r>
          </w:p>
        </w:tc>
      </w:tr>
    </w:tbl>
    <w:p/>
    <w:p>
      <w:pPr>
        <w:pStyle w:val="Heading2"/>
        <w:keepNext/>
      </w:pPr>
      <w:r>
        <w:rPr>
          <w:rFonts w:ascii="Times New Roman" w:hAnsi="Times New Roman" w:eastAsia="Times New Roman"/>
        </w:rPr>
        <w:t>UC-03 - Lọc Audit Log</w:t>
      </w:r>
    </w:p>
    <w:p>
      <w:pPr>
        <w:pStyle w:val="Caption"/>
        <w:jc w:val="center"/>
      </w:pPr>
      <w:r>
        <w:rPr>
          <w:rFonts w:ascii="Times New Roman" w:hAnsi="Times New Roman"/>
          <w:b/>
          <w:i/>
          <w:sz w:val="22"/>
        </w:rPr>
        <w:t>Bảng 4.3. Đặc tả UC-03 - Lọc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UC-03</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Lọc Audit Log</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Đang ở trang Audit Log</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Kết quả phù hợp bộ lọc</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Chọn service/level/time -&gt; Search -&gt; validate -&gt; query -&gt; hiển thị</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From &gt; To: yêu cầu nhập lại; không có kết quả: thông báo</w:t>
            </w:r>
          </w:p>
        </w:tc>
      </w:tr>
    </w:tbl>
    <w:p/>
    <w:p>
      <w:pPr>
        <w:pStyle w:val="Heading2"/>
        <w:keepNext/>
      </w:pPr>
      <w:r>
        <w:rPr>
          <w:rFonts w:ascii="Times New Roman" w:hAnsi="Times New Roman" w:eastAsia="Times New Roman"/>
        </w:rPr>
        <w:t>UC-04 - Xem chi tiết Audit Log</w:t>
      </w:r>
    </w:p>
    <w:p>
      <w:pPr>
        <w:pStyle w:val="Caption"/>
        <w:jc w:val="center"/>
      </w:pPr>
      <w:r>
        <w:rPr>
          <w:rFonts w:ascii="Times New Roman" w:hAnsi="Times New Roman"/>
          <w:b/>
          <w:i/>
          <w:sz w:val="22"/>
        </w:rPr>
        <w:t>Bảng 4.4. Đặc tả UC-04 - Xem chi tiết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UC-04</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Xem chi tiết Audit Log</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Danh sách có dữ liệu</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Thông tin chi tiết được hiển thị</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Chọn Detail -&gt; gọi API -&gt; lấy log -&gt; hiển thị modal</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Log không tồn tại: 404 và thông báo</w:t>
            </w:r>
          </w:p>
        </w:tc>
      </w:tr>
    </w:tbl>
    <w:p/>
    <w:p>
      <w:pPr>
        <w:pStyle w:val="Heading2"/>
        <w:keepNext/>
      </w:pPr>
      <w:r>
        <w:rPr>
          <w:rFonts w:ascii="Times New Roman" w:hAnsi="Times New Roman" w:eastAsia="Times New Roman"/>
        </w:rPr>
        <w:t>UC-05 - Thêm Service</w:t>
      </w:r>
    </w:p>
    <w:p>
      <w:pPr>
        <w:pStyle w:val="Caption"/>
        <w:jc w:val="center"/>
      </w:pPr>
      <w:r>
        <w:rPr>
          <w:rFonts w:ascii="Times New Roman" w:hAnsi="Times New Roman"/>
          <w:b/>
          <w:i/>
          <w:sz w:val="22"/>
        </w:rPr>
        <w:t>Bảng 4.5. Đặc tả UC-05 - Thêm Service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UC-05</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Thêm Service</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Đăng nhập</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Service mới được lưu</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Add -&gt; nhập dữ liệu -&gt; validate -&gt; lưu -&gt; reload danh sách</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Trùng tên hoặc thiếu tên: từ chối</w:t>
            </w:r>
          </w:p>
        </w:tc>
      </w:tr>
    </w:tbl>
    <w:p/>
    <w:p>
      <w:pPr>
        <w:pStyle w:val="Heading2"/>
        <w:keepNext/>
      </w:pPr>
      <w:r>
        <w:rPr>
          <w:rFonts w:ascii="Times New Roman" w:hAnsi="Times New Roman" w:eastAsia="Times New Roman"/>
        </w:rPr>
        <w:t>UC-06 - Cập nhật Service</w:t>
      </w:r>
    </w:p>
    <w:p>
      <w:pPr>
        <w:pStyle w:val="Caption"/>
        <w:jc w:val="center"/>
      </w:pPr>
      <w:r>
        <w:rPr>
          <w:rFonts w:ascii="Times New Roman" w:hAnsi="Times New Roman"/>
          <w:b/>
          <w:i/>
          <w:sz w:val="22"/>
        </w:rPr>
        <w:t>Bảng 4.6. Đặc tả UC-06 - Cập nhật Service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UC-06</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Cập nhật Service</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Service tồn tại</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Thông tin được cập nhật</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Edit -&gt; sửa -&gt; Save -&gt; validate -&gt; update</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Service không tồn tại: 404</w:t>
            </w:r>
          </w:p>
        </w:tc>
      </w:tr>
    </w:tbl>
    <w:p/>
    <w:p>
      <w:pPr>
        <w:pStyle w:val="Heading2"/>
        <w:keepNext/>
      </w:pPr>
      <w:r>
        <w:rPr>
          <w:rFonts w:ascii="Times New Roman" w:hAnsi="Times New Roman" w:eastAsia="Times New Roman"/>
        </w:rPr>
        <w:t>UC-07 - Xóa Service</w:t>
      </w:r>
    </w:p>
    <w:p>
      <w:pPr>
        <w:pStyle w:val="Caption"/>
        <w:jc w:val="center"/>
      </w:pPr>
      <w:r>
        <w:rPr>
          <w:rFonts w:ascii="Times New Roman" w:hAnsi="Times New Roman"/>
          <w:b/>
          <w:i/>
          <w:sz w:val="22"/>
        </w:rPr>
        <w:t>Bảng 4.7. Đặc tả UC-07 - Xóa Service</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UC-07</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Xóa Service</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Admin</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Service tồn tại</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Service bị xóa/không còn hiển thị</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Delete -&gt; xác nhận -&gt; Backend xử lý -&gt; reload</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Hủy xác nhận: không xóa</w:t>
            </w:r>
          </w:p>
        </w:tc>
      </w:tr>
    </w:tbl>
    <w:p/>
    <w:p>
      <w:pPr>
        <w:pStyle w:val="Heading2"/>
        <w:keepNext/>
      </w:pPr>
      <w:r>
        <w:rPr>
          <w:rFonts w:ascii="Times New Roman" w:hAnsi="Times New Roman" w:eastAsia="Times New Roman"/>
        </w:rPr>
        <w:t>UC-08 - Tự động ghi Audit Log</w:t>
      </w:r>
    </w:p>
    <w:p>
      <w:pPr>
        <w:pStyle w:val="Caption"/>
        <w:jc w:val="center"/>
      </w:pPr>
      <w:r>
        <w:rPr>
          <w:rFonts w:ascii="Times New Roman" w:hAnsi="Times New Roman"/>
          <w:b/>
          <w:i/>
          <w:sz w:val="22"/>
        </w:rPr>
        <w:t>Bảng 4.8. Đặc tả UC-08 - Tự động ghi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UC-08</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Tự động ghi Audit Log</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Business Service</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Thao tác nghiệp vụ phát sinh</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Log tương ứng được ghi Cassandra</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Xử lý nghiệp vụ -&gt; tạo log -&gt; insert bảng truy vấn -&gt; trả response</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Nếu ghi log lỗi: backend ghi lỗi kỹ thuật và không làm crash request nếu chính sách cho phép</w:t>
            </w:r>
          </w:p>
        </w:tc>
      </w:tr>
    </w:tbl>
    <w:p/>
    <w:p>
      <w:pPr>
        <w:pStyle w:val="Heading2"/>
        <w:keepNext/>
      </w:pPr>
      <w:r>
        <w:rPr>
          <w:rFonts w:ascii="Times New Roman" w:hAnsi="Times New Roman" w:eastAsia="Times New Roman"/>
        </w:rPr>
        <w:t>UC-09 - Ghi Audit Log TTL</w:t>
      </w:r>
    </w:p>
    <w:p>
      <w:pPr>
        <w:pStyle w:val="Caption"/>
        <w:jc w:val="center"/>
      </w:pPr>
      <w:r>
        <w:rPr>
          <w:rFonts w:ascii="Times New Roman" w:hAnsi="Times New Roman"/>
          <w:b/>
          <w:i/>
          <w:sz w:val="22"/>
        </w:rPr>
        <w:t>Bảng 4.9. Đặc tả UC-09 - Ghi Audit Log có TTL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UC-09</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Ghi Audit Log TTL</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Developer/Tester</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Cassandra hoạt động</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Log có TTL được tạo</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INSERT USING TTL 30 -&gt; SELECT kiểm tra</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Lệnh lỗi: hiển thị lỗi CQL</w:t>
            </w:r>
          </w:p>
        </w:tc>
      </w:tr>
    </w:tbl>
    <w:p/>
    <w:p>
      <w:pPr>
        <w:pStyle w:val="Heading2"/>
        <w:keepNext/>
      </w:pPr>
      <w:r>
        <w:rPr>
          <w:rFonts w:ascii="Times New Roman" w:hAnsi="Times New Roman" w:eastAsia="Times New Roman"/>
        </w:rPr>
        <w:t>UC-10 - Kiểm tra TTL</w:t>
      </w:r>
    </w:p>
    <w:p>
      <w:pPr>
        <w:pStyle w:val="Caption"/>
        <w:jc w:val="center"/>
      </w:pPr>
      <w:r>
        <w:rPr>
          <w:rFonts w:ascii="Times New Roman" w:hAnsi="Times New Roman"/>
          <w:b/>
          <w:i/>
          <w:sz w:val="22"/>
        </w:rPr>
        <w:t>Bảng 4.10. Đặc tả UC-10 - Kiểm tra TTL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UC-10</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Kiểm tra TTL</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Developer/Tester</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Đã có log TTL</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Log biến mất sau TTL</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SELECT ngay -&gt; chờ TTL -&gt; SELECT lại</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Clock/TTL chưa hết: tiếp tục chờ</w:t>
            </w:r>
          </w:p>
        </w:tc>
      </w:tr>
    </w:tbl>
    <w:p/>
    <w:p>
      <w:pPr>
        <w:pStyle w:val="Heading2"/>
        <w:keepNext/>
      </w:pPr>
      <w:r>
        <w:rPr>
          <w:rFonts w:ascii="Times New Roman" w:hAnsi="Times New Roman" w:eastAsia="Times New Roman"/>
        </w:rPr>
        <w:t>UC-11 - Kiểm tra Cassandra</w:t>
      </w:r>
    </w:p>
    <w:p>
      <w:pPr>
        <w:pStyle w:val="Caption"/>
        <w:jc w:val="center"/>
      </w:pPr>
      <w:r>
        <w:rPr>
          <w:rFonts w:ascii="Times New Roman" w:hAnsi="Times New Roman"/>
          <w:b/>
          <w:i/>
          <w:sz w:val="22"/>
        </w:rPr>
        <w:t>Bảng 4.11. Đặc tả UC-11 - Kiểm tra trạng thái Cassandra</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0"/>
              </w:rPr>
              <w:t>Thuộc tính</w:t>
            </w:r>
          </w:p>
        </w:tc>
        <w:tc>
          <w:tcPr>
            <w:tcW w:type="dxa" w:w="4844"/>
            <w:vAlign w:val="center"/>
            <w:shd w:fill="D9EAF7"/>
          </w:tcPr>
          <w:p>
            <w:pPr>
              <w:jc w:val="center"/>
            </w:pPr>
            <w:r>
              <w:rPr>
                <w:b/>
              </w:rPr>
            </w:r>
            <w:r>
              <w:rPr>
                <w:rFonts w:ascii="Times New Roman" w:hAnsi="Times New Roman" w:eastAsia="Times New Roman"/>
                <w:b/>
                <w:sz w:val="20"/>
              </w:rPr>
              <w:t>Nội dung</w:t>
            </w:r>
          </w:p>
        </w:tc>
      </w:tr>
      <w:tr>
        <w:tc>
          <w:tcPr>
            <w:tcW w:type="dxa" w:w="4844"/>
            <w:vAlign w:val="center"/>
          </w:tcPr>
          <w:p>
            <w:r/>
            <w:r>
              <w:rPr>
                <w:rFonts w:ascii="Times New Roman" w:hAnsi="Times New Roman" w:eastAsia="Times New Roman"/>
                <w:b w:val="0"/>
                <w:sz w:val="20"/>
              </w:rPr>
              <w:t>Mã Use Case</w:t>
            </w:r>
          </w:p>
        </w:tc>
        <w:tc>
          <w:tcPr>
            <w:tcW w:type="dxa" w:w="4844"/>
            <w:vAlign w:val="center"/>
          </w:tcPr>
          <w:p>
            <w:r/>
            <w:r>
              <w:rPr>
                <w:rFonts w:ascii="Times New Roman" w:hAnsi="Times New Roman" w:eastAsia="Times New Roman"/>
                <w:b w:val="0"/>
                <w:sz w:val="20"/>
              </w:rPr>
              <w:t>UC-11</w:t>
            </w:r>
          </w:p>
        </w:tc>
      </w:tr>
      <w:tr>
        <w:tc>
          <w:tcPr>
            <w:tcW w:type="dxa" w:w="4844"/>
            <w:vAlign w:val="center"/>
          </w:tcPr>
          <w:p>
            <w:r/>
            <w:r>
              <w:rPr>
                <w:rFonts w:ascii="Times New Roman" w:hAnsi="Times New Roman" w:eastAsia="Times New Roman"/>
                <w:b w:val="0"/>
                <w:sz w:val="20"/>
              </w:rPr>
              <w:t>Tên Use Case</w:t>
            </w:r>
          </w:p>
        </w:tc>
        <w:tc>
          <w:tcPr>
            <w:tcW w:type="dxa" w:w="4844"/>
            <w:vAlign w:val="center"/>
          </w:tcPr>
          <w:p>
            <w:r/>
            <w:r>
              <w:rPr>
                <w:rFonts w:ascii="Times New Roman" w:hAnsi="Times New Roman" w:eastAsia="Times New Roman"/>
                <w:b w:val="0"/>
                <w:sz w:val="20"/>
              </w:rPr>
              <w:t>Kiểm tra Cassandra</w:t>
            </w:r>
          </w:p>
        </w:tc>
      </w:tr>
      <w:tr>
        <w:tc>
          <w:tcPr>
            <w:tcW w:type="dxa" w:w="4844"/>
            <w:vAlign w:val="center"/>
          </w:tcPr>
          <w:p>
            <w:r/>
            <w:r>
              <w:rPr>
                <w:rFonts w:ascii="Times New Roman" w:hAnsi="Times New Roman" w:eastAsia="Times New Roman"/>
                <w:b w:val="0"/>
                <w:sz w:val="20"/>
              </w:rPr>
              <w:t>Actor</w:t>
            </w:r>
          </w:p>
        </w:tc>
        <w:tc>
          <w:tcPr>
            <w:tcW w:type="dxa" w:w="4844"/>
            <w:vAlign w:val="center"/>
          </w:tcPr>
          <w:p>
            <w:r/>
            <w:r>
              <w:rPr>
                <w:rFonts w:ascii="Times New Roman" w:hAnsi="Times New Roman" w:eastAsia="Times New Roman"/>
                <w:b w:val="0"/>
                <w:sz w:val="20"/>
              </w:rPr>
              <w:t>Developer/Tester</w:t>
            </w:r>
          </w:p>
        </w:tc>
      </w:tr>
      <w:tr>
        <w:tc>
          <w:tcPr>
            <w:tcW w:type="dxa" w:w="4844"/>
            <w:vAlign w:val="center"/>
          </w:tcPr>
          <w:p>
            <w:r/>
            <w:r>
              <w:rPr>
                <w:rFonts w:ascii="Times New Roman" w:hAnsi="Times New Roman" w:eastAsia="Times New Roman"/>
                <w:b w:val="0"/>
                <w:sz w:val="20"/>
              </w:rPr>
              <w:t>Tiền điều kiện</w:t>
            </w:r>
          </w:p>
        </w:tc>
        <w:tc>
          <w:tcPr>
            <w:tcW w:type="dxa" w:w="4844"/>
            <w:vAlign w:val="center"/>
          </w:tcPr>
          <w:p>
            <w:r/>
            <w:r>
              <w:rPr>
                <w:rFonts w:ascii="Times New Roman" w:hAnsi="Times New Roman" w:eastAsia="Times New Roman"/>
                <w:b w:val="0"/>
                <w:sz w:val="20"/>
              </w:rPr>
              <w:t>Cassandra được cài</w:t>
            </w:r>
          </w:p>
        </w:tc>
      </w:tr>
      <w:tr>
        <w:tc>
          <w:tcPr>
            <w:tcW w:type="dxa" w:w="4844"/>
            <w:vAlign w:val="center"/>
          </w:tcPr>
          <w:p>
            <w:r/>
            <w:r>
              <w:rPr>
                <w:rFonts w:ascii="Times New Roman" w:hAnsi="Times New Roman" w:eastAsia="Times New Roman"/>
                <w:b w:val="0"/>
                <w:sz w:val="20"/>
              </w:rPr>
              <w:t>Hậu điều kiện</w:t>
            </w:r>
          </w:p>
        </w:tc>
        <w:tc>
          <w:tcPr>
            <w:tcW w:type="dxa" w:w="4844"/>
            <w:vAlign w:val="center"/>
          </w:tcPr>
          <w:p>
            <w:r/>
            <w:r>
              <w:rPr>
                <w:rFonts w:ascii="Times New Roman" w:hAnsi="Times New Roman" w:eastAsia="Times New Roman"/>
                <w:b w:val="0"/>
                <w:sz w:val="20"/>
              </w:rPr>
              <w:t>Xác nhận node hoạt động</w:t>
            </w:r>
          </w:p>
        </w:tc>
      </w:tr>
      <w:tr>
        <w:tc>
          <w:tcPr>
            <w:tcW w:type="dxa" w:w="4844"/>
            <w:vAlign w:val="center"/>
          </w:tcPr>
          <w:p>
            <w:r/>
            <w:r>
              <w:rPr>
                <w:rFonts w:ascii="Times New Roman" w:hAnsi="Times New Roman" w:eastAsia="Times New Roman"/>
                <w:b w:val="0"/>
                <w:sz w:val="20"/>
              </w:rPr>
              <w:t>Luồng chính</w:t>
            </w:r>
          </w:p>
        </w:tc>
        <w:tc>
          <w:tcPr>
            <w:tcW w:type="dxa" w:w="4844"/>
            <w:vAlign w:val="center"/>
          </w:tcPr>
          <w:p>
            <w:r/>
            <w:r>
              <w:rPr>
                <w:rFonts w:ascii="Times New Roman" w:hAnsi="Times New Roman" w:eastAsia="Times New Roman"/>
                <w:b w:val="0"/>
                <w:sz w:val="20"/>
              </w:rPr>
              <w:t>Chạy cqlsh và nodetool status</w:t>
            </w:r>
          </w:p>
        </w:tc>
      </w:tr>
      <w:tr>
        <w:tc>
          <w:tcPr>
            <w:tcW w:type="dxa" w:w="4844"/>
            <w:vAlign w:val="center"/>
          </w:tcPr>
          <w:p>
            <w:r/>
            <w:r>
              <w:rPr>
                <w:rFonts w:ascii="Times New Roman" w:hAnsi="Times New Roman" w:eastAsia="Times New Roman"/>
                <w:b w:val="0"/>
                <w:sz w:val="20"/>
              </w:rPr>
              <w:t>Luồng thay thế/ngoại lệ</w:t>
            </w:r>
          </w:p>
        </w:tc>
        <w:tc>
          <w:tcPr>
            <w:tcW w:type="dxa" w:w="4844"/>
            <w:vAlign w:val="center"/>
          </w:tcPr>
          <w:p>
            <w:r/>
            <w:r>
              <w:rPr>
                <w:rFonts w:ascii="Times New Roman" w:hAnsi="Times New Roman" w:eastAsia="Times New Roman"/>
                <w:b w:val="0"/>
                <w:sz w:val="20"/>
              </w:rPr>
              <w:t>Node down: ghi nhận lỗi và xử lý môi trường</w:t>
            </w:r>
          </w:p>
        </w:tc>
      </w:tr>
    </w:tbl>
    <w:p/>
    <w:p>
      <w:pPr>
        <w:pStyle w:val="Heading1"/>
        <w:keepNext/>
      </w:pPr>
      <w:r>
        <w:rPr>
          <w:rFonts w:ascii="Times New Roman" w:hAnsi="Times New Roman" w:eastAsia="Times New Roman"/>
        </w:rPr>
        <w:t>CHƯƠNG 5: THIẾT KẾ DỮ LIỆU APACHE CASSANDRA</w:t>
      </w:r>
    </w:p>
    <w:p>
      <w:pPr>
        <w:jc w:val="both"/>
      </w:pPr>
      <w:r>
        <w:rPr>
          <w:rFonts w:ascii="Times New Roman" w:hAnsi="Times New Roman"/>
          <w:sz w:val="24"/>
        </w:rPr>
        <w:t>Chương này trình bày thiết kế dữ liệu theo tư duy Query-First của Apache Cassandra. Trọng tâm là xác định đúng Partition Key, Clustering Key và các bảng phục vụ từng mẫu truy vấn, qua đó bảo đảm việc ghi log liên tục và tra cứu theo Service, Level, ngày và khoảng thời gian được thực hiện hiệu quả mà không phụ thuộc vào ALLOW FILTERING.</w:t>
      </w:r>
    </w:p>
    <w:p>
      <w:pPr>
        <w:pStyle w:val="Heading2"/>
        <w:keepNext/>
      </w:pPr>
      <w:r>
        <w:rPr>
          <w:rFonts w:ascii="Times New Roman" w:hAnsi="Times New Roman" w:eastAsia="Times New Roman"/>
        </w:rPr>
        <w:t>5.1. Nguyên tắc thiết kế Query-First</w:t>
      </w:r>
    </w:p>
    <w:p>
      <w:pPr>
        <w:jc w:val="both"/>
      </w:pPr>
      <w:r>
        <w:rPr>
          <w:rFonts w:ascii="Times New Roman" w:hAnsi="Times New Roman"/>
        </w:rPr>
        <w:t>Cassandra không được thiết kế theo hướng chuẩn hóa và JOIN như cơ sở dữ liệu quan hệ. Nhóm xác định các truy vấn cần phục vụ trước, sau đó thiết kế bảng có Partition Key và Clustering Key phù hợp. Việc nhân bản một phần dữ liệu giữa các bảng là chấp nhận được để tránh truy vấn quét toàn bộ dữ liệu và hạn chế ALLOW FILTERING.</w:t>
      </w:r>
    </w:p>
    <w:p>
      <w:pPr>
        <w:pStyle w:val="Heading2"/>
        <w:keepNext/>
      </w:pPr>
      <w:r>
        <w:rPr>
          <w:rFonts w:ascii="Times New Roman" w:hAnsi="Times New Roman" w:eastAsia="Times New Roman"/>
        </w:rPr>
        <w:t>5.2. Keyspace</w:t>
      </w:r>
    </w:p>
    <w:p>
      <w:pPr>
        <w:jc w:val="both"/>
      </w:pPr>
      <w:r>
        <w:rPr>
          <w:rFonts w:ascii="Times New Roman" w:hAnsi="Times New Roman"/>
        </w:rPr>
        <w:t>Keyspace đề xuất: audit_log_system. Trong môi trường demo một node có thể sử dụng SimpleStrategy với replication_factor = 1. Khi mở rộng cluster nhiều node nên chuyển sang NetworkTopologyStrategy và cấu hình replication phù hợp từng datacenter.</w:t>
      </w:r>
    </w:p>
    <w:p>
      <w:pPr>
        <w:pStyle w:val="Heading2"/>
        <w:keepNext/>
      </w:pPr>
      <w:r>
        <w:rPr>
          <w:rFonts w:ascii="Times New Roman" w:hAnsi="Times New Roman" w:eastAsia="Times New Roman"/>
        </w:rPr>
        <w:t>5.3. Bảng audit_logs</w:t>
      </w:r>
    </w:p>
    <w:p>
      <w:pPr>
        <w:jc w:val="both"/>
      </w:pPr>
      <w:r>
        <w:rPr>
          <w:rFonts w:ascii="Times New Roman" w:hAnsi="Times New Roman"/>
        </w:rPr>
        <w:t>Bảng audit_logs phục vụ truy vấn log theo Service, ngày và khoảng thời gian trong cùng partition.</w:t>
      </w:r>
    </w:p>
    <w:p>
      <w:pPr>
        <w:pStyle w:val="Caption"/>
        <w:jc w:val="center"/>
      </w:pPr>
      <w:r>
        <w:rPr>
          <w:rFonts w:ascii="Times New Roman" w:hAnsi="Times New Roman"/>
          <w:b/>
          <w:i/>
          <w:sz w:val="22"/>
        </w:rPr>
        <w:t>Bảng 5.1. Cấu trúc dữ liệu bảng audit_logs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Cột</w:t>
            </w:r>
          </w:p>
        </w:tc>
        <w:tc>
          <w:tcPr>
            <w:tcW w:type="dxa" w:w="2422"/>
            <w:vAlign w:val="center"/>
            <w:shd w:fill="D9EAF7"/>
          </w:tcPr>
          <w:p>
            <w:pPr>
              <w:jc w:val="center"/>
            </w:pPr>
            <w:r>
              <w:rPr>
                <w:b/>
              </w:rPr>
            </w:r>
            <w:r>
              <w:rPr>
                <w:rFonts w:ascii="Times New Roman" w:hAnsi="Times New Roman" w:eastAsia="Times New Roman"/>
                <w:b/>
                <w:sz w:val="21"/>
              </w:rPr>
              <w:t>Kiểu dữ liệu</w:t>
            </w:r>
          </w:p>
        </w:tc>
        <w:tc>
          <w:tcPr>
            <w:tcW w:type="dxa" w:w="2422"/>
            <w:vAlign w:val="center"/>
            <w:shd w:fill="D9EAF7"/>
          </w:tcPr>
          <w:p>
            <w:pPr>
              <w:jc w:val="center"/>
            </w:pPr>
            <w:r>
              <w:rPr>
                <w:b/>
              </w:rPr>
            </w:r>
            <w:r>
              <w:rPr>
                <w:rFonts w:ascii="Times New Roman" w:hAnsi="Times New Roman" w:eastAsia="Times New Roman"/>
                <w:b/>
                <w:sz w:val="21"/>
              </w:rPr>
              <w:t>Vai trò</w:t>
            </w:r>
          </w:p>
        </w:tc>
        <w:tc>
          <w:tcPr>
            <w:tcW w:type="dxa" w:w="2422"/>
            <w:vAlign w:val="center"/>
            <w:shd w:fill="D9EAF7"/>
          </w:tcPr>
          <w:p>
            <w:pPr>
              <w:jc w:val="center"/>
            </w:pPr>
            <w:r>
              <w:rPr>
                <w:b/>
              </w:rPr>
            </w:r>
            <w:r>
              <w:rPr>
                <w:rFonts w:ascii="Times New Roman" w:hAnsi="Times New Roman" w:eastAsia="Times New Roman"/>
                <w:b/>
                <w:sz w:val="21"/>
              </w:rPr>
              <w:t>Ý nghĩa</w:t>
            </w:r>
          </w:p>
        </w:tc>
      </w:tr>
      <w:tr>
        <w:tc>
          <w:tcPr>
            <w:tcW w:type="dxa" w:w="2422"/>
            <w:vAlign w:val="center"/>
          </w:tcPr>
          <w:p>
            <w:r/>
            <w:r>
              <w:rPr>
                <w:rFonts w:ascii="Times New Roman" w:hAnsi="Times New Roman" w:eastAsia="Times New Roman"/>
                <w:b w:val="0"/>
                <w:sz w:val="21"/>
              </w:rPr>
              <w:t>service_name</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Partition Key</w:t>
            </w:r>
          </w:p>
        </w:tc>
        <w:tc>
          <w:tcPr>
            <w:tcW w:type="dxa" w:w="2422"/>
            <w:vAlign w:val="center"/>
          </w:tcPr>
          <w:p>
            <w:r/>
            <w:r>
              <w:rPr>
                <w:rFonts w:ascii="Times New Roman" w:hAnsi="Times New Roman" w:eastAsia="Times New Roman"/>
                <w:b w:val="0"/>
                <w:sz w:val="21"/>
              </w:rPr>
              <w:t>Tên dịch vụ</w:t>
            </w:r>
          </w:p>
        </w:tc>
      </w:tr>
      <w:tr>
        <w:tc>
          <w:tcPr>
            <w:tcW w:type="dxa" w:w="2422"/>
            <w:vAlign w:val="center"/>
          </w:tcPr>
          <w:p>
            <w:r/>
            <w:r>
              <w:rPr>
                <w:rFonts w:ascii="Times New Roman" w:hAnsi="Times New Roman" w:eastAsia="Times New Roman"/>
                <w:b w:val="0"/>
                <w:sz w:val="21"/>
              </w:rPr>
              <w:t>log_date</w:t>
            </w:r>
          </w:p>
        </w:tc>
        <w:tc>
          <w:tcPr>
            <w:tcW w:type="dxa" w:w="2422"/>
            <w:vAlign w:val="center"/>
          </w:tcPr>
          <w:p>
            <w:r/>
            <w:r>
              <w:rPr>
                <w:rFonts w:ascii="Times New Roman" w:hAnsi="Times New Roman" w:eastAsia="Times New Roman"/>
                <w:b w:val="0"/>
                <w:sz w:val="21"/>
              </w:rPr>
              <w:t>date</w:t>
            </w:r>
          </w:p>
        </w:tc>
        <w:tc>
          <w:tcPr>
            <w:tcW w:type="dxa" w:w="2422"/>
            <w:vAlign w:val="center"/>
          </w:tcPr>
          <w:p>
            <w:r/>
            <w:r>
              <w:rPr>
                <w:rFonts w:ascii="Times New Roman" w:hAnsi="Times New Roman" w:eastAsia="Times New Roman"/>
                <w:b w:val="0"/>
                <w:sz w:val="21"/>
              </w:rPr>
              <w:t>Partition Key</w:t>
            </w:r>
          </w:p>
        </w:tc>
        <w:tc>
          <w:tcPr>
            <w:tcW w:type="dxa" w:w="2422"/>
            <w:vAlign w:val="center"/>
          </w:tcPr>
          <w:p>
            <w:r/>
            <w:r>
              <w:rPr>
                <w:rFonts w:ascii="Times New Roman" w:hAnsi="Times New Roman" w:eastAsia="Times New Roman"/>
                <w:b w:val="0"/>
                <w:sz w:val="21"/>
              </w:rPr>
              <w:t>Ngày phát sinh</w:t>
            </w:r>
          </w:p>
        </w:tc>
      </w:tr>
      <w:tr>
        <w:tc>
          <w:tcPr>
            <w:tcW w:type="dxa" w:w="2422"/>
            <w:vAlign w:val="center"/>
          </w:tcPr>
          <w:p>
            <w:r/>
            <w:r>
              <w:rPr>
                <w:rFonts w:ascii="Times New Roman" w:hAnsi="Times New Roman" w:eastAsia="Times New Roman"/>
                <w:b w:val="0"/>
                <w:sz w:val="21"/>
              </w:rPr>
              <w:t>log_time</w:t>
            </w:r>
          </w:p>
        </w:tc>
        <w:tc>
          <w:tcPr>
            <w:tcW w:type="dxa" w:w="2422"/>
            <w:vAlign w:val="center"/>
          </w:tcPr>
          <w:p>
            <w:r/>
            <w:r>
              <w:rPr>
                <w:rFonts w:ascii="Times New Roman" w:hAnsi="Times New Roman" w:eastAsia="Times New Roman"/>
                <w:b w:val="0"/>
                <w:sz w:val="21"/>
              </w:rPr>
              <w:t>timestamp</w:t>
            </w:r>
          </w:p>
        </w:tc>
        <w:tc>
          <w:tcPr>
            <w:tcW w:type="dxa" w:w="2422"/>
            <w:vAlign w:val="center"/>
          </w:tcPr>
          <w:p>
            <w:r/>
            <w:r>
              <w:rPr>
                <w:rFonts w:ascii="Times New Roman" w:hAnsi="Times New Roman" w:eastAsia="Times New Roman"/>
                <w:b w:val="0"/>
                <w:sz w:val="21"/>
              </w:rPr>
              <w:t>Clustering Key</w:t>
            </w:r>
          </w:p>
        </w:tc>
        <w:tc>
          <w:tcPr>
            <w:tcW w:type="dxa" w:w="2422"/>
            <w:vAlign w:val="center"/>
          </w:tcPr>
          <w:p>
            <w:r/>
            <w:r>
              <w:rPr>
                <w:rFonts w:ascii="Times New Roman" w:hAnsi="Times New Roman" w:eastAsia="Times New Roman"/>
                <w:b w:val="0"/>
                <w:sz w:val="21"/>
              </w:rPr>
              <w:t>Thời điểm phát sinh</w:t>
            </w:r>
          </w:p>
        </w:tc>
      </w:tr>
      <w:tr>
        <w:tc>
          <w:tcPr>
            <w:tcW w:type="dxa" w:w="2422"/>
            <w:vAlign w:val="center"/>
          </w:tcPr>
          <w:p>
            <w:r/>
            <w:r>
              <w:rPr>
                <w:rFonts w:ascii="Times New Roman" w:hAnsi="Times New Roman" w:eastAsia="Times New Roman"/>
                <w:b w:val="0"/>
                <w:sz w:val="21"/>
              </w:rPr>
              <w:t>log_id</w:t>
            </w:r>
          </w:p>
        </w:tc>
        <w:tc>
          <w:tcPr>
            <w:tcW w:type="dxa" w:w="2422"/>
            <w:vAlign w:val="center"/>
          </w:tcPr>
          <w:p>
            <w:r/>
            <w:r>
              <w:rPr>
                <w:rFonts w:ascii="Times New Roman" w:hAnsi="Times New Roman" w:eastAsia="Times New Roman"/>
                <w:b w:val="0"/>
                <w:sz w:val="21"/>
              </w:rPr>
              <w:t>uuid</w:t>
            </w:r>
          </w:p>
        </w:tc>
        <w:tc>
          <w:tcPr>
            <w:tcW w:type="dxa" w:w="2422"/>
            <w:vAlign w:val="center"/>
          </w:tcPr>
          <w:p>
            <w:r/>
            <w:r>
              <w:rPr>
                <w:rFonts w:ascii="Times New Roman" w:hAnsi="Times New Roman" w:eastAsia="Times New Roman"/>
                <w:b w:val="0"/>
                <w:sz w:val="21"/>
              </w:rPr>
              <w:t>Clustering bổ sung/định danh</w:t>
            </w:r>
          </w:p>
        </w:tc>
        <w:tc>
          <w:tcPr>
            <w:tcW w:type="dxa" w:w="2422"/>
            <w:vAlign w:val="center"/>
          </w:tcPr>
          <w:p>
            <w:r/>
            <w:r>
              <w:rPr>
                <w:rFonts w:ascii="Times New Roman" w:hAnsi="Times New Roman" w:eastAsia="Times New Roman"/>
                <w:b w:val="0"/>
                <w:sz w:val="21"/>
              </w:rPr>
              <w:t>Mã log duy nhất</w:t>
            </w:r>
          </w:p>
        </w:tc>
      </w:tr>
      <w:tr>
        <w:tc>
          <w:tcPr>
            <w:tcW w:type="dxa" w:w="2422"/>
            <w:vAlign w:val="center"/>
          </w:tcPr>
          <w:p>
            <w:r/>
            <w:r>
              <w:rPr>
                <w:rFonts w:ascii="Times New Roman" w:hAnsi="Times New Roman" w:eastAsia="Times New Roman"/>
                <w:b w:val="0"/>
                <w:sz w:val="21"/>
              </w:rPr>
              <w:t>level</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INFO/WARN/ERROR</w:t>
            </w:r>
          </w:p>
        </w:tc>
      </w:tr>
      <w:tr>
        <w:tc>
          <w:tcPr>
            <w:tcW w:type="dxa" w:w="2422"/>
            <w:vAlign w:val="center"/>
          </w:tcPr>
          <w:p>
            <w:r/>
            <w:r>
              <w:rPr>
                <w:rFonts w:ascii="Times New Roman" w:hAnsi="Times New Roman" w:eastAsia="Times New Roman"/>
                <w:b w:val="0"/>
                <w:sz w:val="21"/>
              </w:rPr>
              <w:t>action</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Hành động</w:t>
            </w:r>
          </w:p>
        </w:tc>
      </w:tr>
      <w:tr>
        <w:tc>
          <w:tcPr>
            <w:tcW w:type="dxa" w:w="2422"/>
            <w:vAlign w:val="center"/>
          </w:tcPr>
          <w:p>
            <w:r/>
            <w:r>
              <w:rPr>
                <w:rFonts w:ascii="Times New Roman" w:hAnsi="Times New Roman" w:eastAsia="Times New Roman"/>
                <w:b w:val="0"/>
                <w:sz w:val="21"/>
              </w:rPr>
              <w:t>user_id</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Người thực hiện</w:t>
            </w:r>
          </w:p>
        </w:tc>
      </w:tr>
      <w:tr>
        <w:tc>
          <w:tcPr>
            <w:tcW w:type="dxa" w:w="2422"/>
            <w:vAlign w:val="center"/>
          </w:tcPr>
          <w:p>
            <w:r/>
            <w:r>
              <w:rPr>
                <w:rFonts w:ascii="Times New Roman" w:hAnsi="Times New Roman" w:eastAsia="Times New Roman"/>
                <w:b w:val="0"/>
                <w:sz w:val="21"/>
              </w:rPr>
              <w:t>ip_address</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Địa chỉ IP</w:t>
            </w:r>
          </w:p>
        </w:tc>
      </w:tr>
      <w:tr>
        <w:tc>
          <w:tcPr>
            <w:tcW w:type="dxa" w:w="2422"/>
            <w:vAlign w:val="center"/>
          </w:tcPr>
          <w:p>
            <w:r/>
            <w:r>
              <w:rPr>
                <w:rFonts w:ascii="Times New Roman" w:hAnsi="Times New Roman" w:eastAsia="Times New Roman"/>
                <w:b w:val="0"/>
                <w:sz w:val="21"/>
              </w:rPr>
              <w:t>message</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Nội dung log</w:t>
            </w:r>
          </w:p>
        </w:tc>
      </w:tr>
      <w:tr>
        <w:tc>
          <w:tcPr>
            <w:tcW w:type="dxa" w:w="2422"/>
            <w:vAlign w:val="center"/>
          </w:tcPr>
          <w:p>
            <w:r/>
            <w:r>
              <w:rPr>
                <w:rFonts w:ascii="Times New Roman" w:hAnsi="Times New Roman" w:eastAsia="Times New Roman"/>
                <w:b w:val="0"/>
                <w:sz w:val="21"/>
              </w:rPr>
              <w:t>details</w:t>
            </w:r>
          </w:p>
        </w:tc>
        <w:tc>
          <w:tcPr>
            <w:tcW w:type="dxa" w:w="2422"/>
            <w:vAlign w:val="center"/>
          </w:tcPr>
          <w:p>
            <w:r/>
            <w:r>
              <w:rPr>
                <w:rFonts w:ascii="Times New Roman" w:hAnsi="Times New Roman" w:eastAsia="Times New Roman"/>
                <w:b w:val="0"/>
                <w:sz w:val="21"/>
              </w:rPr>
              <w:t>text</w:t>
            </w:r>
          </w:p>
        </w:tc>
        <w:tc>
          <w:tcPr>
            <w:tcW w:type="dxa" w:w="2422"/>
            <w:vAlign w:val="center"/>
          </w:tcPr>
          <w:p>
            <w:r/>
            <w:r>
              <w:rPr>
                <w:rFonts w:ascii="Times New Roman" w:hAnsi="Times New Roman" w:eastAsia="Times New Roman"/>
                <w:b w:val="0"/>
                <w:sz w:val="21"/>
              </w:rPr>
              <w:t>Regular</w:t>
            </w:r>
          </w:p>
        </w:tc>
        <w:tc>
          <w:tcPr>
            <w:tcW w:type="dxa" w:w="2422"/>
            <w:vAlign w:val="center"/>
          </w:tcPr>
          <w:p>
            <w:r/>
            <w:r>
              <w:rPr>
                <w:rFonts w:ascii="Times New Roman" w:hAnsi="Times New Roman" w:eastAsia="Times New Roman"/>
                <w:b w:val="0"/>
                <w:sz w:val="21"/>
              </w:rPr>
              <w:t>Chi tiết bổ sung</w:t>
            </w:r>
          </w:p>
        </w:tc>
      </w:tr>
    </w:tbl>
    <w:p/>
    <w:p>
      <w:pPr>
        <w:jc w:val="both"/>
      </w:pPr>
      <w:r>
        <w:rPr>
          <w:rFonts w:ascii="Times New Roman" w:hAnsi="Times New Roman"/>
        </w:rPr>
        <w:t>PRIMARY KEY đề xuất: ((service_name, log_date), log_time, log_id). Thứ tự clustering: log_time DESC để dữ liệu mới nhất xuất hiện trước; log_id giúp tránh xung đột nếu nhiều log có cùng timestamp.</w:t>
      </w:r>
    </w:p>
    <w:p>
      <w:pPr>
        <w:pStyle w:val="Heading2"/>
        <w:keepNext/>
      </w:pPr>
      <w:r>
        <w:rPr>
          <w:rFonts w:ascii="Times New Roman" w:hAnsi="Times New Roman" w:eastAsia="Times New Roman"/>
        </w:rPr>
        <w:t>5.4. Bảng audit_logs_by_service_level</w:t>
      </w:r>
    </w:p>
    <w:p>
      <w:pPr>
        <w:jc w:val="both"/>
      </w:pPr>
      <w:r>
        <w:rPr>
          <w:rFonts w:ascii="Times New Roman" w:hAnsi="Times New Roman"/>
        </w:rPr>
        <w:t>Bảng này phục vụ truy vấn theo Service + Level + Date + khoảng thời gian mà không cần ALLOW FILTERING.</w:t>
      </w:r>
    </w:p>
    <w:p>
      <w:pPr>
        <w:pStyle w:val="Caption"/>
        <w:jc w:val="center"/>
      </w:pPr>
      <w:r>
        <w:rPr>
          <w:rFonts w:ascii="Times New Roman" w:hAnsi="Times New Roman"/>
          <w:b/>
          <w:i/>
          <w:sz w:val="22"/>
        </w:rPr>
        <w:t>Bảng 5.2. Cấu trúc dữ liệu bảng audit_logs_by_service_level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Cột</w:t>
            </w:r>
          </w:p>
        </w:tc>
        <w:tc>
          <w:tcPr>
            <w:tcW w:type="dxa" w:w="3230"/>
            <w:vAlign w:val="center"/>
            <w:shd w:fill="D9EAF7"/>
          </w:tcPr>
          <w:p>
            <w:pPr>
              <w:jc w:val="center"/>
            </w:pPr>
            <w:r>
              <w:rPr>
                <w:b/>
              </w:rPr>
            </w:r>
            <w:r>
              <w:rPr>
                <w:rFonts w:ascii="Times New Roman" w:hAnsi="Times New Roman" w:eastAsia="Times New Roman"/>
                <w:b/>
                <w:sz w:val="21"/>
              </w:rPr>
              <w:t>Kiểu</w:t>
            </w:r>
          </w:p>
        </w:tc>
        <w:tc>
          <w:tcPr>
            <w:tcW w:type="dxa" w:w="3230"/>
            <w:vAlign w:val="center"/>
            <w:shd w:fill="D9EAF7"/>
          </w:tcPr>
          <w:p>
            <w:pPr>
              <w:jc w:val="center"/>
            </w:pPr>
            <w:r>
              <w:rPr>
                <w:b/>
              </w:rPr>
            </w:r>
            <w:r>
              <w:rPr>
                <w:rFonts w:ascii="Times New Roman" w:hAnsi="Times New Roman" w:eastAsia="Times New Roman"/>
                <w:b/>
                <w:sz w:val="21"/>
              </w:rPr>
              <w:t>Vai trò</w:t>
            </w:r>
          </w:p>
        </w:tc>
      </w:tr>
      <w:tr>
        <w:tc>
          <w:tcPr>
            <w:tcW w:type="dxa" w:w="3230"/>
            <w:vAlign w:val="center"/>
          </w:tcPr>
          <w:p>
            <w:r/>
            <w:r>
              <w:rPr>
                <w:rFonts w:ascii="Times New Roman" w:hAnsi="Times New Roman" w:eastAsia="Times New Roman"/>
                <w:b w:val="0"/>
                <w:sz w:val="21"/>
              </w:rPr>
              <w:t>service_name</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Partition Key</w:t>
            </w:r>
          </w:p>
        </w:tc>
      </w:tr>
      <w:tr>
        <w:tc>
          <w:tcPr>
            <w:tcW w:type="dxa" w:w="3230"/>
            <w:vAlign w:val="center"/>
          </w:tcPr>
          <w:p>
            <w:r/>
            <w:r>
              <w:rPr>
                <w:rFonts w:ascii="Times New Roman" w:hAnsi="Times New Roman" w:eastAsia="Times New Roman"/>
                <w:b w:val="0"/>
                <w:sz w:val="21"/>
              </w:rPr>
              <w:t>level</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Partition Key</w:t>
            </w:r>
          </w:p>
        </w:tc>
      </w:tr>
      <w:tr>
        <w:tc>
          <w:tcPr>
            <w:tcW w:type="dxa" w:w="3230"/>
            <w:vAlign w:val="center"/>
          </w:tcPr>
          <w:p>
            <w:r/>
            <w:r>
              <w:rPr>
                <w:rFonts w:ascii="Times New Roman" w:hAnsi="Times New Roman" w:eastAsia="Times New Roman"/>
                <w:b w:val="0"/>
                <w:sz w:val="21"/>
              </w:rPr>
              <w:t>log_date</w:t>
            </w:r>
          </w:p>
        </w:tc>
        <w:tc>
          <w:tcPr>
            <w:tcW w:type="dxa" w:w="3230"/>
            <w:vAlign w:val="center"/>
          </w:tcPr>
          <w:p>
            <w:r/>
            <w:r>
              <w:rPr>
                <w:rFonts w:ascii="Times New Roman" w:hAnsi="Times New Roman" w:eastAsia="Times New Roman"/>
                <w:b w:val="0"/>
                <w:sz w:val="21"/>
              </w:rPr>
              <w:t>date</w:t>
            </w:r>
          </w:p>
        </w:tc>
        <w:tc>
          <w:tcPr>
            <w:tcW w:type="dxa" w:w="3230"/>
            <w:vAlign w:val="center"/>
          </w:tcPr>
          <w:p>
            <w:r/>
            <w:r>
              <w:rPr>
                <w:rFonts w:ascii="Times New Roman" w:hAnsi="Times New Roman" w:eastAsia="Times New Roman"/>
                <w:b w:val="0"/>
                <w:sz w:val="21"/>
              </w:rPr>
              <w:t>Partition Key</w:t>
            </w:r>
          </w:p>
        </w:tc>
      </w:tr>
      <w:tr>
        <w:tc>
          <w:tcPr>
            <w:tcW w:type="dxa" w:w="3230"/>
            <w:vAlign w:val="center"/>
          </w:tcPr>
          <w:p>
            <w:r/>
            <w:r>
              <w:rPr>
                <w:rFonts w:ascii="Times New Roman" w:hAnsi="Times New Roman" w:eastAsia="Times New Roman"/>
                <w:b w:val="0"/>
                <w:sz w:val="21"/>
              </w:rPr>
              <w:t>log_time</w:t>
            </w:r>
          </w:p>
        </w:tc>
        <w:tc>
          <w:tcPr>
            <w:tcW w:type="dxa" w:w="3230"/>
            <w:vAlign w:val="center"/>
          </w:tcPr>
          <w:p>
            <w:r/>
            <w:r>
              <w:rPr>
                <w:rFonts w:ascii="Times New Roman" w:hAnsi="Times New Roman" w:eastAsia="Times New Roman"/>
                <w:b w:val="0"/>
                <w:sz w:val="21"/>
              </w:rPr>
              <w:t>timestamp</w:t>
            </w:r>
          </w:p>
        </w:tc>
        <w:tc>
          <w:tcPr>
            <w:tcW w:type="dxa" w:w="3230"/>
            <w:vAlign w:val="center"/>
          </w:tcPr>
          <w:p>
            <w:r/>
            <w:r>
              <w:rPr>
                <w:rFonts w:ascii="Times New Roman" w:hAnsi="Times New Roman" w:eastAsia="Times New Roman"/>
                <w:b w:val="0"/>
                <w:sz w:val="21"/>
              </w:rPr>
              <w:t>Clustering Key</w:t>
            </w:r>
          </w:p>
        </w:tc>
      </w:tr>
      <w:tr>
        <w:tc>
          <w:tcPr>
            <w:tcW w:type="dxa" w:w="3230"/>
            <w:vAlign w:val="center"/>
          </w:tcPr>
          <w:p>
            <w:r/>
            <w:r>
              <w:rPr>
                <w:rFonts w:ascii="Times New Roman" w:hAnsi="Times New Roman" w:eastAsia="Times New Roman"/>
                <w:b w:val="0"/>
                <w:sz w:val="21"/>
              </w:rPr>
              <w:t>log_id</w:t>
            </w:r>
          </w:p>
        </w:tc>
        <w:tc>
          <w:tcPr>
            <w:tcW w:type="dxa" w:w="3230"/>
            <w:vAlign w:val="center"/>
          </w:tcPr>
          <w:p>
            <w:r/>
            <w:r>
              <w:rPr>
                <w:rFonts w:ascii="Times New Roman" w:hAnsi="Times New Roman" w:eastAsia="Times New Roman"/>
                <w:b w:val="0"/>
                <w:sz w:val="21"/>
              </w:rPr>
              <w:t>uuid</w:t>
            </w:r>
          </w:p>
        </w:tc>
        <w:tc>
          <w:tcPr>
            <w:tcW w:type="dxa" w:w="3230"/>
            <w:vAlign w:val="center"/>
          </w:tcPr>
          <w:p>
            <w:r/>
            <w:r>
              <w:rPr>
                <w:rFonts w:ascii="Times New Roman" w:hAnsi="Times New Roman" w:eastAsia="Times New Roman"/>
                <w:b w:val="0"/>
                <w:sz w:val="21"/>
              </w:rPr>
              <w:t>Clustering/định danh</w:t>
            </w:r>
          </w:p>
        </w:tc>
      </w:tr>
      <w:tr>
        <w:tc>
          <w:tcPr>
            <w:tcW w:type="dxa" w:w="3230"/>
            <w:vAlign w:val="center"/>
          </w:tcPr>
          <w:p>
            <w:r/>
            <w:r>
              <w:rPr>
                <w:rFonts w:ascii="Times New Roman" w:hAnsi="Times New Roman" w:eastAsia="Times New Roman"/>
                <w:b w:val="0"/>
                <w:sz w:val="21"/>
              </w:rPr>
              <w:t>action</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r>
        <w:tc>
          <w:tcPr>
            <w:tcW w:type="dxa" w:w="3230"/>
            <w:vAlign w:val="center"/>
          </w:tcPr>
          <w:p>
            <w:r/>
            <w:r>
              <w:rPr>
                <w:rFonts w:ascii="Times New Roman" w:hAnsi="Times New Roman" w:eastAsia="Times New Roman"/>
                <w:b w:val="0"/>
                <w:sz w:val="21"/>
              </w:rPr>
              <w:t>user_id</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r>
        <w:tc>
          <w:tcPr>
            <w:tcW w:type="dxa" w:w="3230"/>
            <w:vAlign w:val="center"/>
          </w:tcPr>
          <w:p>
            <w:r/>
            <w:r>
              <w:rPr>
                <w:rFonts w:ascii="Times New Roman" w:hAnsi="Times New Roman" w:eastAsia="Times New Roman"/>
                <w:b w:val="0"/>
                <w:sz w:val="21"/>
              </w:rPr>
              <w:t>ip_address</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r>
        <w:tc>
          <w:tcPr>
            <w:tcW w:type="dxa" w:w="3230"/>
            <w:vAlign w:val="center"/>
          </w:tcPr>
          <w:p>
            <w:r/>
            <w:r>
              <w:rPr>
                <w:rFonts w:ascii="Times New Roman" w:hAnsi="Times New Roman" w:eastAsia="Times New Roman"/>
                <w:b w:val="0"/>
                <w:sz w:val="21"/>
              </w:rPr>
              <w:t>message</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r>
        <w:tc>
          <w:tcPr>
            <w:tcW w:type="dxa" w:w="3230"/>
            <w:vAlign w:val="center"/>
          </w:tcPr>
          <w:p>
            <w:r/>
            <w:r>
              <w:rPr>
                <w:rFonts w:ascii="Times New Roman" w:hAnsi="Times New Roman" w:eastAsia="Times New Roman"/>
                <w:b w:val="0"/>
                <w:sz w:val="21"/>
              </w:rPr>
              <w:t>details</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Regular</w:t>
            </w:r>
          </w:p>
        </w:tc>
      </w:tr>
    </w:tbl>
    <w:p/>
    <w:p>
      <w:pPr>
        <w:jc w:val="both"/>
      </w:pPr>
      <w:r>
        <w:rPr>
          <w:rFonts w:ascii="Times New Roman" w:hAnsi="Times New Roman"/>
        </w:rPr>
        <w:t>PRIMARY KEY đề xuất: ((service_name, level, log_date), log_time, log_id).</w:t>
      </w:r>
    </w:p>
    <w:p>
      <w:pPr>
        <w:pStyle w:val="Heading2"/>
        <w:keepNext/>
      </w:pPr>
      <w:r>
        <w:rPr>
          <w:rFonts w:ascii="Times New Roman" w:hAnsi="Times New Roman" w:eastAsia="Times New Roman"/>
        </w:rPr>
        <w:t>5.5. Bảng services</w:t>
      </w:r>
    </w:p>
    <w:p>
      <w:pPr>
        <w:pStyle w:val="Caption"/>
        <w:jc w:val="center"/>
      </w:pPr>
      <w:r>
        <w:rPr>
          <w:rFonts w:ascii="Times New Roman" w:hAnsi="Times New Roman"/>
          <w:b/>
          <w:i/>
          <w:sz w:val="22"/>
        </w:rPr>
        <w:t>Bảng 5.3. Cấu trúc dữ liệu bảng services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Cột</w:t>
            </w:r>
          </w:p>
        </w:tc>
        <w:tc>
          <w:tcPr>
            <w:tcW w:type="dxa" w:w="3230"/>
            <w:vAlign w:val="center"/>
            <w:shd w:fill="D9EAF7"/>
          </w:tcPr>
          <w:p>
            <w:pPr>
              <w:jc w:val="center"/>
            </w:pPr>
            <w:r>
              <w:rPr>
                <w:b/>
              </w:rPr>
            </w:r>
            <w:r>
              <w:rPr>
                <w:rFonts w:ascii="Times New Roman" w:hAnsi="Times New Roman" w:eastAsia="Times New Roman"/>
                <w:b/>
                <w:sz w:val="21"/>
              </w:rPr>
              <w:t>Kiểu</w:t>
            </w:r>
          </w:p>
        </w:tc>
        <w:tc>
          <w:tcPr>
            <w:tcW w:type="dxa" w:w="3230"/>
            <w:vAlign w:val="center"/>
            <w:shd w:fill="D9EAF7"/>
          </w:tcPr>
          <w:p>
            <w:pPr>
              <w:jc w:val="center"/>
            </w:pPr>
            <w:r>
              <w:rPr>
                <w:b/>
              </w:rPr>
            </w:r>
            <w:r>
              <w:rPr>
                <w:rFonts w:ascii="Times New Roman" w:hAnsi="Times New Roman" w:eastAsia="Times New Roman"/>
                <w:b/>
                <w:sz w:val="21"/>
              </w:rPr>
              <w:t>Ý nghĩa</w:t>
            </w:r>
          </w:p>
        </w:tc>
      </w:tr>
      <w:tr>
        <w:tc>
          <w:tcPr>
            <w:tcW w:type="dxa" w:w="3230"/>
            <w:vAlign w:val="center"/>
          </w:tcPr>
          <w:p>
            <w:r/>
            <w:r>
              <w:rPr>
                <w:rFonts w:ascii="Times New Roman" w:hAnsi="Times New Roman" w:eastAsia="Times New Roman"/>
                <w:b w:val="0"/>
                <w:sz w:val="21"/>
              </w:rPr>
              <w:t>service_id</w:t>
            </w:r>
          </w:p>
        </w:tc>
        <w:tc>
          <w:tcPr>
            <w:tcW w:type="dxa" w:w="3230"/>
            <w:vAlign w:val="center"/>
          </w:tcPr>
          <w:p>
            <w:r/>
            <w:r>
              <w:rPr>
                <w:rFonts w:ascii="Times New Roman" w:hAnsi="Times New Roman" w:eastAsia="Times New Roman"/>
                <w:b w:val="0"/>
                <w:sz w:val="21"/>
              </w:rPr>
              <w:t>uuid</w:t>
            </w:r>
          </w:p>
        </w:tc>
        <w:tc>
          <w:tcPr>
            <w:tcW w:type="dxa" w:w="3230"/>
            <w:vAlign w:val="center"/>
          </w:tcPr>
          <w:p>
            <w:r/>
            <w:r>
              <w:rPr>
                <w:rFonts w:ascii="Times New Roman" w:hAnsi="Times New Roman" w:eastAsia="Times New Roman"/>
                <w:b w:val="0"/>
                <w:sz w:val="21"/>
              </w:rPr>
              <w:t>Mã Service</w:t>
            </w:r>
          </w:p>
        </w:tc>
      </w:tr>
      <w:tr>
        <w:tc>
          <w:tcPr>
            <w:tcW w:type="dxa" w:w="3230"/>
            <w:vAlign w:val="center"/>
          </w:tcPr>
          <w:p>
            <w:r/>
            <w:r>
              <w:rPr>
                <w:rFonts w:ascii="Times New Roman" w:hAnsi="Times New Roman" w:eastAsia="Times New Roman"/>
                <w:b w:val="0"/>
                <w:sz w:val="21"/>
              </w:rPr>
              <w:t>service_name</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Tên Service</w:t>
            </w:r>
          </w:p>
        </w:tc>
      </w:tr>
      <w:tr>
        <w:tc>
          <w:tcPr>
            <w:tcW w:type="dxa" w:w="3230"/>
            <w:vAlign w:val="center"/>
          </w:tcPr>
          <w:p>
            <w:r/>
            <w:r>
              <w:rPr>
                <w:rFonts w:ascii="Times New Roman" w:hAnsi="Times New Roman" w:eastAsia="Times New Roman"/>
                <w:b w:val="0"/>
                <w:sz w:val="21"/>
              </w:rPr>
              <w:t>description</w:t>
            </w:r>
          </w:p>
        </w:tc>
        <w:tc>
          <w:tcPr>
            <w:tcW w:type="dxa" w:w="3230"/>
            <w:vAlign w:val="center"/>
          </w:tcPr>
          <w:p>
            <w:r/>
            <w:r>
              <w:rPr>
                <w:rFonts w:ascii="Times New Roman" w:hAnsi="Times New Roman" w:eastAsia="Times New Roman"/>
                <w:b w:val="0"/>
                <w:sz w:val="21"/>
              </w:rPr>
              <w:t>text</w:t>
            </w:r>
          </w:p>
        </w:tc>
        <w:tc>
          <w:tcPr>
            <w:tcW w:type="dxa" w:w="3230"/>
            <w:vAlign w:val="center"/>
          </w:tcPr>
          <w:p>
            <w:r/>
            <w:r>
              <w:rPr>
                <w:rFonts w:ascii="Times New Roman" w:hAnsi="Times New Roman" w:eastAsia="Times New Roman"/>
                <w:b w:val="0"/>
                <w:sz w:val="21"/>
              </w:rPr>
              <w:t>Mô tả</w:t>
            </w:r>
          </w:p>
        </w:tc>
      </w:tr>
      <w:tr>
        <w:tc>
          <w:tcPr>
            <w:tcW w:type="dxa" w:w="3230"/>
            <w:vAlign w:val="center"/>
          </w:tcPr>
          <w:p>
            <w:r/>
            <w:r>
              <w:rPr>
                <w:rFonts w:ascii="Times New Roman" w:hAnsi="Times New Roman" w:eastAsia="Times New Roman"/>
                <w:b w:val="0"/>
                <w:sz w:val="21"/>
              </w:rPr>
              <w:t>status</w:t>
            </w:r>
          </w:p>
        </w:tc>
        <w:tc>
          <w:tcPr>
            <w:tcW w:type="dxa" w:w="3230"/>
            <w:vAlign w:val="center"/>
          </w:tcPr>
          <w:p>
            <w:r/>
            <w:r>
              <w:rPr>
                <w:rFonts w:ascii="Times New Roman" w:hAnsi="Times New Roman" w:eastAsia="Times New Roman"/>
                <w:b w:val="0"/>
                <w:sz w:val="21"/>
              </w:rPr>
              <w:t>boolean</w:t>
            </w:r>
          </w:p>
        </w:tc>
        <w:tc>
          <w:tcPr>
            <w:tcW w:type="dxa" w:w="3230"/>
            <w:vAlign w:val="center"/>
          </w:tcPr>
          <w:p>
            <w:r/>
            <w:r>
              <w:rPr>
                <w:rFonts w:ascii="Times New Roman" w:hAnsi="Times New Roman" w:eastAsia="Times New Roman"/>
                <w:b w:val="0"/>
                <w:sz w:val="21"/>
              </w:rPr>
              <w:t>Trạng thái theo dõi</w:t>
            </w:r>
          </w:p>
        </w:tc>
      </w:tr>
      <w:tr>
        <w:tc>
          <w:tcPr>
            <w:tcW w:type="dxa" w:w="3230"/>
            <w:vAlign w:val="center"/>
          </w:tcPr>
          <w:p>
            <w:r/>
            <w:r>
              <w:rPr>
                <w:rFonts w:ascii="Times New Roman" w:hAnsi="Times New Roman" w:eastAsia="Times New Roman"/>
                <w:b w:val="0"/>
                <w:sz w:val="21"/>
              </w:rPr>
              <w:t>created_at</w:t>
            </w:r>
          </w:p>
        </w:tc>
        <w:tc>
          <w:tcPr>
            <w:tcW w:type="dxa" w:w="3230"/>
            <w:vAlign w:val="center"/>
          </w:tcPr>
          <w:p>
            <w:r/>
            <w:r>
              <w:rPr>
                <w:rFonts w:ascii="Times New Roman" w:hAnsi="Times New Roman" w:eastAsia="Times New Roman"/>
                <w:b w:val="0"/>
                <w:sz w:val="21"/>
              </w:rPr>
              <w:t>timestamp</w:t>
            </w:r>
          </w:p>
        </w:tc>
        <w:tc>
          <w:tcPr>
            <w:tcW w:type="dxa" w:w="3230"/>
            <w:vAlign w:val="center"/>
          </w:tcPr>
          <w:p>
            <w:r/>
            <w:r>
              <w:rPr>
                <w:rFonts w:ascii="Times New Roman" w:hAnsi="Times New Roman" w:eastAsia="Times New Roman"/>
                <w:b w:val="0"/>
                <w:sz w:val="21"/>
              </w:rPr>
              <w:t>Thời gian tạo</w:t>
            </w:r>
          </w:p>
        </w:tc>
      </w:tr>
      <w:tr>
        <w:tc>
          <w:tcPr>
            <w:tcW w:type="dxa" w:w="3230"/>
            <w:vAlign w:val="center"/>
          </w:tcPr>
          <w:p>
            <w:r/>
            <w:r>
              <w:rPr>
                <w:rFonts w:ascii="Times New Roman" w:hAnsi="Times New Roman" w:eastAsia="Times New Roman"/>
                <w:b w:val="0"/>
                <w:sz w:val="21"/>
              </w:rPr>
              <w:t>updated_at</w:t>
            </w:r>
          </w:p>
        </w:tc>
        <w:tc>
          <w:tcPr>
            <w:tcW w:type="dxa" w:w="3230"/>
            <w:vAlign w:val="center"/>
          </w:tcPr>
          <w:p>
            <w:r/>
            <w:r>
              <w:rPr>
                <w:rFonts w:ascii="Times New Roman" w:hAnsi="Times New Roman" w:eastAsia="Times New Roman"/>
                <w:b w:val="0"/>
                <w:sz w:val="21"/>
              </w:rPr>
              <w:t>timestamp</w:t>
            </w:r>
          </w:p>
        </w:tc>
        <w:tc>
          <w:tcPr>
            <w:tcW w:type="dxa" w:w="3230"/>
            <w:vAlign w:val="center"/>
          </w:tcPr>
          <w:p>
            <w:r/>
            <w:r>
              <w:rPr>
                <w:rFonts w:ascii="Times New Roman" w:hAnsi="Times New Roman" w:eastAsia="Times New Roman"/>
                <w:b w:val="0"/>
                <w:sz w:val="21"/>
              </w:rPr>
              <w:t>Thời gian cập nhật</w:t>
            </w:r>
          </w:p>
        </w:tc>
      </w:tr>
    </w:tbl>
    <w:p/>
    <w:p>
      <w:pPr>
        <w:pStyle w:val="Heading2"/>
        <w:keepNext/>
      </w:pPr>
      <w:r>
        <w:rPr>
          <w:rFonts w:ascii="Times New Roman" w:hAnsi="Times New Roman" w:eastAsia="Times New Roman"/>
        </w:rPr>
        <w:t>5.6. Lý do chọn Partition Key</w:t>
      </w:r>
    </w:p>
    <w:p>
      <w:pPr>
        <w:jc w:val="both"/>
      </w:pPr>
      <w:r>
        <w:rPr>
          <w:rFonts w:ascii="Times New Roman" w:hAnsi="Times New Roman"/>
        </w:rPr>
        <w:t>Nếu chỉ dùng service_name làm Partition Key, một Service hoạt động lâu dài có thể tạo partition rất lớn. Việc ghép service_name với log_date giúp chia dữ liệu theo từng ngày, giữ kích thước partition ở mức kiểm soát và vẫn phù hợp truy vấn phổ biến theo dịch vụ/ngày.</w:t>
      </w:r>
    </w:p>
    <w:p>
      <w:pPr>
        <w:pStyle w:val="Heading2"/>
        <w:keepNext/>
      </w:pPr>
      <w:r>
        <w:rPr>
          <w:rFonts w:ascii="Times New Roman" w:hAnsi="Times New Roman" w:eastAsia="Times New Roman"/>
        </w:rPr>
        <w:t>5.7. CQL tạo cấu trúc đề xuất</w:t>
      </w:r>
    </w:p>
    <w:p>
      <w:pPr>
        <w:ind w:left="397"/>
      </w:pPr>
      <w:r>
        <w:rPr>
          <w:rFonts w:ascii="Consolas" w:hAnsi="Consolas"/>
          <w:sz w:val="18"/>
        </w:rPr>
        <w:t>
          <w:p>
            <w:pPr>
              <w:jc w:val="both"/>
              <w:spacing w:after="60" w:before="0"/>
            </w:pPr>
            <w:r>
              <w:rPr>
                <w:rFonts w:ascii="Times New Roman" w:hAnsi="Times New Roman" w:eastAsia="Times New Roman"/>
                <w:b w:val="0"/>
                <w:sz w:val="22"/>
              </w:rPr>
              <w:t>CREATE TABLE IF NOT EXISTS audit_log_system.users (
  user_id uuid,
  username text,
  password_hash text,
  full_name text,
  email text,
  role text,
  status text,
  created_at timestamp,
  updated_at timestamp,
  PRIMARY KEY (username)
) WITH comment = 'Application user accounts with bcrypt hashed passwords and RBAC roles';
CREATE INDEX IF NOT EXISTS idx_users_id ON audit_log_system.users (user_id);</w:t>
            </w:r>
          </w:p>
          CREATE KEYSPACE IF NOT EXISTS audit_log_system WITH replication = {'class':'SimpleStrategy','replication_factor':1};
        </w:t>
      </w:r>
    </w:p>
    <w:p>
      <w:pPr>
        <w:ind w:left="397"/>
      </w:pPr>
      <w:r>
        <w:rPr>
          <w:rFonts w:ascii="Consolas" w:hAnsi="Consolas"/>
          <w:sz w:val="18"/>
        </w:rPr>
        <w:t>CREATE TABLE audit_log_system.audit_logs (service_name text, log_date date, log_time timestamp, log_id uuid, level text, action text, user_id text, ip_address text, message text, details text, PRIMARY KEY ((service_name, log_date), log_time, log_id)) WITH CLUSTERING ORDER BY (log_time DESC, log_id ASC);</w:t>
      </w:r>
    </w:p>
    <w:p>
      <w:pPr>
        <w:ind w:left="397"/>
      </w:pPr>
      <w:r>
        <w:rPr>
          <w:rFonts w:ascii="Consolas" w:hAnsi="Consolas"/>
          <w:sz w:val="18"/>
        </w:rPr>
        <w:t>CREATE TABLE audit_log_system.audit_logs_by_service_level (service_name text, level text, log_date date, log_time timestamp, log_id uuid, action text, user_id text, ip_address text, message text, details text, PRIMARY KEY ((service_name, level, log_date), log_time, log_id)) WITH CLUSTERING ORDER BY (log_time DESC, log_id ASC);</w:t>
      </w:r>
    </w:p>
    <w:p>
      <w:pPr>
        <w:ind w:left="397"/>
      </w:pPr>
      <w:r>
        <w:rPr>
          <w:rFonts w:ascii="Consolas" w:hAnsi="Consolas"/>
          <w:sz w:val="18"/>
        </w:rPr>
        <w:t>CREATE TABLE audit_log_system.services (service_id uuid PRIMARY KEY, service_name text, description text, status boolean, created_at timestamp, updated_at timestamp);</w:t>
      </w:r>
    </w:p>
    <w:p>
      <w:pPr>
        <w:pStyle w:val="Heading2"/>
        <w:keepNext/>
      </w:pPr>
      <w:r>
        <w:rPr>
          <w:rFonts w:ascii="Times New Roman" w:hAnsi="Times New Roman" w:eastAsia="Times New Roman"/>
        </w:rPr>
        <w:t>5.8. Truy vấn CQL bắt buộc</w:t>
      </w:r>
    </w:p>
    <w:p>
      <w:pPr>
        <w:pStyle w:val="Caption"/>
        <w:jc w:val="center"/>
      </w:pPr>
      <w:r>
        <w:rPr>
          <w:rFonts w:ascii="Times New Roman" w:hAnsi="Times New Roman"/>
          <w:b/>
          <w:i/>
          <w:sz w:val="22"/>
        </w:rPr>
        <w:t>Bảng 5.4. Danh mục truy vấn CQL bắt buộc</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18"/>
              </w:rPr>
              <w:t>Mã</w:t>
            </w:r>
          </w:p>
        </w:tc>
        <w:tc>
          <w:tcPr>
            <w:tcW w:type="dxa" w:w="3230"/>
            <w:vAlign w:val="center"/>
            <w:shd w:fill="D9EAF7"/>
          </w:tcPr>
          <w:p>
            <w:pPr>
              <w:jc w:val="center"/>
            </w:pPr>
            <w:r>
              <w:rPr>
                <w:b/>
              </w:rPr>
            </w:r>
            <w:r>
              <w:rPr>
                <w:rFonts w:ascii="Times New Roman" w:hAnsi="Times New Roman" w:eastAsia="Times New Roman"/>
                <w:b/>
                <w:sz w:val="18"/>
              </w:rPr>
              <w:t>Mục đích</w:t>
            </w:r>
          </w:p>
        </w:tc>
        <w:tc>
          <w:tcPr>
            <w:tcW w:type="dxa" w:w="3230"/>
            <w:vAlign w:val="center"/>
            <w:shd w:fill="D9EAF7"/>
          </w:tcPr>
          <w:p>
            <w:pPr>
              <w:jc w:val="center"/>
            </w:pPr>
            <w:r>
              <w:rPr>
                <w:b/>
              </w:rPr>
            </w:r>
            <w:r>
              <w:rPr>
                <w:rFonts w:ascii="Times New Roman" w:hAnsi="Times New Roman" w:eastAsia="Times New Roman"/>
                <w:b/>
                <w:sz w:val="18"/>
              </w:rPr>
              <w:t>CQL dạng mẫu</w:t>
            </w:r>
          </w:p>
        </w:tc>
      </w:tr>
      <w:tr>
        <w:tc>
          <w:tcPr>
            <w:tcW w:type="dxa" w:w="3230"/>
            <w:vAlign w:val="center"/>
          </w:tcPr>
          <w:p>
            <w:r/>
            <w:r>
              <w:rPr>
                <w:rFonts w:ascii="Times New Roman" w:hAnsi="Times New Roman" w:eastAsia="Times New Roman"/>
                <w:b w:val="0"/>
                <w:sz w:val="18"/>
              </w:rPr>
              <w:t>Q01</w:t>
            </w:r>
          </w:p>
        </w:tc>
        <w:tc>
          <w:tcPr>
            <w:tcW w:type="dxa" w:w="3230"/>
            <w:vAlign w:val="center"/>
          </w:tcPr>
          <w:p>
            <w:r/>
            <w:r>
              <w:rPr>
                <w:rFonts w:ascii="Times New Roman" w:hAnsi="Times New Roman" w:eastAsia="Times New Roman"/>
                <w:b w:val="0"/>
                <w:sz w:val="18"/>
              </w:rPr>
              <w:t>Log theo Service + Date</w:t>
            </w:r>
          </w:p>
        </w:tc>
        <w:tc>
          <w:tcPr>
            <w:tcW w:type="dxa" w:w="3230"/>
            <w:vAlign w:val="center"/>
          </w:tcPr>
          <w:p>
            <w:r/>
            <w:r>
              <w:rPr>
                <w:rFonts w:ascii="Times New Roman" w:hAnsi="Times New Roman" w:eastAsia="Times New Roman"/>
                <w:b w:val="0"/>
                <w:sz w:val="18"/>
              </w:rPr>
              <w:t>SELECT * FROM audit_logs WHERE service_name=? AND log_date=?;</w:t>
            </w:r>
          </w:p>
        </w:tc>
      </w:tr>
      <w:tr>
        <w:tc>
          <w:tcPr>
            <w:tcW w:type="dxa" w:w="3230"/>
            <w:vAlign w:val="center"/>
          </w:tcPr>
          <w:p>
            <w:r/>
            <w:r>
              <w:rPr>
                <w:rFonts w:ascii="Times New Roman" w:hAnsi="Times New Roman" w:eastAsia="Times New Roman"/>
                <w:b w:val="0"/>
                <w:sz w:val="18"/>
              </w:rPr>
              <w:t>Q02</w:t>
            </w:r>
          </w:p>
        </w:tc>
        <w:tc>
          <w:tcPr>
            <w:tcW w:type="dxa" w:w="3230"/>
            <w:vAlign w:val="center"/>
          </w:tcPr>
          <w:p>
            <w:r/>
            <w:r>
              <w:rPr>
                <w:rFonts w:ascii="Times New Roman" w:hAnsi="Times New Roman" w:eastAsia="Times New Roman"/>
                <w:b w:val="0"/>
                <w:sz w:val="18"/>
              </w:rPr>
              <w:t>Theo khoảng thời gian</w:t>
            </w:r>
          </w:p>
        </w:tc>
        <w:tc>
          <w:tcPr>
            <w:tcW w:type="dxa" w:w="3230"/>
            <w:vAlign w:val="center"/>
          </w:tcPr>
          <w:p>
            <w:r/>
            <w:r>
              <w:rPr>
                <w:rFonts w:ascii="Times New Roman" w:hAnsi="Times New Roman" w:eastAsia="Times New Roman"/>
                <w:b w:val="0"/>
                <w:sz w:val="18"/>
              </w:rPr>
              <w:t>SELECT * FROM audit_logs WHERE service_name=? AND log_date=? AND log_time&gt;=? AND log_time&lt;=?;</w:t>
            </w:r>
          </w:p>
        </w:tc>
      </w:tr>
      <w:tr>
        <w:tc>
          <w:tcPr>
            <w:tcW w:type="dxa" w:w="3230"/>
            <w:vAlign w:val="center"/>
          </w:tcPr>
          <w:p>
            <w:r/>
            <w:r>
              <w:rPr>
                <w:rFonts w:ascii="Times New Roman" w:hAnsi="Times New Roman" w:eastAsia="Times New Roman"/>
                <w:b w:val="0"/>
                <w:sz w:val="18"/>
              </w:rPr>
              <w:t>Q03</w:t>
            </w:r>
          </w:p>
        </w:tc>
        <w:tc>
          <w:tcPr>
            <w:tcW w:type="dxa" w:w="3230"/>
            <w:vAlign w:val="center"/>
          </w:tcPr>
          <w:p>
            <w:r/>
            <w:r>
              <w:rPr>
                <w:rFonts w:ascii="Times New Roman" w:hAnsi="Times New Roman" w:eastAsia="Times New Roman"/>
                <w:b w:val="0"/>
                <w:sz w:val="18"/>
              </w:rPr>
              <w:t>Service + Level + Date</w:t>
            </w:r>
          </w:p>
        </w:tc>
        <w:tc>
          <w:tcPr>
            <w:tcW w:type="dxa" w:w="3230"/>
            <w:vAlign w:val="center"/>
          </w:tcPr>
          <w:p>
            <w:r/>
            <w:r>
              <w:rPr>
                <w:rFonts w:ascii="Times New Roman" w:hAnsi="Times New Roman" w:eastAsia="Times New Roman"/>
                <w:b w:val="0"/>
                <w:sz w:val="18"/>
              </w:rPr>
              <w:t>SELECT * FROM audit_logs_by_service_level WHERE service_name=? AND level=? AND log_date=?;</w:t>
            </w:r>
          </w:p>
        </w:tc>
      </w:tr>
      <w:tr>
        <w:tc>
          <w:tcPr>
            <w:tcW w:type="dxa" w:w="3230"/>
            <w:vAlign w:val="center"/>
          </w:tcPr>
          <w:p>
            <w:r/>
            <w:r>
              <w:rPr>
                <w:rFonts w:ascii="Times New Roman" w:hAnsi="Times New Roman" w:eastAsia="Times New Roman"/>
                <w:b w:val="0"/>
                <w:sz w:val="18"/>
              </w:rPr>
              <w:t>Q04</w:t>
            </w:r>
          </w:p>
        </w:tc>
        <w:tc>
          <w:tcPr>
            <w:tcW w:type="dxa" w:w="3230"/>
            <w:vAlign w:val="center"/>
          </w:tcPr>
          <w:p>
            <w:r/>
            <w:r>
              <w:rPr>
                <w:rFonts w:ascii="Times New Roman" w:hAnsi="Times New Roman" w:eastAsia="Times New Roman"/>
                <w:b w:val="0"/>
                <w:sz w:val="18"/>
              </w:rPr>
              <w:t>Service + Level + Time</w:t>
            </w:r>
          </w:p>
        </w:tc>
        <w:tc>
          <w:tcPr>
            <w:tcW w:type="dxa" w:w="3230"/>
            <w:vAlign w:val="center"/>
          </w:tcPr>
          <w:p>
            <w:r/>
            <w:r>
              <w:rPr>
                <w:rFonts w:ascii="Times New Roman" w:hAnsi="Times New Roman" w:eastAsia="Times New Roman"/>
                <w:b w:val="0"/>
                <w:sz w:val="18"/>
              </w:rPr>
              <w:t>SELECT * FROM audit_logs_by_service_level WHERE service_name=? AND level=? AND log_date=? AND log_time&gt;=? AND log_time&lt;=?;</w:t>
            </w:r>
          </w:p>
        </w:tc>
      </w:tr>
      <w:tr>
        <w:tc>
          <w:tcPr>
            <w:tcW w:type="dxa" w:w="3230"/>
            <w:vAlign w:val="center"/>
          </w:tcPr>
          <w:p>
            <w:r/>
            <w:r>
              <w:rPr>
                <w:rFonts w:ascii="Times New Roman" w:hAnsi="Times New Roman" w:eastAsia="Times New Roman"/>
                <w:b w:val="0"/>
                <w:sz w:val="18"/>
              </w:rPr>
              <w:t>Q05</w:t>
            </w:r>
          </w:p>
        </w:tc>
        <w:tc>
          <w:tcPr>
            <w:tcW w:type="dxa" w:w="3230"/>
            <w:vAlign w:val="center"/>
          </w:tcPr>
          <w:p>
            <w:r/>
            <w:r>
              <w:rPr>
                <w:rFonts w:ascii="Times New Roman" w:hAnsi="Times New Roman" w:eastAsia="Times New Roman"/>
                <w:b w:val="0"/>
                <w:sz w:val="18"/>
              </w:rPr>
              <w:t>TTL 30 giây</w:t>
            </w:r>
          </w:p>
        </w:tc>
        <w:tc>
          <w:tcPr>
            <w:tcW w:type="dxa" w:w="3230"/>
            <w:vAlign w:val="center"/>
          </w:tcPr>
          <w:p>
            <w:r/>
            <w:r>
              <w:rPr>
                <w:rFonts w:ascii="Times New Roman" w:hAnsi="Times New Roman" w:eastAsia="Times New Roman"/>
                <w:b w:val="0"/>
                <w:sz w:val="18"/>
              </w:rPr>
              <w:t>INSERT ... USING TTL 30;</w:t>
            </w:r>
          </w:p>
        </w:tc>
      </w:tr>
    </w:tbl>
    <w:p/>
    <w:p>
      <w:pPr>
        <w:pStyle w:val="Heading1"/>
        <w:keepNext/>
      </w:pPr>
      <w:r>
        <w:rPr>
          <w:rFonts w:ascii="Times New Roman" w:hAnsi="Times New Roman" w:eastAsia="Times New Roman"/>
        </w:rPr>
        <w:t>CHƯƠNG 6: ĐẶC TẢ GIAO DIỆN VÀ API</w:t>
      </w:r>
    </w:p>
    <w:p>
      <w:pPr>
        <w:jc w:val="both"/>
      </w:pPr>
      <w:r>
        <w:rPr>
          <w:rFonts w:ascii="Times New Roman" w:hAnsi="Times New Roman"/>
          <w:sz w:val="24"/>
        </w:rPr>
        <w:t>Chương này quy định hợp đồng giao tiếp giữa Frontend, Backend và Cassandra. Các API được chuẩn hóa về endpoint, phương thức HTTP, dữ liệu đầu vào, mã trạng thái và lỗi để bảo đảm các thành phần tích hợp nhất quán và dễ kiểm thử.</w:t>
      </w:r>
    </w:p>
    <w:p>
      <w:pPr>
        <w:pStyle w:val="Heading2"/>
        <w:keepNext/>
      </w:pPr>
      <w:r>
        <w:rPr>
          <w:rFonts w:ascii="Times New Roman" w:hAnsi="Times New Roman" w:eastAsia="Times New Roman"/>
        </w:rPr>
        <w:t>6.1. Quy ước REST API</w:t>
      </w:r>
    </w:p>
    <w:p>
      <w:pPr>
        <w:pStyle w:val="ListBullet"/>
        <w:ind w:left="340"/>
      </w:pPr>
      <w:r>
        <w:rPr>
          <w:rFonts w:ascii="Times New Roman" w:hAnsi="Times New Roman"/>
        </w:rPr>
        <w:t>Dữ liệu trao đổi dùng JSON.</w:t>
      </w:r>
    </w:p>
    <w:p>
      <w:pPr>
        <w:pStyle w:val="ListBullet"/>
        <w:ind w:left="340"/>
      </w:pPr>
      <w:r>
        <w:rPr>
          <w:rFonts w:ascii="Times New Roman" w:hAnsi="Times New Roman"/>
        </w:rPr>
        <w:t>Mã trạng thái: 200/201 thành công; 400 dữ liệu không hợp lệ; 401 chưa xác thực; 404 không tồn tại; 500 lỗi máy chủ.</w:t>
      </w:r>
    </w:p>
    <w:p>
      <w:pPr>
        <w:pStyle w:val="ListBullet"/>
        <w:ind w:left="340"/>
      </w:pPr>
      <w:r>
        <w:rPr>
          <w:rFonts w:ascii="Times New Roman" w:hAnsi="Times New Roman"/>
        </w:rPr>
        <w:t>Thời gian truyền theo ISO 8601 nếu có thể.</w:t>
      </w:r>
    </w:p>
    <w:p>
      <w:pPr>
        <w:pStyle w:val="ListBullet"/>
        <w:ind w:left="340"/>
      </w:pPr>
      <w:r>
        <w:rPr>
          <w:rFonts w:ascii="Times New Roman" w:hAnsi="Times New Roman"/>
        </w:rPr>
        <w:t>Không trả password, token bí mật hoặc dữ liệu nhạy cảm trong log.</w:t>
      </w:r>
    </w:p>
    <w:p>
      <w:pPr>
        <w:pStyle w:val="Caption"/>
        <w:jc w:val="center"/>
      </w:pPr>
      <w:r>
        <w:rPr>
          <w:rFonts w:ascii="Times New Roman" w:hAnsi="Times New Roman"/>
          <w:b/>
          <w:i/>
          <w:sz w:val="22"/>
        </w:rPr>
        <w:t>Bảng 6.1. Danh sách REST API của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Mã</w:t>
            </w:r>
          </w:p>
        </w:tc>
        <w:tc>
          <w:tcPr>
            <w:tcW w:type="dxa" w:w="2422"/>
            <w:vAlign w:val="center"/>
            <w:shd w:fill="D9EAF7"/>
          </w:tcPr>
          <w:p>
            <w:pPr>
              <w:jc w:val="center"/>
            </w:pPr>
            <w:r>
              <w:rPr>
                <w:b/>
              </w:rPr>
            </w:r>
            <w:r>
              <w:rPr>
                <w:rFonts w:ascii="Times New Roman" w:hAnsi="Times New Roman" w:eastAsia="Times New Roman"/>
                <w:b/>
                <w:sz w:val="21"/>
              </w:rPr>
              <w:t>Method</w:t>
            </w:r>
          </w:p>
        </w:tc>
        <w:tc>
          <w:tcPr>
            <w:tcW w:type="dxa" w:w="2422"/>
            <w:vAlign w:val="center"/>
            <w:shd w:fill="D9EAF7"/>
          </w:tcPr>
          <w:p>
            <w:pPr>
              <w:jc w:val="center"/>
            </w:pPr>
            <w:r>
              <w:rPr>
                <w:b/>
              </w:rPr>
            </w:r>
            <w:r>
              <w:rPr>
                <w:rFonts w:ascii="Times New Roman" w:hAnsi="Times New Roman" w:eastAsia="Times New Roman"/>
                <w:b/>
                <w:sz w:val="21"/>
              </w:rPr>
              <w:t>Endpoint</w:t>
            </w:r>
          </w:p>
        </w:tc>
        <w:tc>
          <w:tcPr>
            <w:tcW w:type="dxa" w:w="2422"/>
            <w:vAlign w:val="center"/>
            <w:shd w:fill="D9EAF7"/>
          </w:tcPr>
          <w:p>
            <w:pPr>
              <w:jc w:val="center"/>
            </w:pPr>
            <w:r>
              <w:rPr>
                <w:b/>
              </w:rPr>
            </w:r>
            <w:r>
              <w:rPr>
                <w:rFonts w:ascii="Times New Roman" w:hAnsi="Times New Roman" w:eastAsia="Times New Roman"/>
                <w:b/>
                <w:sz w:val="21"/>
              </w:rPr>
              <w:t>Mục đích</w:t>
            </w:r>
          </w:p>
        </w:tc>
      </w:tr>
      <w:tr>
        <w:tc>
          <w:tcPr>
            <w:tcW w:type="dxa" w:w="2422"/>
            <w:vAlign w:val="center"/>
          </w:tcPr>
          <w:p>
            <w:r/>
            <w:r>
              <w:rPr>
                <w:rFonts w:ascii="Times New Roman" w:hAnsi="Times New Roman" w:eastAsia="Times New Roman"/>
                <w:b w:val="0"/>
                <w:sz w:val="21"/>
              </w:rPr>
              <w:t>API-01</w:t>
            </w:r>
          </w:p>
        </w:tc>
        <w:tc>
          <w:tcPr>
            <w:tcW w:type="dxa" w:w="2422"/>
            <w:vAlign w:val="center"/>
          </w:tcPr>
          <w:p>
            <w:r/>
            <w:r>
              <w:rPr>
                <w:rFonts w:ascii="Times New Roman" w:hAnsi="Times New Roman" w:eastAsia="Times New Roman"/>
                <w:b w:val="0"/>
                <w:sz w:val="21"/>
              </w:rPr>
              <w:t>POST</w:t>
            </w:r>
          </w:p>
        </w:tc>
        <w:tc>
          <w:tcPr>
            <w:tcW w:type="dxa" w:w="2422"/>
            <w:vAlign w:val="center"/>
          </w:tcPr>
          <w:p>
            <w:r/>
            <w:r>
              <w:rPr>
                <w:rFonts w:ascii="Times New Roman" w:hAnsi="Times New Roman" w:eastAsia="Times New Roman"/>
                <w:b w:val="0"/>
                <w:sz w:val="21"/>
              </w:rPr>
              <w:t>/api/logs</w:t>
            </w:r>
          </w:p>
        </w:tc>
        <w:tc>
          <w:tcPr>
            <w:tcW w:type="dxa" w:w="2422"/>
            <w:vAlign w:val="center"/>
          </w:tcPr>
          <w:p>
            <w:r/>
            <w:r>
              <w:rPr>
                <w:rFonts w:ascii="Times New Roman" w:hAnsi="Times New Roman" w:eastAsia="Times New Roman"/>
                <w:b w:val="0"/>
                <w:sz w:val="21"/>
              </w:rPr>
              <w:t>Tạo Audit Log</w:t>
            </w:r>
          </w:p>
        </w:tc>
      </w:tr>
      <w:tr>
        <w:tc>
          <w:tcPr>
            <w:tcW w:type="dxa" w:w="2422"/>
            <w:vAlign w:val="center"/>
          </w:tcPr>
          <w:p>
            <w:r/>
            <w:r>
              <w:rPr>
                <w:rFonts w:ascii="Times New Roman" w:hAnsi="Times New Roman" w:eastAsia="Times New Roman"/>
                <w:b w:val="0"/>
                <w:sz w:val="21"/>
              </w:rPr>
              <w:t>API-02</w:t>
            </w:r>
          </w:p>
        </w:tc>
        <w:tc>
          <w:tcPr>
            <w:tcW w:type="dxa" w:w="2422"/>
            <w:vAlign w:val="center"/>
          </w:tcPr>
          <w:p>
            <w:r/>
            <w:r>
              <w:rPr>
                <w:rFonts w:ascii="Times New Roman" w:hAnsi="Times New Roman" w:eastAsia="Times New Roman"/>
                <w:b w:val="0"/>
                <w:sz w:val="21"/>
              </w:rPr>
              <w:t>GET</w:t>
            </w:r>
          </w:p>
        </w:tc>
        <w:tc>
          <w:tcPr>
            <w:tcW w:type="dxa" w:w="2422"/>
            <w:vAlign w:val="center"/>
          </w:tcPr>
          <w:p>
            <w:r/>
            <w:r>
              <w:rPr>
                <w:rFonts w:ascii="Times New Roman" w:hAnsi="Times New Roman" w:eastAsia="Times New Roman"/>
                <w:b w:val="0"/>
                <w:sz w:val="21"/>
              </w:rPr>
              <w:t>/api/logs</w:t>
            </w:r>
          </w:p>
        </w:tc>
        <w:tc>
          <w:tcPr>
            <w:tcW w:type="dxa" w:w="2422"/>
            <w:vAlign w:val="center"/>
          </w:tcPr>
          <w:p>
            <w:r/>
            <w:r>
              <w:rPr>
                <w:rFonts w:ascii="Times New Roman" w:hAnsi="Times New Roman" w:eastAsia="Times New Roman"/>
                <w:b w:val="0"/>
                <w:sz w:val="21"/>
              </w:rPr>
              <w:t>Tra cứu Audit Log theo query parameters</w:t>
            </w:r>
          </w:p>
        </w:tc>
      </w:tr>
      <w:tr>
        <w:tc>
          <w:tcPr>
            <w:tcW w:type="dxa" w:w="2422"/>
            <w:vAlign w:val="center"/>
          </w:tcPr>
          <w:p>
            <w:r/>
            <w:r>
              <w:rPr>
                <w:rFonts w:ascii="Times New Roman" w:hAnsi="Times New Roman" w:eastAsia="Times New Roman"/>
                <w:b w:val="0"/>
                <w:sz w:val="21"/>
              </w:rPr>
              <w:t>API-03</w:t>
            </w:r>
          </w:p>
        </w:tc>
        <w:tc>
          <w:tcPr>
            <w:tcW w:type="dxa" w:w="2422"/>
            <w:vAlign w:val="center"/>
          </w:tcPr>
          <w:p>
            <w:r/>
            <w:r>
              <w:rPr>
                <w:rFonts w:ascii="Times New Roman" w:hAnsi="Times New Roman" w:eastAsia="Times New Roman"/>
                <w:b w:val="0"/>
                <w:sz w:val="21"/>
              </w:rPr>
              <w:t>GET</w:t>
            </w:r>
          </w:p>
        </w:tc>
        <w:tc>
          <w:tcPr>
            <w:tcW w:type="dxa" w:w="2422"/>
            <w:vAlign w:val="center"/>
          </w:tcPr>
          <w:p>
            <w:r/>
            <w:r>
              <w:rPr>
                <w:rFonts w:ascii="Times New Roman" w:hAnsi="Times New Roman" w:eastAsia="Times New Roman"/>
                <w:b w:val="0"/>
                <w:sz w:val="21"/>
              </w:rPr>
              <w:t>/api/logs/{id}</w:t>
            </w:r>
          </w:p>
        </w:tc>
        <w:tc>
          <w:tcPr>
            <w:tcW w:type="dxa" w:w="2422"/>
            <w:vAlign w:val="center"/>
          </w:tcPr>
          <w:p>
            <w:r/>
            <w:r>
              <w:rPr>
                <w:rFonts w:ascii="Times New Roman" w:hAnsi="Times New Roman" w:eastAsia="Times New Roman"/>
                <w:b w:val="0"/>
                <w:sz w:val="21"/>
              </w:rPr>
              <w:t>Xem chi tiết Audit Log</w:t>
            </w:r>
          </w:p>
        </w:tc>
      </w:tr>
      <w:tr>
        <w:tc>
          <w:tcPr>
            <w:tcW w:type="dxa" w:w="2422"/>
            <w:vAlign w:val="center"/>
          </w:tcPr>
          <w:p>
            <w:r/>
            <w:r>
              <w:rPr>
                <w:rFonts w:ascii="Times New Roman" w:hAnsi="Times New Roman" w:eastAsia="Times New Roman"/>
                <w:b w:val="0"/>
                <w:sz w:val="21"/>
              </w:rPr>
              <w:t>API-04</w:t>
            </w:r>
          </w:p>
        </w:tc>
        <w:tc>
          <w:tcPr>
            <w:tcW w:type="dxa" w:w="2422"/>
            <w:vAlign w:val="center"/>
          </w:tcPr>
          <w:p>
            <w:r/>
            <w:r>
              <w:rPr>
                <w:rFonts w:ascii="Times New Roman" w:hAnsi="Times New Roman" w:eastAsia="Times New Roman"/>
                <w:b w:val="0"/>
                <w:sz w:val="21"/>
              </w:rPr>
              <w:t>GET</w:t>
            </w:r>
          </w:p>
        </w:tc>
        <w:tc>
          <w:tcPr>
            <w:tcW w:type="dxa" w:w="2422"/>
            <w:vAlign w:val="center"/>
          </w:tcPr>
          <w:p>
            <w:r/>
            <w:r>
              <w:rPr>
                <w:rFonts w:ascii="Times New Roman" w:hAnsi="Times New Roman" w:eastAsia="Times New Roman"/>
                <w:b w:val="0"/>
                <w:sz w:val="21"/>
              </w:rPr>
              <w:t>/api/services</w:t>
            </w:r>
          </w:p>
        </w:tc>
        <w:tc>
          <w:tcPr>
            <w:tcW w:type="dxa" w:w="2422"/>
            <w:vAlign w:val="center"/>
          </w:tcPr>
          <w:p>
            <w:r/>
            <w:r>
              <w:rPr>
                <w:rFonts w:ascii="Times New Roman" w:hAnsi="Times New Roman" w:eastAsia="Times New Roman"/>
                <w:b w:val="0"/>
                <w:sz w:val="21"/>
              </w:rPr>
              <w:t>Danh sách Service</w:t>
            </w:r>
          </w:p>
        </w:tc>
      </w:tr>
      <w:tr>
        <w:tc>
          <w:tcPr>
            <w:tcW w:type="dxa" w:w="2422"/>
            <w:vAlign w:val="center"/>
          </w:tcPr>
          <w:p>
            <w:r/>
            <w:r>
              <w:rPr>
                <w:rFonts w:ascii="Times New Roman" w:hAnsi="Times New Roman" w:eastAsia="Times New Roman"/>
                <w:b w:val="0"/>
                <w:sz w:val="21"/>
              </w:rPr>
              <w:t>API-05</w:t>
            </w:r>
          </w:p>
        </w:tc>
        <w:tc>
          <w:tcPr>
            <w:tcW w:type="dxa" w:w="2422"/>
            <w:vAlign w:val="center"/>
          </w:tcPr>
          <w:p>
            <w:r/>
            <w:r>
              <w:rPr>
                <w:rFonts w:ascii="Times New Roman" w:hAnsi="Times New Roman" w:eastAsia="Times New Roman"/>
                <w:b w:val="0"/>
                <w:sz w:val="21"/>
              </w:rPr>
              <w:t>POST</w:t>
            </w:r>
          </w:p>
        </w:tc>
        <w:tc>
          <w:tcPr>
            <w:tcW w:type="dxa" w:w="2422"/>
            <w:vAlign w:val="center"/>
          </w:tcPr>
          <w:p>
            <w:r/>
            <w:r>
              <w:rPr>
                <w:rFonts w:ascii="Times New Roman" w:hAnsi="Times New Roman" w:eastAsia="Times New Roman"/>
                <w:b w:val="0"/>
                <w:sz w:val="21"/>
              </w:rPr>
              <w:t>/api/services</w:t>
            </w:r>
          </w:p>
        </w:tc>
        <w:tc>
          <w:tcPr>
            <w:tcW w:type="dxa" w:w="2422"/>
            <w:vAlign w:val="center"/>
          </w:tcPr>
          <w:p>
            <w:r/>
            <w:r>
              <w:rPr>
                <w:rFonts w:ascii="Times New Roman" w:hAnsi="Times New Roman" w:eastAsia="Times New Roman"/>
                <w:b w:val="0"/>
                <w:sz w:val="21"/>
              </w:rPr>
              <w:t>Tạo Service</w:t>
            </w:r>
          </w:p>
        </w:tc>
      </w:tr>
      <w:tr>
        <w:tc>
          <w:tcPr>
            <w:tcW w:type="dxa" w:w="2422"/>
            <w:vAlign w:val="center"/>
          </w:tcPr>
          <w:p>
            <w:r/>
            <w:r>
              <w:rPr>
                <w:rFonts w:ascii="Times New Roman" w:hAnsi="Times New Roman" w:eastAsia="Times New Roman"/>
                <w:b w:val="0"/>
                <w:sz w:val="21"/>
              </w:rPr>
              <w:t>API-06</w:t>
            </w:r>
          </w:p>
        </w:tc>
        <w:tc>
          <w:tcPr>
            <w:tcW w:type="dxa" w:w="2422"/>
            <w:vAlign w:val="center"/>
          </w:tcPr>
          <w:p>
            <w:r/>
            <w:r>
              <w:rPr>
                <w:rFonts w:ascii="Times New Roman" w:hAnsi="Times New Roman" w:eastAsia="Times New Roman"/>
                <w:b w:val="0"/>
                <w:sz w:val="21"/>
              </w:rPr>
              <w:t>PUT</w:t>
            </w:r>
          </w:p>
        </w:tc>
        <w:tc>
          <w:tcPr>
            <w:tcW w:type="dxa" w:w="2422"/>
            <w:vAlign w:val="center"/>
          </w:tcPr>
          <w:p>
            <w:r/>
            <w:r>
              <w:rPr>
                <w:rFonts w:ascii="Times New Roman" w:hAnsi="Times New Roman" w:eastAsia="Times New Roman"/>
                <w:b w:val="0"/>
                <w:sz w:val="21"/>
              </w:rPr>
              <w:t>/api/services/{id}</w:t>
            </w:r>
          </w:p>
        </w:tc>
        <w:tc>
          <w:tcPr>
            <w:tcW w:type="dxa" w:w="2422"/>
            <w:vAlign w:val="center"/>
          </w:tcPr>
          <w:p>
            <w:r/>
            <w:r>
              <w:rPr>
                <w:rFonts w:ascii="Times New Roman" w:hAnsi="Times New Roman" w:eastAsia="Times New Roman"/>
                <w:b w:val="0"/>
                <w:sz w:val="21"/>
              </w:rPr>
              <w:t>Cập nhật Service</w:t>
            </w:r>
          </w:p>
        </w:tc>
      </w:tr>
      <w:tr>
        <w:tc>
          <w:tcPr>
            <w:tcW w:type="dxa" w:w="2422"/>
            <w:vAlign w:val="center"/>
          </w:tcPr>
          <w:p>
            <w:r/>
            <w:r>
              <w:rPr>
                <w:rFonts w:ascii="Times New Roman" w:hAnsi="Times New Roman" w:eastAsia="Times New Roman"/>
                <w:b w:val="0"/>
                <w:sz w:val="21"/>
              </w:rPr>
              <w:t>API-07</w:t>
            </w:r>
          </w:p>
        </w:tc>
        <w:tc>
          <w:tcPr>
            <w:tcW w:type="dxa" w:w="2422"/>
            <w:vAlign w:val="center"/>
          </w:tcPr>
          <w:p>
            <w:r/>
            <w:r>
              <w:rPr>
                <w:rFonts w:ascii="Times New Roman" w:hAnsi="Times New Roman" w:eastAsia="Times New Roman"/>
                <w:b w:val="0"/>
                <w:sz w:val="21"/>
              </w:rPr>
              <w:t>DELETE</w:t>
            </w:r>
          </w:p>
        </w:tc>
        <w:tc>
          <w:tcPr>
            <w:tcW w:type="dxa" w:w="2422"/>
            <w:vAlign w:val="center"/>
          </w:tcPr>
          <w:p>
            <w:r/>
            <w:r>
              <w:rPr>
                <w:rFonts w:ascii="Times New Roman" w:hAnsi="Times New Roman" w:eastAsia="Times New Roman"/>
                <w:b w:val="0"/>
                <w:sz w:val="21"/>
              </w:rPr>
              <w:t>/api/services/{id}</w:t>
            </w:r>
          </w:p>
        </w:tc>
        <w:tc>
          <w:tcPr>
            <w:tcW w:type="dxa" w:w="2422"/>
            <w:vAlign w:val="center"/>
          </w:tcPr>
          <w:p>
            <w:r/>
            <w:r>
              <w:rPr>
                <w:rFonts w:ascii="Times New Roman" w:hAnsi="Times New Roman" w:eastAsia="Times New Roman"/>
                <w:b w:val="0"/>
                <w:sz w:val="21"/>
              </w:rPr>
              <w:t>Xóa Service</w:t>
            </w:r>
          </w:p>
        </w:tc>
      </w:tr>
      <w:tr>
        <w:tc>
          <w:tcPr>
            <w:tcW w:type="dxa" w:w="2422"/>
            <w:vAlign w:val="center"/>
          </w:tcPr>
          <w:p>
            <w:pPr>
              <w:spacing w:after="40" w:before="40"/>
            </w:pPr>
            <w:r>
              <w:rPr>
                <w:rFonts w:ascii="Times New Roman" w:hAnsi="Times New Roman" w:eastAsia="Times New Roman"/>
                <w:b w:val="0"/>
                <w:sz w:val="20"/>
              </w:rPr>
              <w:t>API-08</w:t>
            </w:r>
          </w:p>
        </w:tc>
        <w:tc>
          <w:tcPr>
            <w:tcW w:type="dxa" w:w="2422"/>
            <w:vAlign w:val="center"/>
          </w:tcPr>
          <w:p>
            <w:pPr>
              <w:spacing w:after="40" w:before="40"/>
            </w:pPr>
            <w:r>
              <w:rPr>
                <w:rFonts w:ascii="Times New Roman" w:hAnsi="Times New Roman" w:eastAsia="Times New Roman"/>
                <w:b w:val="0"/>
                <w:sz w:val="20"/>
              </w:rPr>
              <w:t>POST</w:t>
            </w:r>
          </w:p>
        </w:tc>
        <w:tc>
          <w:tcPr>
            <w:tcW w:type="dxa" w:w="2422"/>
            <w:vAlign w:val="center"/>
          </w:tcPr>
          <w:p>
            <w:pPr>
              <w:spacing w:after="40" w:before="40"/>
            </w:pPr>
            <w:r>
              <w:rPr>
                <w:rFonts w:ascii="Times New Roman" w:hAnsi="Times New Roman" w:eastAsia="Times New Roman"/>
                <w:b w:val="0"/>
                <w:sz w:val="20"/>
              </w:rPr>
              <w:t>/api/auth/register</w:t>
            </w:r>
          </w:p>
        </w:tc>
        <w:tc>
          <w:tcPr>
            <w:tcW w:type="dxa" w:w="2422"/>
            <w:vAlign w:val="center"/>
          </w:tcPr>
          <w:p>
            <w:pPr>
              <w:spacing w:after="40" w:before="40"/>
            </w:pPr>
            <w:r>
              <w:rPr>
                <w:rFonts w:ascii="Times New Roman" w:hAnsi="Times New Roman" w:eastAsia="Times New Roman"/>
                <w:b w:val="0"/>
                <w:sz w:val="20"/>
              </w:rPr>
              <w:t>Đăng ký tài khoản người dùng mới (vai trò mặc định VIEWER)</w:t>
            </w:r>
          </w:p>
        </w:tc>
      </w:tr>
      <w:tr>
        <w:tc>
          <w:tcPr>
            <w:tcW w:type="dxa" w:w="2422"/>
            <w:vAlign w:val="center"/>
          </w:tcPr>
          <w:p>
            <w:pPr>
              <w:spacing w:after="40" w:before="40"/>
            </w:pPr>
            <w:r>
              <w:rPr>
                <w:rFonts w:ascii="Times New Roman" w:hAnsi="Times New Roman" w:eastAsia="Times New Roman"/>
                <w:b w:val="0"/>
                <w:sz w:val="20"/>
              </w:rPr>
              <w:t>API-09</w:t>
            </w:r>
          </w:p>
        </w:tc>
        <w:tc>
          <w:tcPr>
            <w:tcW w:type="dxa" w:w="2422"/>
            <w:vAlign w:val="center"/>
          </w:tcPr>
          <w:p>
            <w:pPr>
              <w:spacing w:after="40" w:before="40"/>
            </w:pPr>
            <w:r>
              <w:rPr>
                <w:rFonts w:ascii="Times New Roman" w:hAnsi="Times New Roman" w:eastAsia="Times New Roman"/>
                <w:b w:val="0"/>
                <w:sz w:val="20"/>
              </w:rPr>
              <w:t>POST</w:t>
            </w:r>
          </w:p>
        </w:tc>
        <w:tc>
          <w:tcPr>
            <w:tcW w:type="dxa" w:w="2422"/>
            <w:vAlign w:val="center"/>
          </w:tcPr>
          <w:p>
            <w:pPr>
              <w:spacing w:after="40" w:before="40"/>
            </w:pPr>
            <w:r>
              <w:rPr>
                <w:rFonts w:ascii="Times New Roman" w:hAnsi="Times New Roman" w:eastAsia="Times New Roman"/>
                <w:b w:val="0"/>
                <w:sz w:val="20"/>
              </w:rPr>
              <w:t>/api/auth/login</w:t>
            </w:r>
          </w:p>
        </w:tc>
        <w:tc>
          <w:tcPr>
            <w:tcW w:type="dxa" w:w="2422"/>
            <w:vAlign w:val="center"/>
          </w:tcPr>
          <w:p>
            <w:pPr>
              <w:spacing w:after="40" w:before="40"/>
            </w:pPr>
            <w:r>
              <w:rPr>
                <w:rFonts w:ascii="Times New Roman" w:hAnsi="Times New Roman" w:eastAsia="Times New Roman"/>
                <w:b w:val="0"/>
                <w:sz w:val="20"/>
              </w:rPr>
              <w:t>Đăng nhập tài khoản, xác thực Bcrypt và cấp JWT token 24h</w:t>
            </w:r>
          </w:p>
        </w:tc>
      </w:tr>
      <w:tr>
        <w:tc>
          <w:tcPr>
            <w:tcW w:type="dxa" w:w="2422"/>
            <w:vAlign w:val="center"/>
          </w:tcPr>
          <w:p>
            <w:pPr>
              <w:spacing w:after="40" w:before="40"/>
            </w:pPr>
            <w:r>
              <w:rPr>
                <w:rFonts w:ascii="Times New Roman" w:hAnsi="Times New Roman" w:eastAsia="Times New Roman"/>
                <w:b w:val="0"/>
                <w:sz w:val="20"/>
              </w:rPr>
              <w:t>API-10</w:t>
            </w:r>
          </w:p>
        </w:tc>
        <w:tc>
          <w:tcPr>
            <w:tcW w:type="dxa" w:w="2422"/>
            <w:vAlign w:val="center"/>
          </w:tcPr>
          <w:p>
            <w:pPr>
              <w:spacing w:after="40" w:before="40"/>
            </w:pPr>
            <w:r>
              <w:rPr>
                <w:rFonts w:ascii="Times New Roman" w:hAnsi="Times New Roman" w:eastAsia="Times New Roman"/>
                <w:b w:val="0"/>
                <w:sz w:val="20"/>
              </w:rPr>
              <w:t>POST</w:t>
            </w:r>
          </w:p>
        </w:tc>
        <w:tc>
          <w:tcPr>
            <w:tcW w:type="dxa" w:w="2422"/>
            <w:vAlign w:val="center"/>
          </w:tcPr>
          <w:p>
            <w:pPr>
              <w:spacing w:after="40" w:before="40"/>
            </w:pPr>
            <w:r>
              <w:rPr>
                <w:rFonts w:ascii="Times New Roman" w:hAnsi="Times New Roman" w:eastAsia="Times New Roman"/>
                <w:b w:val="0"/>
                <w:sz w:val="20"/>
              </w:rPr>
              <w:t>/api/auth/logout</w:t>
            </w:r>
          </w:p>
        </w:tc>
        <w:tc>
          <w:tcPr>
            <w:tcW w:type="dxa" w:w="2422"/>
            <w:vAlign w:val="center"/>
          </w:tcPr>
          <w:p>
            <w:pPr>
              <w:spacing w:after="40" w:before="40"/>
            </w:pPr>
            <w:r>
              <w:rPr>
                <w:rFonts w:ascii="Times New Roman" w:hAnsi="Times New Roman" w:eastAsia="Times New Roman"/>
                <w:b w:val="0"/>
                <w:sz w:val="20"/>
              </w:rPr>
              <w:t>Đăng xuất phiên làm việc và ghi nhận Audit Log LOGOUT</w:t>
            </w:r>
          </w:p>
        </w:tc>
      </w:tr>
      <w:tr>
        <w:tc>
          <w:tcPr>
            <w:tcW w:type="dxa" w:w="2422"/>
            <w:vAlign w:val="center"/>
          </w:tcPr>
          <w:p>
            <w:pPr>
              <w:spacing w:after="40" w:before="40"/>
            </w:pPr>
            <w:r>
              <w:rPr>
                <w:rFonts w:ascii="Times New Roman" w:hAnsi="Times New Roman" w:eastAsia="Times New Roman"/>
                <w:b w:val="0"/>
                <w:sz w:val="20"/>
              </w:rPr>
              <w:t>API-11</w:t>
            </w:r>
          </w:p>
        </w:tc>
        <w:tc>
          <w:tcPr>
            <w:tcW w:type="dxa" w:w="2422"/>
            <w:vAlign w:val="center"/>
          </w:tcPr>
          <w:p>
            <w:pPr>
              <w:spacing w:after="40" w:before="40"/>
            </w:pPr>
            <w:r>
              <w:rPr>
                <w:rFonts w:ascii="Times New Roman" w:hAnsi="Times New Roman" w:eastAsia="Times New Roman"/>
                <w:b w:val="0"/>
                <w:sz w:val="20"/>
              </w:rPr>
              <w:t>GET</w:t>
            </w:r>
          </w:p>
        </w:tc>
        <w:tc>
          <w:tcPr>
            <w:tcW w:type="dxa" w:w="2422"/>
            <w:vAlign w:val="center"/>
          </w:tcPr>
          <w:p>
            <w:pPr>
              <w:spacing w:after="40" w:before="40"/>
            </w:pPr>
            <w:r>
              <w:rPr>
                <w:rFonts w:ascii="Times New Roman" w:hAnsi="Times New Roman" w:eastAsia="Times New Roman"/>
                <w:b w:val="0"/>
                <w:sz w:val="20"/>
              </w:rPr>
              <w:t>/api/auth/me</w:t>
            </w:r>
          </w:p>
        </w:tc>
        <w:tc>
          <w:tcPr>
            <w:tcW w:type="dxa" w:w="2422"/>
            <w:vAlign w:val="center"/>
          </w:tcPr>
          <w:p>
            <w:pPr>
              <w:spacing w:after="40" w:before="40"/>
            </w:pPr>
            <w:r>
              <w:rPr>
                <w:rFonts w:ascii="Times New Roman" w:hAnsi="Times New Roman" w:eastAsia="Times New Roman"/>
                <w:b w:val="0"/>
                <w:sz w:val="20"/>
              </w:rPr>
              <w:t>Lấy thông tin tài khoản và vai trò RBAC của người dùng hiện tại</w:t>
            </w:r>
          </w:p>
        </w:tc>
      </w:tr>
      <w:tr>
        <w:tc>
          <w:tcPr>
            <w:tcW w:type="dxa" w:w="2422"/>
            <w:vAlign w:val="center"/>
          </w:tcPr>
          <w:p>
            <w:pPr>
              <w:spacing w:after="40" w:before="40"/>
            </w:pPr>
            <w:r>
              <w:rPr>
                <w:rFonts w:ascii="Times New Roman" w:hAnsi="Times New Roman" w:eastAsia="Times New Roman"/>
                <w:b w:val="0"/>
                <w:sz w:val="20"/>
              </w:rPr>
              <w:t>API-12</w:t>
            </w:r>
          </w:p>
        </w:tc>
        <w:tc>
          <w:tcPr>
            <w:tcW w:type="dxa" w:w="2422"/>
            <w:vAlign w:val="center"/>
          </w:tcPr>
          <w:p>
            <w:pPr>
              <w:spacing w:after="40" w:before="40"/>
            </w:pPr>
            <w:r>
              <w:rPr>
                <w:rFonts w:ascii="Times New Roman" w:hAnsi="Times New Roman" w:eastAsia="Times New Roman"/>
                <w:b w:val="0"/>
                <w:sz w:val="20"/>
              </w:rPr>
              <w:t>PUT</w:t>
            </w:r>
          </w:p>
        </w:tc>
        <w:tc>
          <w:tcPr>
            <w:tcW w:type="dxa" w:w="2422"/>
            <w:vAlign w:val="center"/>
          </w:tcPr>
          <w:p>
            <w:pPr>
              <w:spacing w:after="40" w:before="40"/>
            </w:pPr>
            <w:r>
              <w:rPr>
                <w:rFonts w:ascii="Times New Roman" w:hAnsi="Times New Roman" w:eastAsia="Times New Roman"/>
                <w:b w:val="0"/>
                <w:sz w:val="20"/>
              </w:rPr>
              <w:t>/api/auth/change-password</w:t>
            </w:r>
          </w:p>
        </w:tc>
        <w:tc>
          <w:tcPr>
            <w:tcW w:type="dxa" w:w="2422"/>
            <w:vAlign w:val="center"/>
          </w:tcPr>
          <w:p>
            <w:pPr>
              <w:spacing w:after="40" w:before="40"/>
            </w:pPr>
            <w:r>
              <w:rPr>
                <w:rFonts w:ascii="Times New Roman" w:hAnsi="Times New Roman" w:eastAsia="Times New Roman"/>
                <w:b w:val="0"/>
                <w:sz w:val="20"/>
              </w:rPr>
              <w:t>Người dùng tự đổi mật khẩu cá nhân (yêu cầu mật khẩu cũ + mới &gt;= 8 ký tự)</w:t>
            </w:r>
          </w:p>
        </w:tc>
      </w:tr>
      <w:tr>
        <w:tc>
          <w:tcPr>
            <w:tcW w:type="dxa" w:w="2422"/>
            <w:vAlign w:val="center"/>
          </w:tcPr>
          <w:p>
            <w:pPr>
              <w:spacing w:after="40" w:before="40"/>
            </w:pPr>
            <w:r>
              <w:rPr>
                <w:rFonts w:ascii="Times New Roman" w:hAnsi="Times New Roman" w:eastAsia="Times New Roman"/>
                <w:b w:val="0"/>
                <w:sz w:val="20"/>
              </w:rPr>
              <w:t>API-13</w:t>
            </w:r>
          </w:p>
        </w:tc>
        <w:tc>
          <w:tcPr>
            <w:tcW w:type="dxa" w:w="2422"/>
            <w:vAlign w:val="center"/>
          </w:tcPr>
          <w:p>
            <w:pPr>
              <w:spacing w:after="40" w:before="40"/>
            </w:pPr>
            <w:r>
              <w:rPr>
                <w:rFonts w:ascii="Times New Roman" w:hAnsi="Times New Roman" w:eastAsia="Times New Roman"/>
                <w:b w:val="0"/>
                <w:sz w:val="20"/>
              </w:rPr>
              <w:t>GET</w:t>
            </w:r>
          </w:p>
        </w:tc>
        <w:tc>
          <w:tcPr>
            <w:tcW w:type="dxa" w:w="2422"/>
            <w:vAlign w:val="center"/>
          </w:tcPr>
          <w:p>
            <w:pPr>
              <w:spacing w:after="40" w:before="40"/>
            </w:pPr>
            <w:r>
              <w:rPr>
                <w:rFonts w:ascii="Times New Roman" w:hAnsi="Times New Roman" w:eastAsia="Times New Roman"/>
                <w:b w:val="0"/>
                <w:sz w:val="20"/>
              </w:rPr>
              <w:t>/api/users</w:t>
            </w:r>
          </w:p>
        </w:tc>
        <w:tc>
          <w:tcPr>
            <w:tcW w:type="dxa" w:w="2422"/>
            <w:vAlign w:val="center"/>
          </w:tcPr>
          <w:p>
            <w:pPr>
              <w:spacing w:after="40" w:before="40"/>
            </w:pPr>
            <w:r>
              <w:rPr>
                <w:rFonts w:ascii="Times New Roman" w:hAnsi="Times New Roman" w:eastAsia="Times New Roman"/>
                <w:b w:val="0"/>
                <w:sz w:val="20"/>
              </w:rPr>
              <w:t>Liệt kê danh sách tài khoản người dùng trong hệ thống (ADMIN only)</w:t>
            </w:r>
          </w:p>
        </w:tc>
      </w:tr>
      <w:tr>
        <w:tc>
          <w:tcPr>
            <w:tcW w:type="dxa" w:w="2422"/>
            <w:vAlign w:val="center"/>
          </w:tcPr>
          <w:p>
            <w:pPr>
              <w:spacing w:after="40" w:before="40"/>
            </w:pPr>
            <w:r>
              <w:rPr>
                <w:rFonts w:ascii="Times New Roman" w:hAnsi="Times New Roman" w:eastAsia="Times New Roman"/>
                <w:b w:val="0"/>
                <w:sz w:val="20"/>
              </w:rPr>
              <w:t>API-14</w:t>
            </w:r>
          </w:p>
        </w:tc>
        <w:tc>
          <w:tcPr>
            <w:tcW w:type="dxa" w:w="2422"/>
            <w:vAlign w:val="center"/>
          </w:tcPr>
          <w:p>
            <w:pPr>
              <w:spacing w:after="40" w:before="40"/>
            </w:pPr>
            <w:r>
              <w:rPr>
                <w:rFonts w:ascii="Times New Roman" w:hAnsi="Times New Roman" w:eastAsia="Times New Roman"/>
                <w:b w:val="0"/>
                <w:sz w:val="20"/>
              </w:rPr>
              <w:t>POST</w:t>
            </w:r>
          </w:p>
        </w:tc>
        <w:tc>
          <w:tcPr>
            <w:tcW w:type="dxa" w:w="2422"/>
            <w:vAlign w:val="center"/>
          </w:tcPr>
          <w:p>
            <w:pPr>
              <w:spacing w:after="40" w:before="40"/>
            </w:pPr>
            <w:r>
              <w:rPr>
                <w:rFonts w:ascii="Times New Roman" w:hAnsi="Times New Roman" w:eastAsia="Times New Roman"/>
                <w:b w:val="0"/>
                <w:sz w:val="20"/>
              </w:rPr>
              <w:t>/api/users</w:t>
            </w:r>
          </w:p>
        </w:tc>
        <w:tc>
          <w:tcPr>
            <w:tcW w:type="dxa" w:w="2422"/>
            <w:vAlign w:val="center"/>
          </w:tcPr>
          <w:p>
            <w:pPr>
              <w:spacing w:after="40" w:before="40"/>
            </w:pPr>
            <w:r>
              <w:rPr>
                <w:rFonts w:ascii="Times New Roman" w:hAnsi="Times New Roman" w:eastAsia="Times New Roman"/>
                <w:b w:val="0"/>
                <w:sz w:val="20"/>
              </w:rPr>
              <w:t>Tạo tài khoản người dùng mới với vai trò chỉ định (ADMIN only)</w:t>
            </w:r>
          </w:p>
        </w:tc>
      </w:tr>
      <w:tr>
        <w:tc>
          <w:tcPr>
            <w:tcW w:type="dxa" w:w="2422"/>
            <w:vAlign w:val="center"/>
          </w:tcPr>
          <w:p>
            <w:pPr>
              <w:spacing w:after="40" w:before="40"/>
            </w:pPr>
            <w:r>
              <w:rPr>
                <w:rFonts w:ascii="Times New Roman" w:hAnsi="Times New Roman" w:eastAsia="Times New Roman"/>
                <w:b w:val="0"/>
                <w:sz w:val="20"/>
              </w:rPr>
              <w:t>API-15</w:t>
            </w:r>
          </w:p>
        </w:tc>
        <w:tc>
          <w:tcPr>
            <w:tcW w:type="dxa" w:w="2422"/>
            <w:vAlign w:val="center"/>
          </w:tcPr>
          <w:p>
            <w:pPr>
              <w:spacing w:after="40" w:before="40"/>
            </w:pPr>
            <w:r>
              <w:rPr>
                <w:rFonts w:ascii="Times New Roman" w:hAnsi="Times New Roman" w:eastAsia="Times New Roman"/>
                <w:b w:val="0"/>
                <w:sz w:val="20"/>
              </w:rPr>
              <w:t>PUT</w:t>
            </w:r>
          </w:p>
        </w:tc>
        <w:tc>
          <w:tcPr>
            <w:tcW w:type="dxa" w:w="2422"/>
            <w:vAlign w:val="center"/>
          </w:tcPr>
          <w:p>
            <w:pPr>
              <w:spacing w:after="40" w:before="40"/>
            </w:pPr>
            <w:r>
              <w:rPr>
                <w:rFonts w:ascii="Times New Roman" w:hAnsi="Times New Roman" w:eastAsia="Times New Roman"/>
                <w:b w:val="0"/>
                <w:sz w:val="20"/>
              </w:rPr>
              <w:t>/api/users/{id}</w:t>
            </w:r>
          </w:p>
        </w:tc>
        <w:tc>
          <w:tcPr>
            <w:tcW w:type="dxa" w:w="2422"/>
            <w:vAlign w:val="center"/>
          </w:tcPr>
          <w:p>
            <w:pPr>
              <w:spacing w:after="40" w:before="40"/>
            </w:pPr>
            <w:r>
              <w:rPr>
                <w:rFonts w:ascii="Times New Roman" w:hAnsi="Times New Roman" w:eastAsia="Times New Roman"/>
                <w:b w:val="0"/>
                <w:sz w:val="20"/>
              </w:rPr>
              <w:t>Cập nhật thông tin họ tên, email người dùng (ADMIN only)</w:t>
            </w:r>
          </w:p>
        </w:tc>
      </w:tr>
      <w:tr>
        <w:tc>
          <w:tcPr>
            <w:tcW w:type="dxa" w:w="2422"/>
            <w:vAlign w:val="center"/>
          </w:tcPr>
          <w:p>
            <w:pPr>
              <w:spacing w:after="40" w:before="40"/>
            </w:pPr>
            <w:r>
              <w:rPr>
                <w:rFonts w:ascii="Times New Roman" w:hAnsi="Times New Roman" w:eastAsia="Times New Roman"/>
                <w:b w:val="0"/>
                <w:sz w:val="20"/>
              </w:rPr>
              <w:t>API-16</w:t>
            </w:r>
          </w:p>
        </w:tc>
        <w:tc>
          <w:tcPr>
            <w:tcW w:type="dxa" w:w="2422"/>
            <w:vAlign w:val="center"/>
          </w:tcPr>
          <w:p>
            <w:pPr>
              <w:spacing w:after="40" w:before="40"/>
            </w:pPr>
            <w:r>
              <w:rPr>
                <w:rFonts w:ascii="Times New Roman" w:hAnsi="Times New Roman" w:eastAsia="Times New Roman"/>
                <w:b w:val="0"/>
                <w:sz w:val="20"/>
              </w:rPr>
              <w:t>PATCH</w:t>
            </w:r>
          </w:p>
        </w:tc>
        <w:tc>
          <w:tcPr>
            <w:tcW w:type="dxa" w:w="2422"/>
            <w:vAlign w:val="center"/>
          </w:tcPr>
          <w:p>
            <w:pPr>
              <w:spacing w:after="40" w:before="40"/>
            </w:pPr>
            <w:r>
              <w:rPr>
                <w:rFonts w:ascii="Times New Roman" w:hAnsi="Times New Roman" w:eastAsia="Times New Roman"/>
                <w:b w:val="0"/>
                <w:sz w:val="20"/>
              </w:rPr>
              <w:t>/api/users/{id}/role</w:t>
            </w:r>
          </w:p>
        </w:tc>
        <w:tc>
          <w:tcPr>
            <w:tcW w:type="dxa" w:w="2422"/>
            <w:vAlign w:val="center"/>
          </w:tcPr>
          <w:p>
            <w:pPr>
              <w:spacing w:after="40" w:before="40"/>
            </w:pPr>
            <w:r>
              <w:rPr>
                <w:rFonts w:ascii="Times New Roman" w:hAnsi="Times New Roman" w:eastAsia="Times New Roman"/>
                <w:b w:val="0"/>
                <w:sz w:val="20"/>
              </w:rPr>
              <w:t>Phân quyền vai trò người dùng ADMIN / OPERATOR / VIEWER (ADMIN only)</w:t>
            </w:r>
          </w:p>
        </w:tc>
      </w:tr>
      <w:tr>
        <w:tc>
          <w:tcPr>
            <w:tcW w:type="dxa" w:w="2422"/>
            <w:vAlign w:val="center"/>
          </w:tcPr>
          <w:p>
            <w:pPr>
              <w:spacing w:after="40" w:before="40"/>
            </w:pPr>
            <w:r>
              <w:rPr>
                <w:rFonts w:ascii="Times New Roman" w:hAnsi="Times New Roman" w:eastAsia="Times New Roman"/>
                <w:b w:val="0"/>
                <w:sz w:val="20"/>
              </w:rPr>
              <w:t>API-17</w:t>
            </w:r>
          </w:p>
        </w:tc>
        <w:tc>
          <w:tcPr>
            <w:tcW w:type="dxa" w:w="2422"/>
            <w:vAlign w:val="center"/>
          </w:tcPr>
          <w:p>
            <w:pPr>
              <w:spacing w:after="40" w:before="40"/>
            </w:pPr>
            <w:r>
              <w:rPr>
                <w:rFonts w:ascii="Times New Roman" w:hAnsi="Times New Roman" w:eastAsia="Times New Roman"/>
                <w:b w:val="0"/>
                <w:sz w:val="20"/>
              </w:rPr>
              <w:t>PATCH</w:t>
            </w:r>
          </w:p>
        </w:tc>
        <w:tc>
          <w:tcPr>
            <w:tcW w:type="dxa" w:w="2422"/>
            <w:vAlign w:val="center"/>
          </w:tcPr>
          <w:p>
            <w:pPr>
              <w:spacing w:after="40" w:before="40"/>
            </w:pPr>
            <w:r>
              <w:rPr>
                <w:rFonts w:ascii="Times New Roman" w:hAnsi="Times New Roman" w:eastAsia="Times New Roman"/>
                <w:b w:val="0"/>
                <w:sz w:val="20"/>
              </w:rPr>
              <w:t>/api/users/{id}/status</w:t>
            </w:r>
          </w:p>
        </w:tc>
        <w:tc>
          <w:tcPr>
            <w:tcW w:type="dxa" w:w="2422"/>
            <w:vAlign w:val="center"/>
          </w:tcPr>
          <w:p>
            <w:pPr>
              <w:spacing w:after="40" w:before="40"/>
            </w:pPr>
            <w:r>
              <w:rPr>
                <w:rFonts w:ascii="Times New Roman" w:hAnsi="Times New Roman" w:eastAsia="Times New Roman"/>
                <w:b w:val="0"/>
                <w:sz w:val="20"/>
              </w:rPr>
              <w:t>Khóa hoặc kích hoạt tài khoản ACTIVE / INACTIVE (ADMIN only)</w:t>
            </w:r>
          </w:p>
        </w:tc>
      </w:tr>
      <w:tr>
        <w:tc>
          <w:tcPr>
            <w:tcW w:type="dxa" w:w="2422"/>
            <w:vAlign w:val="center"/>
          </w:tcPr>
          <w:p>
            <w:pPr>
              <w:spacing w:after="40" w:before="40"/>
            </w:pPr>
            <w:r>
              <w:rPr>
                <w:rFonts w:ascii="Times New Roman" w:hAnsi="Times New Roman" w:eastAsia="Times New Roman"/>
                <w:b w:val="0"/>
                <w:sz w:val="20"/>
              </w:rPr>
              <w:t>API-18</w:t>
            </w:r>
          </w:p>
        </w:tc>
        <w:tc>
          <w:tcPr>
            <w:tcW w:type="dxa" w:w="2422"/>
            <w:vAlign w:val="center"/>
          </w:tcPr>
          <w:p>
            <w:pPr>
              <w:spacing w:after="40" w:before="40"/>
            </w:pPr>
            <w:r>
              <w:rPr>
                <w:rFonts w:ascii="Times New Roman" w:hAnsi="Times New Roman" w:eastAsia="Times New Roman"/>
                <w:b w:val="0"/>
                <w:sz w:val="20"/>
              </w:rPr>
              <w:t>DELETE</w:t>
            </w:r>
          </w:p>
        </w:tc>
        <w:tc>
          <w:tcPr>
            <w:tcW w:type="dxa" w:w="2422"/>
            <w:vAlign w:val="center"/>
          </w:tcPr>
          <w:p>
            <w:pPr>
              <w:spacing w:after="40" w:before="40"/>
            </w:pPr>
            <w:r>
              <w:rPr>
                <w:rFonts w:ascii="Times New Roman" w:hAnsi="Times New Roman" w:eastAsia="Times New Roman"/>
                <w:b w:val="0"/>
                <w:sz w:val="20"/>
              </w:rPr>
              <w:t>/api/users/{id}</w:t>
            </w:r>
          </w:p>
        </w:tc>
        <w:tc>
          <w:tcPr>
            <w:tcW w:type="dxa" w:w="2422"/>
            <w:vAlign w:val="center"/>
          </w:tcPr>
          <w:p>
            <w:pPr>
              <w:spacing w:after="40" w:before="40"/>
            </w:pPr>
            <w:r>
              <w:rPr>
                <w:rFonts w:ascii="Times New Roman" w:hAnsi="Times New Roman" w:eastAsia="Times New Roman"/>
                <w:b w:val="0"/>
                <w:sz w:val="20"/>
              </w:rPr>
              <w:t>Xóa tài khoản người dùng với cơ chế bảo vệ Admin cuối (ADMIN only)</w:t>
            </w:r>
          </w:p>
        </w:tc>
      </w:tr>
      <w:tr>
        <w:tc>
          <w:tcPr>
            <w:tcW w:type="dxa" w:w="2422"/>
            <w:vAlign w:val="center"/>
          </w:tcPr>
          <w:p>
            <w:pPr>
              <w:spacing w:after="40" w:before="40"/>
            </w:pPr>
            <w:r>
              <w:rPr>
                <w:rFonts w:ascii="Times New Roman" w:hAnsi="Times New Roman" w:eastAsia="Times New Roman"/>
                <w:b w:val="0"/>
                <w:sz w:val="20"/>
              </w:rPr>
              <w:t>API-19</w:t>
            </w:r>
          </w:p>
        </w:tc>
        <w:tc>
          <w:tcPr>
            <w:tcW w:type="dxa" w:w="2422"/>
            <w:vAlign w:val="center"/>
          </w:tcPr>
          <w:p>
            <w:pPr>
              <w:spacing w:after="40" w:before="40"/>
            </w:pPr>
            <w:r>
              <w:rPr>
                <w:rFonts w:ascii="Times New Roman" w:hAnsi="Times New Roman" w:eastAsia="Times New Roman"/>
                <w:b w:val="0"/>
                <w:sz w:val="20"/>
              </w:rPr>
              <w:t>GET</w:t>
            </w:r>
          </w:p>
        </w:tc>
        <w:tc>
          <w:tcPr>
            <w:tcW w:type="dxa" w:w="2422"/>
            <w:vAlign w:val="center"/>
          </w:tcPr>
          <w:p>
            <w:pPr>
              <w:spacing w:after="40" w:before="40"/>
            </w:pPr>
            <w:r>
              <w:rPr>
                <w:rFonts w:ascii="Times New Roman" w:hAnsi="Times New Roman" w:eastAsia="Times New Roman"/>
                <w:b w:val="0"/>
                <w:sz w:val="20"/>
              </w:rPr>
              <w:t>/api/system/status</w:t>
            </w:r>
          </w:p>
        </w:tc>
        <w:tc>
          <w:tcPr>
            <w:tcW w:type="dxa" w:w="2422"/>
            <w:vAlign w:val="center"/>
          </w:tcPr>
          <w:p>
            <w:pPr>
              <w:spacing w:after="40" w:before="40"/>
            </w:pPr>
            <w:r>
              <w:rPr>
                <w:rFonts w:ascii="Times New Roman" w:hAnsi="Times New Roman" w:eastAsia="Times New Roman"/>
                <w:b w:val="0"/>
                <w:sz w:val="20"/>
              </w:rPr>
              <w:t>Kiểm tra trạng thái kết nối cụm Cassandra và thông số node</w:t>
            </w:r>
          </w:p>
        </w:tc>
      </w:tr>
      <w:tr>
        <w:tc>
          <w:tcPr>
            <w:tcW w:type="dxa" w:w="2422"/>
            <w:vAlign w:val="center"/>
          </w:tcPr>
          <w:p>
            <w:pPr>
              <w:spacing w:after="40" w:before="40"/>
            </w:pPr>
            <w:r>
              <w:rPr>
                <w:rFonts w:ascii="Times New Roman" w:hAnsi="Times New Roman" w:eastAsia="Times New Roman"/>
                <w:b w:val="0"/>
                <w:sz w:val="20"/>
              </w:rPr>
              <w:t>API-20</w:t>
            </w:r>
          </w:p>
        </w:tc>
        <w:tc>
          <w:tcPr>
            <w:tcW w:type="dxa" w:w="2422"/>
            <w:vAlign w:val="center"/>
          </w:tcPr>
          <w:p>
            <w:pPr>
              <w:spacing w:after="40" w:before="40"/>
            </w:pPr>
            <w:r>
              <w:rPr>
                <w:rFonts w:ascii="Times New Roman" w:hAnsi="Times New Roman" w:eastAsia="Times New Roman"/>
                <w:b w:val="0"/>
                <w:sz w:val="20"/>
              </w:rPr>
              <w:t>POST</w:t>
            </w:r>
          </w:p>
        </w:tc>
        <w:tc>
          <w:tcPr>
            <w:tcW w:type="dxa" w:w="2422"/>
            <w:vAlign w:val="center"/>
          </w:tcPr>
          <w:p>
            <w:pPr>
              <w:spacing w:after="40" w:before="40"/>
            </w:pPr>
            <w:r>
              <w:rPr>
                <w:rFonts w:ascii="Times New Roman" w:hAnsi="Times New Roman" w:eastAsia="Times New Roman"/>
                <w:b w:val="0"/>
                <w:sz w:val="20"/>
              </w:rPr>
              <w:t>/api/logs/ttl-demo</w:t>
            </w:r>
          </w:p>
        </w:tc>
        <w:tc>
          <w:tcPr>
            <w:tcW w:type="dxa" w:w="2422"/>
            <w:vAlign w:val="center"/>
          </w:tcPr>
          <w:p>
            <w:pPr>
              <w:spacing w:after="40" w:before="40"/>
            </w:pPr>
            <w:r>
              <w:rPr>
                <w:rFonts w:ascii="Times New Roman" w:hAnsi="Times New Roman" w:eastAsia="Times New Roman"/>
                <w:b w:val="0"/>
                <w:sz w:val="20"/>
              </w:rPr>
              <w:t>Ghi nhận Audit Log mẫu có TTL 30 giây phục vụ demo trực quan</w:t>
            </w:r>
          </w:p>
        </w:tc>
      </w:tr>
    </w:tbl>
    <w:p/>
    <w:p>
      <w:pPr>
        <w:pStyle w:val="Heading2"/>
        <w:keepNext/>
      </w:pPr>
      <w:r>
        <w:rPr>
          <w:rFonts w:ascii="Times New Roman" w:hAnsi="Times New Roman" w:eastAsia="Times New Roman"/>
        </w:rPr>
        <w:t>6.2. API tạo Audit Log</w:t>
      </w:r>
    </w:p>
    <w:p>
      <w:pPr>
        <w:jc w:val="both"/>
      </w:pPr>
      <w:r>
        <w:rPr>
          <w:rFonts w:ascii="Times New Roman" w:hAnsi="Times New Roman"/>
        </w:rPr>
        <w:t>Request mẫu:</w:t>
      </w:r>
    </w:p>
    <w:p>
      <w:r>
        <w:rPr>
          <w:rFonts w:ascii="Consolas" w:hAnsi="Consolas"/>
          <w:sz w:val="18"/>
        </w:rPr>
        <w:t>{</w:t>
        <w:br/>
        <w:t xml:space="preserve">  "service_name": "Payment",</w:t>
        <w:br/>
        <w:t xml:space="preserve">  "level": "ERROR",</w:t>
        <w:br/>
        <w:t xml:space="preserve">  "action": "PAYMENT_FAILED",</w:t>
        <w:br/>
        <w:t xml:space="preserve">  "user_id": "U001",</w:t>
        <w:br/>
        <w:t xml:space="preserve">  "ip_address": "192.168.1.10",</w:t>
        <w:br/>
        <w:t xml:space="preserve">  "message": "Payment gateway timeout",</w:t>
        <w:br/>
        <w:t xml:space="preserve">  "details": "{\"orderId\":\"ORD001\"}"</w:t>
        <w:br/>
        <w:t>}</w:t>
      </w:r>
    </w:p>
    <w:p>
      <w:pPr>
        <w:jc w:val="both"/>
      </w:pPr>
      <w:r>
        <w:rPr>
          <w:rFonts w:ascii="Times New Roman" w:hAnsi="Times New Roman"/>
        </w:rPr>
        <w:t>Response thành công nên chứa status, message và log_id. Backend chịu trách nhiệm sinh log_date/log_time nếu client không cung cấp hoặc nếu chính sách hệ thống quy định thời gian máy chủ là nguồn chuẩn.</w:t>
      </w:r>
    </w:p>
    <w:p>
      <w:pPr>
        <w:pStyle w:val="Heading2"/>
        <w:keepNext/>
      </w:pPr>
      <w:r>
        <w:rPr>
          <w:rFonts w:ascii="Times New Roman" w:hAnsi="Times New Roman" w:eastAsia="Times New Roman"/>
        </w:rPr>
        <w:t>6.3. API tra cứu Audit Log</w:t>
      </w:r>
    </w:p>
    <w:p>
      <w:pPr>
        <w:jc w:val="both"/>
      </w:pPr>
      <w:r>
        <w:rPr>
          <w:rFonts w:ascii="Times New Roman" w:hAnsi="Times New Roman"/>
        </w:rPr>
        <w:t>Ví dụ: GET /api/logs?service=Payment&amp;level=ERROR&amp;date=2026-10-09. Với khoảng thời gian trong một ngày có thể bổ sung from và to. Nếu truy vấn kéo dài qua nhiều ngày, Backend chia truy vấn theo từng log_date rồi hợp nhất kết quả có giới hạn, tránh quét không kiểm soát.</w:t>
      </w:r>
    </w:p>
    <w:p>
      <w:pPr>
        <w:pStyle w:val="Heading2"/>
        <w:keepNext/>
      </w:pPr>
      <w:r>
        <w:rPr>
          <w:rFonts w:ascii="Times New Roman" w:hAnsi="Times New Roman" w:eastAsia="Times New Roman"/>
        </w:rPr>
        <w:t>6.4. Validate và xử lý lỗi API</w:t>
      </w:r>
    </w:p>
    <w:p>
      <w:pPr>
        <w:pStyle w:val="Caption"/>
        <w:jc w:val="center"/>
      </w:pPr>
      <w:r>
        <w:rPr>
          <w:rFonts w:ascii="Times New Roman" w:hAnsi="Times New Roman"/>
          <w:b/>
          <w:i/>
          <w:sz w:val="22"/>
        </w:rPr>
        <w:t>Bảng 6.2. Quy tắc validate và xử lý lỗi API</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21"/>
              </w:rPr>
              <w:t>Trường hợp</w:t>
            </w:r>
          </w:p>
        </w:tc>
        <w:tc>
          <w:tcPr>
            <w:tcW w:type="dxa" w:w="3230"/>
            <w:vAlign w:val="center"/>
            <w:shd w:fill="D9EAF7"/>
          </w:tcPr>
          <w:p>
            <w:pPr>
              <w:jc w:val="center"/>
            </w:pPr>
            <w:r>
              <w:rPr>
                <w:b/>
              </w:rPr>
            </w:r>
            <w:r>
              <w:rPr>
                <w:rFonts w:ascii="Times New Roman" w:hAnsi="Times New Roman" w:eastAsia="Times New Roman"/>
                <w:b/>
                <w:sz w:val="21"/>
              </w:rPr>
              <w:t>HTTP</w:t>
            </w:r>
          </w:p>
        </w:tc>
        <w:tc>
          <w:tcPr>
            <w:tcW w:type="dxa" w:w="3230"/>
            <w:vAlign w:val="center"/>
            <w:shd w:fill="D9EAF7"/>
          </w:tcPr>
          <w:p>
            <w:pPr>
              <w:jc w:val="center"/>
            </w:pPr>
            <w:r>
              <w:rPr>
                <w:b/>
              </w:rPr>
            </w:r>
            <w:r>
              <w:rPr>
                <w:rFonts w:ascii="Times New Roman" w:hAnsi="Times New Roman" w:eastAsia="Times New Roman"/>
                <w:b/>
                <w:sz w:val="21"/>
              </w:rPr>
              <w:t>Phản hồi mong đợi</w:t>
            </w:r>
          </w:p>
        </w:tc>
      </w:tr>
      <w:tr>
        <w:tc>
          <w:tcPr>
            <w:tcW w:type="dxa" w:w="3230"/>
            <w:vAlign w:val="center"/>
          </w:tcPr>
          <w:p>
            <w:r/>
            <w:r>
              <w:rPr>
                <w:rFonts w:ascii="Times New Roman" w:hAnsi="Times New Roman" w:eastAsia="Times New Roman"/>
                <w:b w:val="0"/>
                <w:sz w:val="21"/>
              </w:rPr>
              <w:t>Thiếu service_name/action/message</w:t>
            </w:r>
          </w:p>
        </w:tc>
        <w:tc>
          <w:tcPr>
            <w:tcW w:type="dxa" w:w="3230"/>
            <w:vAlign w:val="center"/>
          </w:tcPr>
          <w:p>
            <w:r/>
            <w:r>
              <w:rPr>
                <w:rFonts w:ascii="Times New Roman" w:hAnsi="Times New Roman" w:eastAsia="Times New Roman"/>
                <w:b w:val="0"/>
                <w:sz w:val="21"/>
              </w:rPr>
              <w:t>400</w:t>
            </w:r>
          </w:p>
        </w:tc>
        <w:tc>
          <w:tcPr>
            <w:tcW w:type="dxa" w:w="3230"/>
            <w:vAlign w:val="center"/>
          </w:tcPr>
          <w:p>
            <w:r/>
            <w:r>
              <w:rPr>
                <w:rFonts w:ascii="Times New Roman" w:hAnsi="Times New Roman" w:eastAsia="Times New Roman"/>
                <w:b w:val="0"/>
                <w:sz w:val="21"/>
              </w:rPr>
              <w:t>Thông báo trường bắt buộc</w:t>
            </w:r>
          </w:p>
        </w:tc>
      </w:tr>
      <w:tr>
        <w:tc>
          <w:tcPr>
            <w:tcW w:type="dxa" w:w="3230"/>
            <w:vAlign w:val="center"/>
          </w:tcPr>
          <w:p>
            <w:r/>
            <w:r>
              <w:rPr>
                <w:rFonts w:ascii="Times New Roman" w:hAnsi="Times New Roman" w:eastAsia="Times New Roman"/>
                <w:b w:val="0"/>
                <w:sz w:val="21"/>
              </w:rPr>
              <w:t>Level ngoài INFO/WARN/ERROR</w:t>
            </w:r>
          </w:p>
        </w:tc>
        <w:tc>
          <w:tcPr>
            <w:tcW w:type="dxa" w:w="3230"/>
            <w:vAlign w:val="center"/>
          </w:tcPr>
          <w:p>
            <w:r/>
            <w:r>
              <w:rPr>
                <w:rFonts w:ascii="Times New Roman" w:hAnsi="Times New Roman" w:eastAsia="Times New Roman"/>
                <w:b w:val="0"/>
                <w:sz w:val="21"/>
              </w:rPr>
              <w:t>400</w:t>
            </w:r>
          </w:p>
        </w:tc>
        <w:tc>
          <w:tcPr>
            <w:tcW w:type="dxa" w:w="3230"/>
            <w:vAlign w:val="center"/>
          </w:tcPr>
          <w:p>
            <w:r/>
            <w:r>
              <w:rPr>
                <w:rFonts w:ascii="Times New Roman" w:hAnsi="Times New Roman" w:eastAsia="Times New Roman"/>
                <w:b w:val="0"/>
                <w:sz w:val="21"/>
              </w:rPr>
              <w:t>Invalid level</w:t>
            </w:r>
          </w:p>
        </w:tc>
      </w:tr>
      <w:tr>
        <w:tc>
          <w:tcPr>
            <w:tcW w:type="dxa" w:w="3230"/>
            <w:vAlign w:val="center"/>
          </w:tcPr>
          <w:p>
            <w:r/>
            <w:r>
              <w:rPr>
                <w:rFonts w:ascii="Times New Roman" w:hAnsi="Times New Roman" w:eastAsia="Times New Roman"/>
                <w:b w:val="0"/>
                <w:sz w:val="21"/>
              </w:rPr>
              <w:t>From &gt; To</w:t>
            </w:r>
          </w:p>
        </w:tc>
        <w:tc>
          <w:tcPr>
            <w:tcW w:type="dxa" w:w="3230"/>
            <w:vAlign w:val="center"/>
          </w:tcPr>
          <w:p>
            <w:r/>
            <w:r>
              <w:rPr>
                <w:rFonts w:ascii="Times New Roman" w:hAnsi="Times New Roman" w:eastAsia="Times New Roman"/>
                <w:b w:val="0"/>
                <w:sz w:val="21"/>
              </w:rPr>
              <w:t>400</w:t>
            </w:r>
          </w:p>
        </w:tc>
        <w:tc>
          <w:tcPr>
            <w:tcW w:type="dxa" w:w="3230"/>
            <w:vAlign w:val="center"/>
          </w:tcPr>
          <w:p>
            <w:r/>
            <w:r>
              <w:rPr>
                <w:rFonts w:ascii="Times New Roman" w:hAnsi="Times New Roman" w:eastAsia="Times New Roman"/>
                <w:b w:val="0"/>
                <w:sz w:val="21"/>
              </w:rPr>
              <w:t>Khoảng thời gian không hợp lệ</w:t>
            </w:r>
          </w:p>
        </w:tc>
      </w:tr>
      <w:tr>
        <w:tc>
          <w:tcPr>
            <w:tcW w:type="dxa" w:w="3230"/>
            <w:vAlign w:val="center"/>
          </w:tcPr>
          <w:p>
            <w:r/>
            <w:r>
              <w:rPr>
                <w:rFonts w:ascii="Times New Roman" w:hAnsi="Times New Roman" w:eastAsia="Times New Roman"/>
                <w:b w:val="0"/>
                <w:sz w:val="21"/>
              </w:rPr>
              <w:t>Log/Service không tồn tại</w:t>
            </w:r>
          </w:p>
        </w:tc>
        <w:tc>
          <w:tcPr>
            <w:tcW w:type="dxa" w:w="3230"/>
            <w:vAlign w:val="center"/>
          </w:tcPr>
          <w:p>
            <w:r/>
            <w:r>
              <w:rPr>
                <w:rFonts w:ascii="Times New Roman" w:hAnsi="Times New Roman" w:eastAsia="Times New Roman"/>
                <w:b w:val="0"/>
                <w:sz w:val="21"/>
              </w:rPr>
              <w:t>404</w:t>
            </w:r>
          </w:p>
        </w:tc>
        <w:tc>
          <w:tcPr>
            <w:tcW w:type="dxa" w:w="3230"/>
            <w:vAlign w:val="center"/>
          </w:tcPr>
          <w:p>
            <w:r/>
            <w:r>
              <w:rPr>
                <w:rFonts w:ascii="Times New Roman" w:hAnsi="Times New Roman" w:eastAsia="Times New Roman"/>
                <w:b w:val="0"/>
                <w:sz w:val="21"/>
              </w:rPr>
              <w:t>Resource not found</w:t>
            </w:r>
          </w:p>
        </w:tc>
      </w:tr>
      <w:tr>
        <w:tc>
          <w:tcPr>
            <w:tcW w:type="dxa" w:w="3230"/>
            <w:vAlign w:val="center"/>
          </w:tcPr>
          <w:p>
            <w:r/>
            <w:r>
              <w:rPr>
                <w:rFonts w:ascii="Times New Roman" w:hAnsi="Times New Roman" w:eastAsia="Times New Roman"/>
                <w:b w:val="0"/>
                <w:sz w:val="21"/>
              </w:rPr>
              <w:t>Cassandra mất kết nối</w:t>
            </w:r>
          </w:p>
        </w:tc>
        <w:tc>
          <w:tcPr>
            <w:tcW w:type="dxa" w:w="3230"/>
            <w:vAlign w:val="center"/>
          </w:tcPr>
          <w:p>
            <w:r/>
            <w:r>
              <w:rPr>
                <w:rFonts w:ascii="Times New Roman" w:hAnsi="Times New Roman" w:eastAsia="Times New Roman"/>
                <w:b w:val="0"/>
                <w:sz w:val="21"/>
              </w:rPr>
              <w:t>500/503</w:t>
            </w:r>
          </w:p>
        </w:tc>
        <w:tc>
          <w:tcPr>
            <w:tcW w:type="dxa" w:w="3230"/>
            <w:vAlign w:val="center"/>
          </w:tcPr>
          <w:p>
            <w:r/>
            <w:r>
              <w:rPr>
                <w:rFonts w:ascii="Times New Roman" w:hAnsi="Times New Roman" w:eastAsia="Times New Roman"/>
                <w:b w:val="0"/>
                <w:sz w:val="21"/>
              </w:rPr>
              <w:t>Thông báo hệ thống tạm thời không truy cập DB</w:t>
            </w:r>
          </w:p>
        </w:tc>
      </w:tr>
      <w:tr>
        <w:tc>
          <w:tcPr>
            <w:tcW w:type="dxa" w:w="3230"/>
            <w:vAlign w:val="center"/>
          </w:tcPr>
          <w:p>
            <w:r/>
            <w:r>
              <w:rPr>
                <w:rFonts w:ascii="Times New Roman" w:hAnsi="Times New Roman" w:eastAsia="Times New Roman"/>
                <w:b w:val="0"/>
                <w:sz w:val="21"/>
              </w:rPr>
              <w:t>Không có log phù hợp</w:t>
            </w:r>
          </w:p>
        </w:tc>
        <w:tc>
          <w:tcPr>
            <w:tcW w:type="dxa" w:w="3230"/>
            <w:vAlign w:val="center"/>
          </w:tcPr>
          <w:p>
            <w:r/>
            <w:r>
              <w:rPr>
                <w:rFonts w:ascii="Times New Roman" w:hAnsi="Times New Roman" w:eastAsia="Times New Roman"/>
                <w:b w:val="0"/>
                <w:sz w:val="21"/>
              </w:rPr>
              <w:t>200</w:t>
            </w:r>
          </w:p>
        </w:tc>
        <w:tc>
          <w:tcPr>
            <w:tcW w:type="dxa" w:w="3230"/>
            <w:vAlign w:val="center"/>
          </w:tcPr>
          <w:p>
            <w:r/>
            <w:r>
              <w:rPr>
                <w:rFonts w:ascii="Times New Roman" w:hAnsi="Times New Roman" w:eastAsia="Times New Roman"/>
                <w:b w:val="0"/>
                <w:sz w:val="21"/>
              </w:rPr>
              <w:t>Trả danh sách rỗng []</w:t>
            </w:r>
          </w:p>
        </w:tc>
      </w:tr>
    </w:tbl>
    <w:p/>
    <w:p>
      <w:pPr>
        <w:pStyle w:val="Heading2"/>
      </w:pPr>
      <w:r>
        <w:t>6.5. Yêu cầu giao tiếp ngoài hệ thống</w:t>
      </w:r>
    </w:p>
    <w:p>
      <w:pPr/>
      <w:r>
        <w:t>Hệ thống có ba nhóm giao tiếp chính: giao tiếp người dùng qua trình duyệt Web, giao tiếp Frontend-Backend qua REST/JSON và giao tiếp Backend-Cassandra qua Cassandra Driver/CQL. CQLSH và nodetool được sử dụng cho mục đích quản trị, kiểm thử và minh chứng, không phải là giao diện cho người dùng cuối.</w:t>
      </w:r>
    </w:p>
    <w:p>
      <w:pPr>
        <w:pStyle w:val="Caption"/>
        <w:jc w:val="center"/>
      </w:pPr>
      <w:r>
        <w:t>Bảng 6.3. Yêu cầu giao tiếp ngoài hệ thống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pPr>
            <w:r>
              <w:rPr>
                <w:b/>
                <w:sz w:val="21"/>
              </w:rPr>
              <w:t>Giao tiếp</w:t>
            </w:r>
          </w:p>
        </w:tc>
        <w:tc>
          <w:tcPr>
            <w:tcW w:type="dxa" w:w="3230"/>
            <w:vAlign w:val="center"/>
          </w:tcPr>
          <w:p>
            <w:pPr>
              <w:spacing w:after="0"/>
            </w:pPr>
            <w:r>
              <w:rPr>
                <w:b/>
                <w:sz w:val="21"/>
              </w:rPr>
              <w:t>Thành phần</w:t>
            </w:r>
          </w:p>
        </w:tc>
        <w:tc>
          <w:tcPr>
            <w:tcW w:type="dxa" w:w="3230"/>
            <w:vAlign w:val="center"/>
          </w:tcPr>
          <w:p>
            <w:pPr>
              <w:spacing w:after="0"/>
            </w:pPr>
            <w:r>
              <w:rPr>
                <w:b/>
                <w:sz w:val="21"/>
              </w:rPr>
              <w:t>Quy ước/Điều kiện</w:t>
            </w:r>
          </w:p>
        </w:tc>
      </w:tr>
      <w:tr>
        <w:tc>
          <w:tcPr>
            <w:tcW w:type="dxa" w:w="3230"/>
            <w:vAlign w:val="center"/>
          </w:tcPr>
          <w:p>
            <w:pPr>
              <w:spacing w:after="0"/>
            </w:pPr>
            <w:r>
              <w:rPr>
                <w:sz w:val="21"/>
              </w:rPr>
              <w:t>Web UI</w:t>
            </w:r>
          </w:p>
        </w:tc>
        <w:tc>
          <w:tcPr>
            <w:tcW w:type="dxa" w:w="3230"/>
            <w:vAlign w:val="center"/>
          </w:tcPr>
          <w:p>
            <w:pPr>
              <w:spacing w:after="0"/>
            </w:pPr>
            <w:r>
              <w:rPr>
                <w:sz w:val="21"/>
              </w:rPr>
              <w:t>Admin ↔ Frontend</w:t>
            </w:r>
          </w:p>
        </w:tc>
        <w:tc>
          <w:tcPr>
            <w:tcW w:type="dxa" w:w="3230"/>
            <w:vAlign w:val="center"/>
          </w:tcPr>
          <w:p>
            <w:pPr>
              <w:spacing w:after="0"/>
            </w:pPr>
            <w:r>
              <w:rPr>
                <w:sz w:val="21"/>
              </w:rPr>
              <w:t>Trình duyệt hiện đại; giao diện hiển thị tốt trên laptop; thông báo loading/empty/error rõ ràng.</w:t>
            </w:r>
          </w:p>
        </w:tc>
      </w:tr>
      <w:tr>
        <w:tc>
          <w:tcPr>
            <w:tcW w:type="dxa" w:w="3230"/>
            <w:vAlign w:val="center"/>
          </w:tcPr>
          <w:p>
            <w:pPr>
              <w:spacing w:after="0"/>
            </w:pPr>
            <w:r>
              <w:rPr>
                <w:sz w:val="21"/>
              </w:rPr>
              <w:t>REST API</w:t>
            </w:r>
          </w:p>
        </w:tc>
        <w:tc>
          <w:tcPr>
            <w:tcW w:type="dxa" w:w="3230"/>
            <w:vAlign w:val="center"/>
          </w:tcPr>
          <w:p>
            <w:pPr>
              <w:spacing w:after="0"/>
            </w:pPr>
            <w:r>
              <w:rPr>
                <w:sz w:val="21"/>
              </w:rPr>
              <w:t>Frontend/Service ↔ Backend</w:t>
            </w:r>
          </w:p>
        </w:tc>
        <w:tc>
          <w:tcPr>
            <w:tcW w:type="dxa" w:w="3230"/>
            <w:vAlign w:val="center"/>
          </w:tcPr>
          <w:p>
            <w:pPr>
              <w:spacing w:after="0"/>
            </w:pPr>
            <w:r>
              <w:rPr>
                <w:sz w:val="21"/>
              </w:rPr>
              <w:t>HTTP(S), JSON, mã trạng thái chuẩn; thời gian theo ISO 8601; validate dữ liệu đầu vào.</w:t>
            </w:r>
          </w:p>
        </w:tc>
      </w:tr>
      <w:tr>
        <w:tc>
          <w:tcPr>
            <w:tcW w:type="dxa" w:w="3230"/>
            <w:vAlign w:val="center"/>
          </w:tcPr>
          <w:p>
            <w:pPr>
              <w:spacing w:after="0"/>
            </w:pPr>
            <w:r>
              <w:rPr>
                <w:sz w:val="21"/>
              </w:rPr>
              <w:t>Cassandra Driver</w:t>
            </w:r>
          </w:p>
        </w:tc>
        <w:tc>
          <w:tcPr>
            <w:tcW w:type="dxa" w:w="3230"/>
            <w:vAlign w:val="center"/>
          </w:tcPr>
          <w:p>
            <w:pPr>
              <w:spacing w:after="0"/>
            </w:pPr>
            <w:r>
              <w:rPr>
                <w:sz w:val="21"/>
              </w:rPr>
              <w:t>Backend ↔ Cassandra</w:t>
            </w:r>
          </w:p>
        </w:tc>
        <w:tc>
          <w:tcPr>
            <w:tcW w:type="dxa" w:w="3230"/>
            <w:vAlign w:val="center"/>
          </w:tcPr>
          <w:p>
            <w:pPr>
              <w:spacing w:after="0"/>
            </w:pPr>
            <w:r>
              <w:rPr>
                <w:sz w:val="21"/>
              </w:rPr>
              <w:t>Contact point/port/keyspace cấu hình qua biến môi trường; không hard-code thông tin nhạy cảm.</w:t>
            </w:r>
          </w:p>
        </w:tc>
      </w:tr>
      <w:tr>
        <w:tc>
          <w:tcPr>
            <w:tcW w:type="dxa" w:w="3230"/>
            <w:vAlign w:val="center"/>
          </w:tcPr>
          <w:p>
            <w:pPr>
              <w:spacing w:after="0"/>
            </w:pPr>
            <w:r>
              <w:rPr>
                <w:sz w:val="21"/>
              </w:rPr>
              <w:t>CQLSH</w:t>
            </w:r>
          </w:p>
        </w:tc>
        <w:tc>
          <w:tcPr>
            <w:tcW w:type="dxa" w:w="3230"/>
            <w:vAlign w:val="center"/>
          </w:tcPr>
          <w:p>
            <w:pPr>
              <w:spacing w:after="0"/>
            </w:pPr>
            <w:r>
              <w:rPr>
                <w:sz w:val="21"/>
              </w:rPr>
              <w:t>Developer/Tester ↔ Cassandra</w:t>
            </w:r>
          </w:p>
        </w:tc>
        <w:tc>
          <w:tcPr>
            <w:tcW w:type="dxa" w:w="3230"/>
            <w:vAlign w:val="center"/>
          </w:tcPr>
          <w:p>
            <w:pPr>
              <w:spacing w:after="0"/>
            </w:pPr>
            <w:r>
              <w:rPr>
                <w:sz w:val="21"/>
              </w:rPr>
              <w:t>Dùng tạo cấu trúc, kiểm tra dữ liệu và demo truy vấn.</w:t>
            </w:r>
          </w:p>
        </w:tc>
      </w:tr>
      <w:tr>
        <w:tc>
          <w:tcPr>
            <w:tcW w:type="dxa" w:w="3230"/>
            <w:vAlign w:val="center"/>
          </w:tcPr>
          <w:p>
            <w:pPr>
              <w:spacing w:after="0"/>
            </w:pPr>
            <w:r>
              <w:rPr>
                <w:sz w:val="21"/>
              </w:rPr>
              <w:t>nodetool</w:t>
            </w:r>
          </w:p>
        </w:tc>
        <w:tc>
          <w:tcPr>
            <w:tcW w:type="dxa" w:w="3230"/>
            <w:vAlign w:val="center"/>
          </w:tcPr>
          <w:p>
            <w:pPr>
              <w:spacing w:after="0"/>
            </w:pPr>
            <w:r>
              <w:rPr>
                <w:sz w:val="21"/>
              </w:rPr>
              <w:t>Developer/Tester ↔ Cassandra</w:t>
            </w:r>
          </w:p>
        </w:tc>
        <w:tc>
          <w:tcPr>
            <w:tcW w:type="dxa" w:w="3230"/>
            <w:vAlign w:val="center"/>
          </w:tcPr>
          <w:p>
            <w:pPr>
              <w:spacing w:after="0"/>
            </w:pPr>
            <w:r>
              <w:rPr>
                <w:sz w:val="21"/>
              </w:rPr>
              <w:t>Dùng kiểm tra trạng thái node/cluster khi demo và nghiệm thu.</w:t>
            </w:r>
          </w:p>
        </w:tc>
      </w:tr>
    </w:tbl>
    <w:p>
      <w:pPr>
        <w:pStyle w:val="Heading1"/>
        <w:keepNext/>
      </w:pPr>
      <w:r>
        <w:rPr>
          <w:rFonts w:ascii="Times New Roman" w:hAnsi="Times New Roman" w:eastAsia="Times New Roman"/>
        </w:rPr>
        <w:t>CHƯƠNG 7: YÊU CẦU GIAO DIỆN</w:t>
      </w:r>
    </w:p>
    <w:p>
      <w:pPr>
        <w:jc w:val="both"/>
      </w:pPr>
      <w:r>
        <w:rPr>
          <w:rFonts w:ascii="Times New Roman" w:hAnsi="Times New Roman"/>
          <w:sz w:val="24"/>
        </w:rPr>
        <w:t>Phần giao diện tập trung vào trải nghiệm của Admin khi giám sát Audit Log. Các màn hình cần ưu tiên khả năng quan sát nhanh, lọc chính xác, nhận biết lỗi rõ ràng và duy trì tính nhất quán về bố cục, trạng thái loading, empty và error.</w:t>
      </w:r>
    </w:p>
    <w:p>
      <w:pPr>
        <w:pStyle w:val="Heading2"/>
        <w:keepNext/>
      </w:pPr>
      <w:r>
        <w:rPr>
          <w:rFonts w:ascii="Times New Roman" w:hAnsi="Times New Roman" w:eastAsia="Times New Roman"/>
        </w:rPr>
        <w:t>7.1. Màn hình Dashboard</w:t>
      </w:r>
    </w:p>
    <w:p>
      <w:pPr>
        <w:pStyle w:val="ListBullet"/>
        <w:ind w:left="340"/>
      </w:pPr>
      <w:r>
        <w:rPr>
          <w:rFonts w:ascii="Times New Roman" w:hAnsi="Times New Roman"/>
        </w:rPr>
        <w:t>Thẻ thống kê Total Logs, INFO, WARN, ERROR.</w:t>
      </w:r>
    </w:p>
    <w:p>
      <w:pPr>
        <w:pStyle w:val="ListBullet"/>
        <w:ind w:left="340"/>
      </w:pPr>
      <w:r>
        <w:rPr>
          <w:rFonts w:ascii="Times New Roman" w:hAnsi="Times New Roman"/>
        </w:rPr>
        <w:t>Bộ lọc Service, Level, From Date/Time, To Date/Time.</w:t>
      </w:r>
    </w:p>
    <w:p>
      <w:pPr>
        <w:pStyle w:val="ListBullet"/>
        <w:ind w:left="340"/>
      </w:pPr>
      <w:r>
        <w:rPr>
          <w:rFonts w:ascii="Times New Roman" w:hAnsi="Times New Roman"/>
        </w:rPr>
        <w:t>Nút Search và Reset.</w:t>
      </w:r>
    </w:p>
    <w:p>
      <w:pPr>
        <w:pStyle w:val="ListBullet"/>
        <w:ind w:left="340"/>
      </w:pPr>
      <w:r>
        <w:rPr>
          <w:rFonts w:ascii="Times New Roman" w:hAnsi="Times New Roman"/>
        </w:rPr>
        <w:t>Bảng log gồm Time, Service, Level, Action, User, Message và Detail.</w:t>
      </w:r>
    </w:p>
    <w:p>
      <w:pPr>
        <w:pStyle w:val="ListBullet"/>
        <w:ind w:left="340"/>
      </w:pPr>
      <w:r>
        <w:rPr>
          <w:rFonts w:ascii="Times New Roman" w:hAnsi="Times New Roman"/>
        </w:rPr>
        <w:t>Dữ liệu mới nhất hiển thị trước.</w:t>
      </w:r>
    </w:p>
    <w:p>
      <w:pPr>
        <w:pStyle w:val="ListBullet"/>
        <w:ind w:left="340"/>
      </w:pPr>
      <w:r>
        <w:rPr>
          <w:rFonts w:ascii="Times New Roman" w:hAnsi="Times New Roman"/>
        </w:rPr>
        <w:t>Có trạng thái loading, empty và error rõ ràng.</w:t>
      </w:r>
    </w:p>
    <w:p>
      <w:pPr>
        <w:pStyle w:val="Heading2"/>
        <w:keepNext/>
      </w:pPr>
      <w:r>
        <w:rPr>
          <w:rFonts w:ascii="Times New Roman" w:hAnsi="Times New Roman" w:eastAsia="Times New Roman"/>
        </w:rPr>
        <w:t>7.2. Màn hình chi tiết Audit Log</w:t>
      </w:r>
    </w:p>
    <w:p>
      <w:pPr>
        <w:pStyle w:val="ListBullet"/>
        <w:ind w:left="340"/>
      </w:pPr>
      <w:r>
        <w:rPr>
          <w:rFonts w:ascii="Times New Roman" w:hAnsi="Times New Roman"/>
        </w:rPr>
        <w:t>Log ID</w:t>
      </w:r>
    </w:p>
    <w:p>
      <w:pPr>
        <w:pStyle w:val="ListBullet"/>
        <w:ind w:left="340"/>
      </w:pPr>
      <w:r>
        <w:rPr>
          <w:rFonts w:ascii="Times New Roman" w:hAnsi="Times New Roman"/>
        </w:rPr>
        <w:t>Service</w:t>
      </w:r>
    </w:p>
    <w:p>
      <w:pPr>
        <w:pStyle w:val="ListBullet"/>
        <w:ind w:left="340"/>
      </w:pPr>
      <w:r>
        <w:rPr>
          <w:rFonts w:ascii="Times New Roman" w:hAnsi="Times New Roman"/>
        </w:rPr>
        <w:t>Log Date/Time</w:t>
      </w:r>
    </w:p>
    <w:p>
      <w:pPr>
        <w:pStyle w:val="ListBullet"/>
        <w:ind w:left="340"/>
      </w:pPr>
      <w:r>
        <w:rPr>
          <w:rFonts w:ascii="Times New Roman" w:hAnsi="Times New Roman"/>
        </w:rPr>
        <w:t>Level</w:t>
      </w:r>
    </w:p>
    <w:p>
      <w:pPr>
        <w:pStyle w:val="ListBullet"/>
        <w:ind w:left="340"/>
      </w:pPr>
      <w:r>
        <w:rPr>
          <w:rFonts w:ascii="Times New Roman" w:hAnsi="Times New Roman"/>
        </w:rPr>
        <w:t>User</w:t>
      </w:r>
    </w:p>
    <w:p>
      <w:pPr>
        <w:pStyle w:val="ListBullet"/>
        <w:ind w:left="340"/>
      </w:pPr>
      <w:r>
        <w:rPr>
          <w:rFonts w:ascii="Times New Roman" w:hAnsi="Times New Roman"/>
        </w:rPr>
        <w:t>Action</w:t>
      </w:r>
    </w:p>
    <w:p>
      <w:pPr>
        <w:pStyle w:val="ListBullet"/>
        <w:ind w:left="340"/>
      </w:pPr>
      <w:r>
        <w:rPr>
          <w:rFonts w:ascii="Times New Roman" w:hAnsi="Times New Roman"/>
        </w:rPr>
        <w:t>IP</w:t>
      </w:r>
    </w:p>
    <w:p>
      <w:pPr>
        <w:pStyle w:val="ListBullet"/>
        <w:ind w:left="340"/>
      </w:pPr>
      <w:r>
        <w:rPr>
          <w:rFonts w:ascii="Times New Roman" w:hAnsi="Times New Roman"/>
        </w:rPr>
        <w:t>Message</w:t>
      </w:r>
    </w:p>
    <w:p>
      <w:pPr>
        <w:pStyle w:val="ListBullet"/>
        <w:ind w:left="340"/>
      </w:pPr>
      <w:r>
        <w:rPr>
          <w:rFonts w:ascii="Times New Roman" w:hAnsi="Times New Roman"/>
        </w:rPr>
        <w:t>Details</w:t>
      </w:r>
    </w:p>
    <w:p>
      <w:pPr>
        <w:pStyle w:val="Heading2"/>
        <w:keepNext/>
      </w:pPr>
      <w:r>
        <w:rPr>
          <w:rFonts w:ascii="Times New Roman" w:hAnsi="Times New Roman" w:eastAsia="Times New Roman"/>
        </w:rPr>
        <w:t>7.3. Màn hình quản lý Service</w:t>
      </w:r>
    </w:p>
    <w:p>
      <w:pPr>
        <w:pStyle w:val="ListBullet"/>
        <w:ind w:left="340"/>
      </w:pPr>
      <w:r>
        <w:rPr>
          <w:rFonts w:ascii="Times New Roman" w:hAnsi="Times New Roman"/>
        </w:rPr>
        <w:t>Danh sách ID, Service Name, Description, Status.</w:t>
      </w:r>
    </w:p>
    <w:p>
      <w:pPr>
        <w:pStyle w:val="ListBullet"/>
        <w:ind w:left="340"/>
      </w:pPr>
      <w:r>
        <w:rPr>
          <w:rFonts w:ascii="Times New Roman" w:hAnsi="Times New Roman"/>
        </w:rPr>
        <w:t>Nút Add Service.</w:t>
      </w:r>
    </w:p>
    <w:p>
      <w:pPr>
        <w:pStyle w:val="ListBullet"/>
        <w:ind w:left="340"/>
      </w:pPr>
      <w:r>
        <w:rPr>
          <w:rFonts w:ascii="Times New Roman" w:hAnsi="Times New Roman"/>
        </w:rPr>
        <w:t>Edit và Delete theo từng dòng.</w:t>
      </w:r>
    </w:p>
    <w:p>
      <w:pPr>
        <w:pStyle w:val="ListBullet"/>
        <w:ind w:left="340"/>
      </w:pPr>
      <w:r>
        <w:rPr>
          <w:rFonts w:ascii="Times New Roman" w:hAnsi="Times New Roman"/>
        </w:rPr>
        <w:t>Xác nhận trước khi xóa.</w:t>
      </w:r>
    </w:p>
    <w:p>
      <w:pPr>
        <w:pStyle w:val="ListBullet"/>
        <w:ind w:left="340"/>
      </w:pPr>
      <w:r>
        <w:rPr>
          <w:rFonts w:ascii="Times New Roman" w:hAnsi="Times New Roman"/>
        </w:rPr>
        <w:t>Tên Service bắt buộc và nên duy nhất.</w:t>
      </w:r>
    </w:p>
    <w:p>
      <w:pPr>
        <w:pStyle w:val="Heading2"/>
        <w:keepNext/>
      </w:pPr>
      <w:r>
        <w:rPr>
          <w:rFonts w:ascii="Times New Roman" w:hAnsi="Times New Roman" w:eastAsia="Times New Roman"/>
        </w:rPr>
        <w:t>
          <w:p>
            <w:pPr>
              <w:jc w:val="both"/>
              <w:spacing w:after="120" w:before="180"/>
            </w:pPr>
            <w:r>
              <w:rPr>
                <w:rFonts w:ascii="Times New Roman" w:hAnsi="Times New Roman" w:eastAsia="Times New Roman"/>
                <w:b w:val="1"/>
                <w:sz w:val="24"/>
              </w:rPr>
              <w:t>7.4. Màn hình Đăng nhập (Login) và Đăng ký (Register)</w:t>
            </w:r>
          </w:p>
          <w:p>
            <w:pPr>
              <w:jc w:val="both"/>
              <w:spacing w:after="60" w:before="0"/>
            </w:pPr>
            <w:r>
              <w:rPr>
                <w:rFonts w:ascii="Times New Roman" w:hAnsi="Times New Roman" w:eastAsia="Times New Roman"/>
                <w:b w:val="0"/>
                <w:sz w:val="22"/>
              </w:rPr>
              <w:t>Cung cấp giao diện xác thực an toàn, thân thiện: Hỗ trợ chọn nhanh 1-Click tài khoản demo (Admin, Operator, Viewer) giúp hội đồng kiểm thử nhanh chóng; ô nhập mật khẩu có nút bấm icon Eye/EyeOff độc lập để ẩn/hiện mật khẩu; hiển thị thông báo lỗi rõ ràng khi sai thông tin đăng nhập hoặc tài khoản bị khóa.</w:t>
            </w:r>
          </w:p>
          <w:p>
            <w:pPr>
              <w:jc w:val="both"/>
              <w:spacing w:after="120" w:before="180"/>
            </w:pPr>
            <w:r>
              <w:rPr>
                <w:rFonts w:ascii="Times New Roman" w:hAnsi="Times New Roman" w:eastAsia="Times New Roman"/>
                <w:b w:val="1"/>
                <w:sz w:val="24"/>
              </w:rPr>
              <w:t>7.5. Màn hình Quản lý người dùng (User Management - ADMIN)</w:t>
            </w:r>
          </w:p>
          <w:p>
            <w:pPr>
              <w:jc w:val="both"/>
              <w:spacing w:after="60" w:before="0"/>
            </w:pPr>
            <w:r>
              <w:rPr>
                <w:rFonts w:ascii="Times New Roman" w:hAnsi="Times New Roman" w:eastAsia="Times New Roman"/>
                <w:b w:val="0"/>
                <w:sz w:val="22"/>
              </w:rPr>
              <w:t>Dành riêng cho Quản trị viên: Hiển thị danh sách toàn bộ tài khoản trong hệ thống; hỗ trợ tạo người dùng mới, chỉnh sửa thông tin, thay đổi vai trò (ADMIN/OPERATOR/VIEWER) qua dropdown, chuyển đổi trạng thái ACTIVE/INACTIVE và xóa người dùng với cơ chế bảo vệ tài khoản Admin cuối cùng.</w:t>
            </w:r>
          </w:p>
          <w:p>
            <w:pPr>
              <w:jc w:val="both"/>
              <w:spacing w:after="120" w:before="180"/>
            </w:pPr>
            <w:r>
              <w:rPr>
                <w:rFonts w:ascii="Times New Roman" w:hAnsi="Times New Roman" w:eastAsia="Times New Roman"/>
                <w:b w:val="1"/>
                <w:sz w:val="24"/>
              </w:rPr>
              <w:t>7.6. Màn hình Hồ sơ &amp; Đổi mật khẩu (Profile &amp; Security Settings)</w:t>
            </w:r>
          </w:p>
          <w:p>
            <w:pPr>
              <w:jc w:val="both"/>
              <w:spacing w:after="60" w:before="0"/>
            </w:pPr>
            <w:r>
              <w:rPr>
                <w:rFonts w:ascii="Times New Roman" w:hAnsi="Times New Roman" w:eastAsia="Times New Roman"/>
                <w:b w:val="0"/>
                <w:sz w:val="22"/>
              </w:rPr>
              <w:t>Cho phép người dùng xem thông tin tài khoản, vai trò và ngày tạo. Form đổi mật khẩu bao gồm 3 ô nhập (Mật khẩu hiện tại, Mật khẩu mới, Xác nhận mật khẩu mới) với 3 nút toggle ẩn/hiện mật khẩu độc lập; tích hợp thước đo độ mạnh mật khẩu trực quan (Weak / Medium / Strong) và validate chặt chẽ.</w:t>
            </w:r>
          </w:p>
          <w:p>
            <w:pPr>
              <w:jc w:val="both"/>
              <w:spacing w:after="120" w:before="180"/>
            </w:pPr>
            <w:r>
              <w:rPr>
                <w:rFonts w:ascii="Times New Roman" w:hAnsi="Times New Roman" w:eastAsia="Times New Roman"/>
                <w:b w:val="1"/>
                <w:sz w:val="24"/>
              </w:rPr>
              <w:t>7.7. Chuyển đổi Ngôn ngữ (VI / EN) và Giao diện Sáng / Tối (Light / Dark Mode)</w:t>
            </w:r>
          </w:p>
          <w:p>
            <w:pPr>
              <w:jc w:val="both"/>
              <w:spacing w:after="60" w:before="0"/>
            </w:pPr>
            <w:r>
              <w:rPr>
                <w:rFonts w:ascii="Times New Roman" w:hAnsi="Times New Roman" w:eastAsia="Times New Roman"/>
                <w:b w:val="0"/>
                <w:sz w:val="22"/>
              </w:rPr>
              <w:t>Header hệ thống tích hợp nút chuyển ngôn ngữ Tiếng Việt / English (icon Globe) và nút chuyển Theme Sáng / Tối (icon Sun/Moon). Thay đổi có hiệu lực tức thời không reload trang và được lưu giữ lâu dài trong localStorage của trình duyệt.</w:t>
            </w:r>
          </w:p>
          <w:p>
            <w:pPr>
              <w:jc w:val="both"/>
              <w:spacing w:after="120" w:before="180"/>
            </w:pPr>
            <w:r>
              <w:rPr>
                <w:rFonts w:ascii="Times New Roman" w:hAnsi="Times New Roman" w:eastAsia="Times New Roman"/>
                <w:b w:val="1"/>
                <w:sz w:val="24"/>
              </w:rPr>
              <w:t>7.8. Phân trang con trỏ Cassandra chuẩn (Cursor Pagination &amp; Page Size)</w:t>
            </w:r>
          </w:p>
          <w:p>
            <w:pPr>
              <w:jc w:val="both"/>
              <w:spacing w:after="60" w:before="0"/>
            </w:pPr>
            <w:r>
              <w:rPr>
                <w:rFonts w:ascii="Times New Roman" w:hAnsi="Times New Roman" w:eastAsia="Times New Roman"/>
                <w:b w:val="0"/>
                <w:sz w:val="22"/>
              </w:rPr>
              <w:t>Bảng danh sách Audit Log tích hợp thanh phân trang hai chiều (Trang trước / Trang sau) dựa trên cơ chế cursorHistory và nextCursor của Cassandra. Dropdown cho phép người dùng tùy chọn hiển thị 10, 25, 50, hoặc 100 bản ghi mỗi trang một cách mượt mà và không làm lệch con trỏ.</w:t>
            </w:r>
          </w:p>
          <w:p>
            <w:pPr>
              <w:jc w:val="both"/>
              <w:spacing w:after="120" w:before="180"/>
            </w:pPr>
            <w:r>
              <w:rPr>
                <w:rFonts w:ascii="Times New Roman" w:hAnsi="Times New Roman" w:eastAsia="Times New Roman"/>
                <w:b w:val="1"/>
                <w:sz w:val="24"/>
              </w:rPr>
              <w:t>7.9. Quy tắc UX và Khả năng truy cập (Accessibility)</w:t>
            </w:r>
          </w:p>
        </w:t>
      </w:r>
    </w:p>
    <w:p>
      <w:pPr>
        <w:pStyle w:val="ListBullet"/>
        <w:ind w:left="340"/>
      </w:pPr>
      <w:r>
        <w:rPr>
          <w:rFonts w:ascii="Times New Roman" w:hAnsi="Times New Roman"/>
        </w:rPr>
        <w:t>ERROR cần dễ nhận biết bằng màu/cảnh báo trực quan; WARN khác biệt với INFO.</w:t>
      </w:r>
    </w:p>
    <w:p>
      <w:pPr>
        <w:pStyle w:val="ListBullet"/>
        <w:ind w:left="340"/>
      </w:pPr>
      <w:r>
        <w:rPr>
          <w:rFonts w:ascii="Times New Roman" w:hAnsi="Times New Roman"/>
        </w:rPr>
        <w:t>Không dùng màu là tín hiệu duy nhất; luôn hiển thị chữ INFO/WARN/ERROR.</w:t>
      </w:r>
    </w:p>
    <w:p>
      <w:pPr>
        <w:pStyle w:val="ListBullet"/>
        <w:ind w:left="340"/>
      </w:pPr>
      <w:r>
        <w:rPr>
          <w:rFonts w:ascii="Times New Roman" w:hAnsi="Times New Roman"/>
        </w:rPr>
        <w:t>Thông báo lỗi ngắn gọn, có khả năng hành động.</w:t>
      </w:r>
    </w:p>
    <w:p>
      <w:pPr>
        <w:pStyle w:val="ListBullet"/>
        <w:ind w:left="340"/>
      </w:pPr>
      <w:r>
        <w:rPr>
          <w:rFonts w:ascii="Times New Roman" w:hAnsi="Times New Roman"/>
        </w:rPr>
        <w:t>Giữ bộ lọc đã chọn sau khi xem chi tiết và quay lại danh sách nếu có thể.</w:t>
      </w:r>
    </w:p>
    <w:p>
      <w:pPr>
        <w:pStyle w:val="ListBullet"/>
        <w:ind w:left="340"/>
      </w:pPr>
      <w:r>
        <w:rPr>
          <w:rFonts w:ascii="Times New Roman" w:hAnsi="Times New Roman"/>
        </w:rPr>
        <w:t>Bảng dữ liệu phải hiển thị tốt trên độ phân giải laptop thông dụng.</w:t>
      </w:r>
    </w:p>
    <w:p>
      <w:pPr>
        <w:pStyle w:val="Heading1"/>
        <w:keepNext/>
      </w:pPr>
      <w:r>
        <w:rPr>
          <w:rFonts w:ascii="Times New Roman" w:hAnsi="Times New Roman" w:eastAsia="Times New Roman"/>
        </w:rPr>
        <w:t>CHƯƠNG 8: YÊU CẦU PHI CHỨC NĂNG VÀ QUY TẮC NGHIỆP VỤ</w:t>
      </w:r>
    </w:p>
    <w:p>
      <w:pPr>
        <w:jc w:val="both"/>
      </w:pPr>
      <w:r>
        <w:rPr>
          <w:rFonts w:ascii="Times New Roman" w:hAnsi="Times New Roman"/>
          <w:sz w:val="24"/>
        </w:rPr>
        <w:t>Ngoài các chức năng nghiệp vụ, hệ thống cần đáp ứng các yêu cầu về hiệu năng, ổn định, bảo mật, khả năng mở rộng và khả năng truy vết. Các quy tắc nghiệp vụ trong chương này là điều kiện bắt buộc để dữ liệu Audit Log có ý nghĩa, nhất quán và phù hợp với cách Cassandra được sử dụng.</w:t>
      </w:r>
    </w:p>
    <w:p>
      <w:pPr>
        <w:pStyle w:val="Heading2"/>
      </w:pPr>
      <w:r>
        <w:t>8.1. Yêu cầu phi chức năng</w:t>
      </w:r>
    </w:p>
    <w:p>
      <w:pPr/>
      <w:r>
        <w:t>Các yêu cầu phi chức năng quy định mức chất lượng mà hệ thống cần đạt trong quá trình vận hành và demo. Nhóm yêu cầu này tập trung vào hiệu năng, khả năng mở rộng, độ ổn định, tính nhất quán, bảo mật, khả năng bảo trì, truy vết và kiểm thử.</w:t>
      </w:r>
    </w:p>
    <w:p>
      <w:pPr>
        <w:pStyle w:val="Caption"/>
        <w:jc w:val="center"/>
      </w:pPr>
      <w:r>
        <w:rPr>
          <w:rFonts w:ascii="Times New Roman" w:hAnsi="Times New Roman"/>
          <w:b/>
          <w:i/>
          <w:sz w:val="22"/>
        </w:rPr>
        <w:t>Bảng 8.1. Yêu cầu phi chức năng của hệ thống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19"/>
              </w:rPr>
              <w:t>Mã</w:t>
            </w:r>
          </w:p>
        </w:tc>
        <w:tc>
          <w:tcPr>
            <w:tcW w:type="dxa" w:w="3230"/>
            <w:vAlign w:val="center"/>
            <w:shd w:fill="D9EAF7"/>
          </w:tcPr>
          <w:p>
            <w:pPr>
              <w:jc w:val="center"/>
            </w:pPr>
            <w:r>
              <w:rPr>
                <w:b/>
              </w:rPr>
            </w:r>
            <w:r>
              <w:rPr>
                <w:rFonts w:ascii="Times New Roman" w:hAnsi="Times New Roman" w:eastAsia="Times New Roman"/>
                <w:b/>
                <w:sz w:val="19"/>
              </w:rPr>
              <w:t>Nhóm</w:t>
            </w:r>
          </w:p>
        </w:tc>
        <w:tc>
          <w:tcPr>
            <w:tcW w:type="dxa" w:w="3230"/>
            <w:vAlign w:val="center"/>
            <w:shd w:fill="D9EAF7"/>
          </w:tcPr>
          <w:p>
            <w:pPr>
              <w:jc w:val="center"/>
            </w:pPr>
            <w:r>
              <w:rPr>
                <w:b/>
              </w:rPr>
            </w:r>
            <w:r>
              <w:rPr>
                <w:rFonts w:ascii="Times New Roman" w:hAnsi="Times New Roman" w:eastAsia="Times New Roman"/>
                <w:b/>
                <w:sz w:val="19"/>
              </w:rPr>
              <w:t>Yêu cầu</w:t>
            </w:r>
          </w:p>
        </w:tc>
      </w:tr>
      <w:tr>
        <w:tc>
          <w:tcPr>
            <w:tcW w:type="dxa" w:w="3230"/>
            <w:vAlign w:val="center"/>
          </w:tcPr>
          <w:p>
            <w:r/>
            <w:r>
              <w:rPr>
                <w:rFonts w:ascii="Times New Roman" w:hAnsi="Times New Roman" w:eastAsia="Times New Roman"/>
                <w:b w:val="0"/>
                <w:sz w:val="19"/>
              </w:rPr>
              <w:t>NFR-01</w:t>
            </w:r>
          </w:p>
        </w:tc>
        <w:tc>
          <w:tcPr>
            <w:tcW w:type="dxa" w:w="3230"/>
            <w:vAlign w:val="center"/>
          </w:tcPr>
          <w:p>
            <w:r/>
            <w:r>
              <w:rPr>
                <w:rFonts w:ascii="Times New Roman" w:hAnsi="Times New Roman" w:eastAsia="Times New Roman"/>
                <w:b w:val="0"/>
                <w:sz w:val="19"/>
              </w:rPr>
              <w:t>Hiệu năng</w:t>
            </w:r>
          </w:p>
        </w:tc>
        <w:tc>
          <w:tcPr>
            <w:tcW w:type="dxa" w:w="3230"/>
            <w:vAlign w:val="center"/>
          </w:tcPr>
          <w:p>
            <w:r/>
            <w:r>
              <w:rPr>
                <w:rFonts w:ascii="Times New Roman" w:hAnsi="Times New Roman" w:eastAsia="Times New Roman"/>
                <w:b w:val="0"/>
                <w:sz w:val="19"/>
              </w:rPr>
              <w:t>Xử lý ổn định dữ liệu demo 300-500 log; truy vấn phổ biến phản hồi đủ nhanh để thao tác trực tiếp.</w:t>
            </w:r>
          </w:p>
        </w:tc>
      </w:tr>
      <w:tr>
        <w:tc>
          <w:tcPr>
            <w:tcW w:type="dxa" w:w="3230"/>
            <w:vAlign w:val="center"/>
          </w:tcPr>
          <w:p>
            <w:r/>
            <w:r>
              <w:rPr>
                <w:rFonts w:ascii="Times New Roman" w:hAnsi="Times New Roman" w:eastAsia="Times New Roman"/>
                <w:b w:val="0"/>
                <w:sz w:val="19"/>
              </w:rPr>
              <w:t>NFR-02</w:t>
            </w:r>
          </w:p>
        </w:tc>
        <w:tc>
          <w:tcPr>
            <w:tcW w:type="dxa" w:w="3230"/>
            <w:vAlign w:val="center"/>
          </w:tcPr>
          <w:p>
            <w:r/>
            <w:r>
              <w:rPr>
                <w:rFonts w:ascii="Times New Roman" w:hAnsi="Times New Roman" w:eastAsia="Times New Roman"/>
                <w:b w:val="0"/>
                <w:sz w:val="19"/>
              </w:rPr>
              <w:t>Khả năng mở rộng</w:t>
            </w:r>
          </w:p>
        </w:tc>
        <w:tc>
          <w:tcPr>
            <w:tcW w:type="dxa" w:w="3230"/>
            <w:vAlign w:val="center"/>
          </w:tcPr>
          <w:p>
            <w:r/>
            <w:r>
              <w:rPr>
                <w:rFonts w:ascii="Times New Roman" w:hAnsi="Times New Roman" w:eastAsia="Times New Roman"/>
                <w:b w:val="0"/>
                <w:sz w:val="19"/>
              </w:rPr>
              <w:t>Data model hỗ trợ mở rộng ngang và partition hợp lý.</w:t>
            </w:r>
          </w:p>
        </w:tc>
      </w:tr>
      <w:tr>
        <w:tc>
          <w:tcPr>
            <w:tcW w:type="dxa" w:w="3230"/>
            <w:vAlign w:val="center"/>
          </w:tcPr>
          <w:p>
            <w:r/>
            <w:r>
              <w:rPr>
                <w:rFonts w:ascii="Times New Roman" w:hAnsi="Times New Roman" w:eastAsia="Times New Roman"/>
                <w:b w:val="0"/>
                <w:sz w:val="19"/>
              </w:rPr>
              <w:t>NFR-03</w:t>
            </w:r>
          </w:p>
        </w:tc>
        <w:tc>
          <w:tcPr>
            <w:tcW w:type="dxa" w:w="3230"/>
            <w:vAlign w:val="center"/>
          </w:tcPr>
          <w:p>
            <w:r/>
            <w:r>
              <w:rPr>
                <w:rFonts w:ascii="Times New Roman" w:hAnsi="Times New Roman" w:eastAsia="Times New Roman"/>
                <w:b w:val="0"/>
                <w:sz w:val="19"/>
              </w:rPr>
              <w:t>Ổn định</w:t>
            </w:r>
          </w:p>
        </w:tc>
        <w:tc>
          <w:tcPr>
            <w:tcW w:type="dxa" w:w="3230"/>
            <w:vAlign w:val="center"/>
          </w:tcPr>
          <w:p>
            <w:r/>
            <w:r>
              <w:rPr>
                <w:rFonts w:ascii="Times New Roman" w:hAnsi="Times New Roman" w:eastAsia="Times New Roman"/>
                <w:b w:val="0"/>
                <w:sz w:val="19"/>
              </w:rPr>
              <w:t>Lỗi một API không làm Backend dừng toàn bộ; có exception handling.</w:t>
            </w:r>
          </w:p>
        </w:tc>
      </w:tr>
      <w:tr>
        <w:tc>
          <w:tcPr>
            <w:tcW w:type="dxa" w:w="3230"/>
            <w:vAlign w:val="center"/>
          </w:tcPr>
          <w:p>
            <w:r/>
            <w:r>
              <w:rPr>
                <w:rFonts w:ascii="Times New Roman" w:hAnsi="Times New Roman" w:eastAsia="Times New Roman"/>
                <w:b w:val="0"/>
                <w:sz w:val="19"/>
              </w:rPr>
              <w:t>NFR-04</w:t>
            </w:r>
          </w:p>
        </w:tc>
        <w:tc>
          <w:tcPr>
            <w:tcW w:type="dxa" w:w="3230"/>
            <w:vAlign w:val="center"/>
          </w:tcPr>
          <w:p>
            <w:r/>
            <w:r>
              <w:rPr>
                <w:rFonts w:ascii="Times New Roman" w:hAnsi="Times New Roman" w:eastAsia="Times New Roman"/>
                <w:b w:val="0"/>
                <w:sz w:val="19"/>
              </w:rPr>
              <w:t>Khả dụng</w:t>
            </w:r>
          </w:p>
        </w:tc>
        <w:tc>
          <w:tcPr>
            <w:tcW w:type="dxa" w:w="3230"/>
            <w:vAlign w:val="center"/>
          </w:tcPr>
          <w:p>
            <w:r/>
            <w:r>
              <w:rPr>
                <w:rFonts w:ascii="Times New Roman" w:hAnsi="Times New Roman" w:eastAsia="Times New Roman"/>
                <w:b w:val="0"/>
                <w:sz w:val="19"/>
              </w:rPr>
              <w:t>Giao diện rõ ràng, bộ lọc dễ hiểu, trạng thái lỗi/empty/loading đầy đủ.</w:t>
            </w:r>
          </w:p>
        </w:tc>
      </w:tr>
      <w:tr>
        <w:tc>
          <w:tcPr>
            <w:tcW w:type="dxa" w:w="3230"/>
            <w:vAlign w:val="center"/>
          </w:tcPr>
          <w:p>
            <w:r/>
            <w:r>
              <w:rPr>
                <w:rFonts w:ascii="Times New Roman" w:hAnsi="Times New Roman" w:eastAsia="Times New Roman"/>
                <w:b w:val="0"/>
                <w:sz w:val="19"/>
              </w:rPr>
              <w:t>NFR-05</w:t>
            </w:r>
          </w:p>
        </w:tc>
        <w:tc>
          <w:tcPr>
            <w:tcW w:type="dxa" w:w="3230"/>
            <w:vAlign w:val="center"/>
          </w:tcPr>
          <w:p>
            <w:r/>
            <w:r>
              <w:rPr>
                <w:rFonts w:ascii="Times New Roman" w:hAnsi="Times New Roman" w:eastAsia="Times New Roman"/>
                <w:b w:val="0"/>
                <w:sz w:val="19"/>
              </w:rPr>
              <w:t>Nhất quán</w:t>
            </w:r>
          </w:p>
        </w:tc>
        <w:tc>
          <w:tcPr>
            <w:tcW w:type="dxa" w:w="3230"/>
            <w:vAlign w:val="center"/>
          </w:tcPr>
          <w:p>
            <w:r/>
            <w:r>
              <w:rPr>
                <w:rFonts w:ascii="Times New Roman" w:hAnsi="Times New Roman" w:eastAsia="Times New Roman"/>
                <w:b w:val="0"/>
                <w:sz w:val="19"/>
              </w:rPr>
              <w:t>Tên trường được thống nhất giữa Cassandra, Backend và Frontend.</w:t>
            </w:r>
          </w:p>
        </w:tc>
      </w:tr>
      <w:tr>
        <w:tc>
          <w:tcPr>
            <w:tcW w:type="dxa" w:w="3230"/>
            <w:vAlign w:val="center"/>
          </w:tcPr>
          <w:p>
            <w:r/>
            <w:r>
              <w:rPr>
                <w:rFonts w:ascii="Times New Roman" w:hAnsi="Times New Roman" w:eastAsia="Times New Roman"/>
                <w:b w:val="0"/>
                <w:sz w:val="19"/>
              </w:rPr>
              <w:t>NFR-06</w:t>
            </w:r>
          </w:p>
        </w:tc>
        <w:tc>
          <w:tcPr>
            <w:tcW w:type="dxa" w:w="3230"/>
            <w:vAlign w:val="center"/>
          </w:tcPr>
          <w:p>
            <w:r/>
            <w:r>
              <w:rPr>
                <w:rFonts w:ascii="Times New Roman" w:hAnsi="Times New Roman" w:eastAsia="Times New Roman"/>
                <w:b w:val="0"/>
                <w:sz w:val="19"/>
              </w:rPr>
              <w:t>Bảo mật</w:t>
            </w:r>
          </w:p>
        </w:tc>
        <w:tc>
          <w:tcPr>
            <w:tcW w:type="dxa" w:w="3230"/>
            <w:vAlign w:val="center"/>
          </w:tcPr>
          <w:p>
            <w:r/>
            <w:r>
              <w:rPr>
                <w:rFonts w:ascii="Times New Roman" w:hAnsi="Times New Roman" w:eastAsia="Times New Roman"/>
                <w:b w:val="0"/>
                <w:sz w:val="19"/>
              </w:rPr>
              <w:t>Không lưu password/token/card data nhạy cảm trong log; validate đầu vào.</w:t>
            </w:r>
          </w:p>
        </w:tc>
      </w:tr>
      <w:tr>
        <w:tc>
          <w:tcPr>
            <w:tcW w:type="dxa" w:w="3230"/>
            <w:vAlign w:val="center"/>
          </w:tcPr>
          <w:p>
            <w:r/>
            <w:r>
              <w:rPr>
                <w:rFonts w:ascii="Times New Roman" w:hAnsi="Times New Roman" w:eastAsia="Times New Roman"/>
                <w:b w:val="0"/>
                <w:sz w:val="19"/>
              </w:rPr>
              <w:t>NFR-07</w:t>
            </w:r>
          </w:p>
        </w:tc>
        <w:tc>
          <w:tcPr>
            <w:tcW w:type="dxa" w:w="3230"/>
            <w:vAlign w:val="center"/>
          </w:tcPr>
          <w:p>
            <w:r/>
            <w:r>
              <w:rPr>
                <w:rFonts w:ascii="Times New Roman" w:hAnsi="Times New Roman" w:eastAsia="Times New Roman"/>
                <w:b w:val="0"/>
                <w:sz w:val="19"/>
              </w:rPr>
              <w:t>Bảo trì</w:t>
            </w:r>
          </w:p>
        </w:tc>
        <w:tc>
          <w:tcPr>
            <w:tcW w:type="dxa" w:w="3230"/>
            <w:vAlign w:val="center"/>
          </w:tcPr>
          <w:p>
            <w:r/>
            <w:r>
              <w:rPr>
                <w:rFonts w:ascii="Times New Roman" w:hAnsi="Times New Roman" w:eastAsia="Times New Roman"/>
                <w:b w:val="0"/>
                <w:sz w:val="19"/>
              </w:rPr>
              <w:t>Source code chia module config/controller/service/route/middleware.</w:t>
            </w:r>
          </w:p>
        </w:tc>
      </w:tr>
      <w:tr>
        <w:tc>
          <w:tcPr>
            <w:tcW w:type="dxa" w:w="3230"/>
            <w:vAlign w:val="center"/>
          </w:tcPr>
          <w:p>
            <w:r/>
            <w:r>
              <w:rPr>
                <w:rFonts w:ascii="Times New Roman" w:hAnsi="Times New Roman" w:eastAsia="Times New Roman"/>
                <w:b w:val="0"/>
                <w:sz w:val="19"/>
              </w:rPr>
              <w:t>NFR-08</w:t>
            </w:r>
          </w:p>
        </w:tc>
        <w:tc>
          <w:tcPr>
            <w:tcW w:type="dxa" w:w="3230"/>
            <w:vAlign w:val="center"/>
          </w:tcPr>
          <w:p>
            <w:r/>
            <w:r>
              <w:rPr>
                <w:rFonts w:ascii="Times New Roman" w:hAnsi="Times New Roman" w:eastAsia="Times New Roman"/>
                <w:b w:val="0"/>
                <w:sz w:val="19"/>
              </w:rPr>
              <w:t>Truy vết</w:t>
            </w:r>
          </w:p>
        </w:tc>
        <w:tc>
          <w:tcPr>
            <w:tcW w:type="dxa" w:w="3230"/>
            <w:vAlign w:val="center"/>
          </w:tcPr>
          <w:p>
            <w:r/>
            <w:r>
              <w:rPr>
                <w:rFonts w:ascii="Times New Roman" w:hAnsi="Times New Roman" w:eastAsia="Times New Roman"/>
                <w:b w:val="0"/>
                <w:sz w:val="19"/>
              </w:rPr>
              <w:t>Thao tác quan trọng phải có log tương ứng.</w:t>
            </w:r>
          </w:p>
        </w:tc>
      </w:tr>
      <w:tr>
        <w:tc>
          <w:tcPr>
            <w:tcW w:type="dxa" w:w="3230"/>
            <w:vAlign w:val="center"/>
          </w:tcPr>
          <w:p>
            <w:r/>
            <w:r>
              <w:rPr>
                <w:rFonts w:ascii="Times New Roman" w:hAnsi="Times New Roman" w:eastAsia="Times New Roman"/>
                <w:b w:val="0"/>
                <w:sz w:val="19"/>
              </w:rPr>
              <w:t>NFR-09</w:t>
            </w:r>
          </w:p>
        </w:tc>
        <w:tc>
          <w:tcPr>
            <w:tcW w:type="dxa" w:w="3230"/>
            <w:vAlign w:val="center"/>
          </w:tcPr>
          <w:p>
            <w:r/>
            <w:r>
              <w:rPr>
                <w:rFonts w:ascii="Times New Roman" w:hAnsi="Times New Roman" w:eastAsia="Times New Roman"/>
                <w:b w:val="0"/>
                <w:sz w:val="19"/>
              </w:rPr>
              <w:t>Khả năng kiểm thử</w:t>
            </w:r>
          </w:p>
        </w:tc>
        <w:tc>
          <w:tcPr>
            <w:tcW w:type="dxa" w:w="3230"/>
            <w:vAlign w:val="center"/>
          </w:tcPr>
          <w:p>
            <w:r/>
            <w:r>
              <w:rPr>
                <w:rFonts w:ascii="Times New Roman" w:hAnsi="Times New Roman" w:eastAsia="Times New Roman"/>
                <w:b w:val="0"/>
                <w:sz w:val="19"/>
              </w:rPr>
              <w:t>Các chức năng chính có Test Case và dữ liệu kiểm tra.</w:t>
            </w:r>
          </w:p>
        </w:tc>
      </w:tr>
      <w:tr>
        <w:tc>
          <w:tcPr>
            <w:tcW w:type="dxa" w:w="3230"/>
            <w:vAlign w:val="center"/>
          </w:tcPr>
          <w:p>
            <w:r/>
            <w:r>
              <w:rPr>
                <w:rFonts w:ascii="Times New Roman" w:hAnsi="Times New Roman" w:eastAsia="Times New Roman"/>
                <w:b w:val="0"/>
                <w:sz w:val="19"/>
              </w:rPr>
              <w:t>NFR-10</w:t>
            </w:r>
          </w:p>
        </w:tc>
        <w:tc>
          <w:tcPr>
            <w:tcW w:type="dxa" w:w="3230"/>
            <w:vAlign w:val="center"/>
          </w:tcPr>
          <w:p>
            <w:r/>
            <w:r>
              <w:rPr>
                <w:rFonts w:ascii="Times New Roman" w:hAnsi="Times New Roman" w:eastAsia="Times New Roman"/>
                <w:b w:val="0"/>
                <w:sz w:val="19"/>
              </w:rPr>
              <w:t>Khả năng quan sát</w:t>
            </w:r>
          </w:p>
        </w:tc>
        <w:tc>
          <w:tcPr>
            <w:tcW w:type="dxa" w:w="3230"/>
            <w:vAlign w:val="center"/>
          </w:tcPr>
          <w:p>
            <w:r/>
            <w:r>
              <w:rPr>
                <w:rFonts w:ascii="Times New Roman" w:hAnsi="Times New Roman" w:eastAsia="Times New Roman"/>
                <w:b w:val="0"/>
                <w:sz w:val="19"/>
              </w:rPr>
              <w:t>Admin có thể phát hiện và xem ERROR qua Dashboard.</w:t>
            </w:r>
          </w:p>
        </w:tc>
      </w:tr>
    </w:tbl>
    <w:p/>
    <w:p>
      <w:pPr>
        <w:pStyle w:val="Heading2"/>
        <w:keepNext/>
      </w:pPr>
      <w:r>
        <w:rPr>
          <w:rFonts w:ascii="Times New Roman" w:hAnsi="Times New Roman" w:eastAsia="Times New Roman"/>
        </w:rPr>
        <w:t>8.2. Quy tắc nghiệp vụ</w:t>
      </w:r>
    </w:p>
    <w:p>
      <w:pPr>
        <w:pStyle w:val="Caption"/>
        <w:jc w:val="center"/>
      </w:pPr>
      <w:r>
        <w:rPr>
          <w:rFonts w:ascii="Times New Roman" w:hAnsi="Times New Roman"/>
          <w:b/>
          <w:i/>
          <w:sz w:val="22"/>
        </w:rPr>
        <w:t>Bảng 8.2. Quy tắc nghiệp vụ của hệ thống Audit Log</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1"/>
              </w:rPr>
              <w:t>Mã</w:t>
            </w:r>
          </w:p>
        </w:tc>
        <w:tc>
          <w:tcPr>
            <w:tcW w:type="dxa" w:w="4844"/>
            <w:vAlign w:val="center"/>
            <w:shd w:fill="D9EAF7"/>
          </w:tcPr>
          <w:p>
            <w:pPr>
              <w:jc w:val="center"/>
            </w:pPr>
            <w:r>
              <w:rPr>
                <w:b/>
              </w:rPr>
            </w:r>
            <w:r>
              <w:rPr>
                <w:rFonts w:ascii="Times New Roman" w:hAnsi="Times New Roman" w:eastAsia="Times New Roman"/>
                <w:b/>
                <w:sz w:val="21"/>
              </w:rPr>
              <w:t>Quy tắc</w:t>
            </w:r>
          </w:p>
        </w:tc>
      </w:tr>
      <w:tr>
        <w:tc>
          <w:tcPr>
            <w:tcW w:type="dxa" w:w="4844"/>
            <w:vAlign w:val="center"/>
          </w:tcPr>
          <w:p>
            <w:r/>
            <w:r>
              <w:rPr>
                <w:rFonts w:ascii="Times New Roman" w:hAnsi="Times New Roman" w:eastAsia="Times New Roman"/>
                <w:b w:val="0"/>
                <w:sz w:val="21"/>
              </w:rPr>
              <w:t>BR-01</w:t>
            </w:r>
          </w:p>
        </w:tc>
        <w:tc>
          <w:tcPr>
            <w:tcW w:type="dxa" w:w="4844"/>
            <w:vAlign w:val="center"/>
          </w:tcPr>
          <w:p>
            <w:r/>
            <w:r>
              <w:rPr>
                <w:rFonts w:ascii="Times New Roman" w:hAnsi="Times New Roman" w:eastAsia="Times New Roman"/>
                <w:b w:val="0"/>
                <w:sz w:val="21"/>
              </w:rPr>
              <w:t>Mỗi Audit Log thuộc một Service.</w:t>
            </w:r>
          </w:p>
        </w:tc>
      </w:tr>
      <w:tr>
        <w:tc>
          <w:tcPr>
            <w:tcW w:type="dxa" w:w="4844"/>
            <w:vAlign w:val="center"/>
          </w:tcPr>
          <w:p>
            <w:r/>
            <w:r>
              <w:rPr>
                <w:rFonts w:ascii="Times New Roman" w:hAnsi="Times New Roman" w:eastAsia="Times New Roman"/>
                <w:b w:val="0"/>
                <w:sz w:val="21"/>
              </w:rPr>
              <w:t>BR-02</w:t>
            </w:r>
          </w:p>
        </w:tc>
        <w:tc>
          <w:tcPr>
            <w:tcW w:type="dxa" w:w="4844"/>
            <w:vAlign w:val="center"/>
          </w:tcPr>
          <w:p>
            <w:r/>
            <w:r>
              <w:rPr>
                <w:rFonts w:ascii="Times New Roman" w:hAnsi="Times New Roman" w:eastAsia="Times New Roman"/>
                <w:b w:val="0"/>
                <w:sz w:val="21"/>
              </w:rPr>
              <w:t>Service tối thiểu gồm Auth, User, Order, Payment.</w:t>
            </w:r>
          </w:p>
        </w:tc>
      </w:tr>
      <w:tr>
        <w:tc>
          <w:tcPr>
            <w:tcW w:type="dxa" w:w="4844"/>
            <w:vAlign w:val="center"/>
          </w:tcPr>
          <w:p>
            <w:r/>
            <w:r>
              <w:rPr>
                <w:rFonts w:ascii="Times New Roman" w:hAnsi="Times New Roman" w:eastAsia="Times New Roman"/>
                <w:b w:val="0"/>
                <w:sz w:val="21"/>
              </w:rPr>
              <w:t>BR-03</w:t>
            </w:r>
          </w:p>
        </w:tc>
        <w:tc>
          <w:tcPr>
            <w:tcW w:type="dxa" w:w="4844"/>
            <w:vAlign w:val="center"/>
          </w:tcPr>
          <w:p>
            <w:r/>
            <w:r>
              <w:rPr>
                <w:rFonts w:ascii="Times New Roman" w:hAnsi="Times New Roman" w:eastAsia="Times New Roman"/>
                <w:b w:val="0"/>
                <w:sz w:val="21"/>
              </w:rPr>
              <w:t>Level chỉ là INFO, WARN hoặc ERROR.</w:t>
            </w:r>
          </w:p>
        </w:tc>
      </w:tr>
      <w:tr>
        <w:tc>
          <w:tcPr>
            <w:tcW w:type="dxa" w:w="4844"/>
            <w:vAlign w:val="center"/>
          </w:tcPr>
          <w:p>
            <w:r/>
            <w:r>
              <w:rPr>
                <w:rFonts w:ascii="Times New Roman" w:hAnsi="Times New Roman" w:eastAsia="Times New Roman"/>
                <w:b w:val="0"/>
                <w:sz w:val="21"/>
              </w:rPr>
              <w:t>BR-04</w:t>
            </w:r>
          </w:p>
        </w:tc>
        <w:tc>
          <w:tcPr>
            <w:tcW w:type="dxa" w:w="4844"/>
            <w:vAlign w:val="center"/>
          </w:tcPr>
          <w:p>
            <w:r/>
            <w:r>
              <w:rPr>
                <w:rFonts w:ascii="Times New Roman" w:hAnsi="Times New Roman" w:eastAsia="Times New Roman"/>
                <w:b w:val="0"/>
                <w:sz w:val="21"/>
              </w:rPr>
              <w:t>Mỗi log phải có log_time, action và message.</w:t>
            </w:r>
          </w:p>
        </w:tc>
      </w:tr>
      <w:tr>
        <w:tc>
          <w:tcPr>
            <w:tcW w:type="dxa" w:w="4844"/>
            <w:vAlign w:val="center"/>
          </w:tcPr>
          <w:p>
            <w:r/>
            <w:r>
              <w:rPr>
                <w:rFonts w:ascii="Times New Roman" w:hAnsi="Times New Roman" w:eastAsia="Times New Roman"/>
                <w:b w:val="0"/>
                <w:sz w:val="21"/>
              </w:rPr>
              <w:t>BR-05</w:t>
            </w:r>
          </w:p>
        </w:tc>
        <w:tc>
          <w:tcPr>
            <w:tcW w:type="dxa" w:w="4844"/>
            <w:vAlign w:val="center"/>
          </w:tcPr>
          <w:p>
            <w:r/>
            <w:r>
              <w:rPr>
                <w:rFonts w:ascii="Times New Roman" w:hAnsi="Times New Roman" w:eastAsia="Times New Roman"/>
                <w:b w:val="0"/>
                <w:sz w:val="21"/>
              </w:rPr>
              <w:t>Audit Log hiển thị theo thời gian mới nhất trước.</w:t>
            </w:r>
          </w:p>
        </w:tc>
      </w:tr>
      <w:tr>
        <w:tc>
          <w:tcPr>
            <w:tcW w:type="dxa" w:w="4844"/>
            <w:vAlign w:val="center"/>
          </w:tcPr>
          <w:p>
            <w:r/>
            <w:r>
              <w:rPr>
                <w:rFonts w:ascii="Times New Roman" w:hAnsi="Times New Roman" w:eastAsia="Times New Roman"/>
                <w:b w:val="0"/>
                <w:sz w:val="21"/>
              </w:rPr>
              <w:t>BR-06</w:t>
            </w:r>
          </w:p>
        </w:tc>
        <w:tc>
          <w:tcPr>
            <w:tcW w:type="dxa" w:w="4844"/>
            <w:vAlign w:val="center"/>
          </w:tcPr>
          <w:p>
            <w:r/>
            <w:r>
              <w:rPr>
                <w:rFonts w:ascii="Times New Roman" w:hAnsi="Times New Roman" w:eastAsia="Times New Roman"/>
                <w:b w:val="0"/>
                <w:sz w:val="21"/>
              </w:rPr>
              <w:t>Người dùng thông thường không được sửa nội dung Audit Log đã ghi.</w:t>
            </w:r>
          </w:p>
        </w:tc>
      </w:tr>
      <w:tr>
        <w:tc>
          <w:tcPr>
            <w:tcW w:type="dxa" w:w="4844"/>
            <w:vAlign w:val="center"/>
          </w:tcPr>
          <w:p>
            <w:r/>
            <w:r>
              <w:rPr>
                <w:rFonts w:ascii="Times New Roman" w:hAnsi="Times New Roman" w:eastAsia="Times New Roman"/>
                <w:b w:val="0"/>
                <w:sz w:val="21"/>
              </w:rPr>
              <w:t>BR-07</w:t>
            </w:r>
          </w:p>
        </w:tc>
        <w:tc>
          <w:tcPr>
            <w:tcW w:type="dxa" w:w="4844"/>
            <w:vAlign w:val="center"/>
          </w:tcPr>
          <w:p>
            <w:r/>
            <w:r>
              <w:rPr>
                <w:rFonts w:ascii="Times New Roman" w:hAnsi="Times New Roman" w:eastAsia="Times New Roman"/>
                <w:b w:val="0"/>
                <w:sz w:val="21"/>
              </w:rPr>
              <w:t>Log TTL tự hết hạn khi TTL kết thúc.</w:t>
            </w:r>
          </w:p>
        </w:tc>
      </w:tr>
      <w:tr>
        <w:tc>
          <w:tcPr>
            <w:tcW w:type="dxa" w:w="4844"/>
            <w:vAlign w:val="center"/>
          </w:tcPr>
          <w:p>
            <w:r/>
            <w:r>
              <w:rPr>
                <w:rFonts w:ascii="Times New Roman" w:hAnsi="Times New Roman" w:eastAsia="Times New Roman"/>
                <w:b w:val="0"/>
                <w:sz w:val="21"/>
              </w:rPr>
              <w:t>BR-08</w:t>
            </w:r>
          </w:p>
        </w:tc>
        <w:tc>
          <w:tcPr>
            <w:tcW w:type="dxa" w:w="4844"/>
            <w:vAlign w:val="center"/>
          </w:tcPr>
          <w:p>
            <w:r/>
            <w:r>
              <w:rPr>
                <w:rFonts w:ascii="Times New Roman" w:hAnsi="Times New Roman" w:eastAsia="Times New Roman"/>
                <w:b w:val="0"/>
                <w:sz w:val="21"/>
              </w:rPr>
              <w:t>Tên Service không rỗng và nên duy nhất.</w:t>
            </w:r>
          </w:p>
        </w:tc>
      </w:tr>
      <w:tr>
        <w:tc>
          <w:tcPr>
            <w:tcW w:type="dxa" w:w="4844"/>
            <w:vAlign w:val="center"/>
          </w:tcPr>
          <w:p>
            <w:r/>
            <w:r>
              <w:rPr>
                <w:rFonts w:ascii="Times New Roman" w:hAnsi="Times New Roman" w:eastAsia="Times New Roman"/>
                <w:b w:val="0"/>
                <w:sz w:val="21"/>
              </w:rPr>
              <w:t>BR-09</w:t>
            </w:r>
          </w:p>
        </w:tc>
        <w:tc>
          <w:tcPr>
            <w:tcW w:type="dxa" w:w="4844"/>
            <w:vAlign w:val="center"/>
          </w:tcPr>
          <w:p>
            <w:r/>
            <w:r>
              <w:rPr>
                <w:rFonts w:ascii="Times New Roman" w:hAnsi="Times New Roman" w:eastAsia="Times New Roman"/>
                <w:b w:val="0"/>
                <w:sz w:val="21"/>
              </w:rPr>
              <w:t>From time không được lớn hơn To time.</w:t>
            </w:r>
          </w:p>
        </w:tc>
      </w:tr>
      <w:tr>
        <w:tc>
          <w:tcPr>
            <w:tcW w:type="dxa" w:w="4844"/>
            <w:vAlign w:val="center"/>
          </w:tcPr>
          <w:p>
            <w:r/>
            <w:r>
              <w:rPr>
                <w:rFonts w:ascii="Times New Roman" w:hAnsi="Times New Roman" w:eastAsia="Times New Roman"/>
                <w:b w:val="0"/>
                <w:sz w:val="21"/>
              </w:rPr>
              <w:t>BR-10</w:t>
            </w:r>
          </w:p>
        </w:tc>
        <w:tc>
          <w:tcPr>
            <w:tcW w:type="dxa" w:w="4844"/>
            <w:vAlign w:val="center"/>
          </w:tcPr>
          <w:p>
            <w:r/>
            <w:r>
              <w:rPr>
                <w:rFonts w:ascii="Times New Roman" w:hAnsi="Times New Roman" w:eastAsia="Times New Roman"/>
                <w:b w:val="0"/>
                <w:sz w:val="21"/>
              </w:rPr>
              <w:t>Các truy vấn chính không phụ thuộc ALLOW FILTERING; ưu tiên bảng query-first.</w:t>
            </w:r>
          </w:p>
        </w:tc>
      </w:tr>
      <w:tr>
        <w:tc>
          <w:tcPr>
            <w:tcW w:type="dxa" w:w="4844"/>
            <w:vAlign w:val="center"/>
          </w:tcPr>
          <w:p>
            <w:r/>
            <w:r>
              <w:rPr>
                <w:rFonts w:ascii="Times New Roman" w:hAnsi="Times New Roman" w:eastAsia="Times New Roman"/>
                <w:b w:val="0"/>
                <w:sz w:val="21"/>
              </w:rPr>
              <w:t>BR-11</w:t>
            </w:r>
          </w:p>
        </w:tc>
        <w:tc>
          <w:tcPr>
            <w:tcW w:type="dxa" w:w="4844"/>
            <w:vAlign w:val="center"/>
          </w:tcPr>
          <w:p>
            <w:r/>
            <w:r>
              <w:rPr>
                <w:rFonts w:ascii="Times New Roman" w:hAnsi="Times New Roman" w:eastAsia="Times New Roman"/>
                <w:b w:val="0"/>
                <w:sz w:val="21"/>
              </w:rPr>
              <w:t>Không ghi password, access token hoặc dữ liệu thẻ thanh toán vào message/details.</w:t>
            </w:r>
          </w:p>
        </w:tc>
      </w:tr>
      <w:tr>
        <w:tc>
          <w:tcPr>
            <w:tcW w:type="dxa" w:w="4844"/>
            <w:vAlign w:val="center"/>
          </w:tcPr>
          <w:p>
            <w:r/>
            <w:r>
              <w:rPr>
                <w:rFonts w:ascii="Times New Roman" w:hAnsi="Times New Roman" w:eastAsia="Times New Roman"/>
                <w:b w:val="0"/>
                <w:sz w:val="21"/>
              </w:rPr>
              <w:t>BR-12</w:t>
            </w:r>
          </w:p>
        </w:tc>
        <w:tc>
          <w:tcPr>
            <w:tcW w:type="dxa" w:w="4844"/>
            <w:vAlign w:val="center"/>
          </w:tcPr>
          <w:p>
            <w:r/>
            <w:r>
              <w:rPr>
                <w:rFonts w:ascii="Times New Roman" w:hAnsi="Times New Roman" w:eastAsia="Times New Roman"/>
                <w:b w:val="0"/>
                <w:sz w:val="21"/>
              </w:rPr>
              <w:t>Khi ghi cùng một log vào nhiều bảng, Backend phải giữ log_id và nội dung nhất quán.</w:t>
            </w:r>
          </w:p>
        </w:tc>
      </w:tr>
      <w:tr>
        <w:tc>
          <w:tcPr>
            <w:tcW w:type="dxa" w:w="4844"/>
            <w:vAlign w:val="center"/>
          </w:tcPr>
          <w:p>
            <w:pPr>
              <w:spacing w:after="40" w:before="40"/>
            </w:pPr>
            <w:r>
              <w:rPr>
                <w:rFonts w:ascii="Times New Roman" w:hAnsi="Times New Roman" w:eastAsia="Times New Roman"/>
                <w:b w:val="0"/>
                <w:sz w:val="20"/>
              </w:rPr>
              <w:t>BR-13</w:t>
            </w:r>
          </w:p>
        </w:tc>
        <w:tc>
          <w:tcPr>
            <w:tcW w:type="dxa" w:w="4844"/>
            <w:vAlign w:val="center"/>
          </w:tcPr>
          <w:p>
            <w:pPr>
              <w:spacing w:after="40" w:before="40"/>
            </w:pPr>
            <w:r>
              <w:rPr>
                <w:rFonts w:ascii="Times New Roman" w:hAnsi="Times New Roman" w:eastAsia="Times New Roman"/>
                <w:b w:val="0"/>
                <w:sz w:val="20"/>
              </w:rPr>
              <w:t>Mật khẩu người dùng bắt buộc có độ dài tối thiểu 8 ký tự, được băm một chiều an toàn bằng thuật toán Bcrypt với salt rounds cost factor 10. Tuyệt đối không lưu plaintext hoặc trả trường password_hash qua API.</w:t>
            </w:r>
          </w:p>
        </w:tc>
      </w:tr>
      <w:tr>
        <w:tc>
          <w:tcPr>
            <w:tcW w:type="dxa" w:w="4844"/>
            <w:vAlign w:val="center"/>
          </w:tcPr>
          <w:p>
            <w:pPr>
              <w:spacing w:after="40" w:before="40"/>
            </w:pPr>
            <w:r>
              <w:rPr>
                <w:rFonts w:ascii="Times New Roman" w:hAnsi="Times New Roman" w:eastAsia="Times New Roman"/>
                <w:b w:val="0"/>
                <w:sz w:val="20"/>
              </w:rPr>
              <w:t>BR-14</w:t>
            </w:r>
          </w:p>
        </w:tc>
        <w:tc>
          <w:tcPr>
            <w:tcW w:type="dxa" w:w="4844"/>
            <w:vAlign w:val="center"/>
          </w:tcPr>
          <w:p>
            <w:pPr>
              <w:spacing w:after="40" w:before="40"/>
            </w:pPr>
            <w:r>
              <w:rPr>
                <w:rFonts w:ascii="Times New Roman" w:hAnsi="Times New Roman" w:eastAsia="Times New Roman"/>
                <w:b w:val="0"/>
                <w:sz w:val="20"/>
              </w:rPr>
              <w:t>Tên người dùng (username) không phân biệt hoa thường và không được phép trùng lặp trong hệ thống (trả về mã lỗi HTTP 409 Conflict khi cố tạo hoặc đăng ký trùng).</w:t>
            </w:r>
          </w:p>
        </w:tc>
      </w:tr>
      <w:tr>
        <w:tc>
          <w:tcPr>
            <w:tcW w:type="dxa" w:w="4844"/>
            <w:vAlign w:val="center"/>
          </w:tcPr>
          <w:p>
            <w:pPr>
              <w:spacing w:after="40" w:before="40"/>
            </w:pPr>
            <w:r>
              <w:rPr>
                <w:rFonts w:ascii="Times New Roman" w:hAnsi="Times New Roman" w:eastAsia="Times New Roman"/>
                <w:b w:val="0"/>
                <w:sz w:val="20"/>
              </w:rPr>
              <w:t>BR-15</w:t>
            </w:r>
          </w:p>
        </w:tc>
        <w:tc>
          <w:tcPr>
            <w:tcW w:type="dxa" w:w="4844"/>
            <w:vAlign w:val="center"/>
          </w:tcPr>
          <w:p>
            <w:pPr>
              <w:spacing w:after="40" w:before="40"/>
            </w:pPr>
            <w:r>
              <w:rPr>
                <w:rFonts w:ascii="Times New Roman" w:hAnsi="Times New Roman" w:eastAsia="Times New Roman"/>
                <w:b w:val="0"/>
                <w:sz w:val="20"/>
              </w:rPr>
              <w:t>Người dùng tự đăng ký công khai luôn được hệ thống cưỡng chế vai trò VIEWER để loại bỏ hoàn toàn rủi ro leo thang đặc quyền (Privilege Escalation).</w:t>
            </w:r>
          </w:p>
        </w:tc>
      </w:tr>
      <w:tr>
        <w:tc>
          <w:tcPr>
            <w:tcW w:type="dxa" w:w="4844"/>
            <w:vAlign w:val="center"/>
          </w:tcPr>
          <w:p>
            <w:pPr>
              <w:spacing w:after="40" w:before="40"/>
            </w:pPr>
            <w:r>
              <w:rPr>
                <w:rFonts w:ascii="Times New Roman" w:hAnsi="Times New Roman" w:eastAsia="Times New Roman"/>
                <w:b w:val="0"/>
                <w:sz w:val="20"/>
              </w:rPr>
              <w:t>BR-16</w:t>
            </w:r>
          </w:p>
        </w:tc>
        <w:tc>
          <w:tcPr>
            <w:tcW w:type="dxa" w:w="4844"/>
            <w:vAlign w:val="center"/>
          </w:tcPr>
          <w:p>
            <w:pPr>
              <w:spacing w:after="40" w:before="40"/>
            </w:pPr>
            <w:r>
              <w:rPr>
                <w:rFonts w:ascii="Times New Roman" w:hAnsi="Times New Roman" w:eastAsia="Times New Roman"/>
                <w:b w:val="0"/>
                <w:sz w:val="20"/>
              </w:rPr>
              <w:t>Quản trị viên (ADMIN) không được phép tự xóa, tự khóa hoặc tự giáng quyền của chính mình để tránh tình huống người quản trị mất quyền truy cập đột ngột.</w:t>
            </w:r>
          </w:p>
        </w:tc>
      </w:tr>
      <w:tr>
        <w:tc>
          <w:tcPr>
            <w:tcW w:type="dxa" w:w="4844"/>
            <w:vAlign w:val="center"/>
          </w:tcPr>
          <w:p>
            <w:pPr>
              <w:spacing w:after="40" w:before="40"/>
            </w:pPr>
            <w:r>
              <w:rPr>
                <w:rFonts w:ascii="Times New Roman" w:hAnsi="Times New Roman" w:eastAsia="Times New Roman"/>
                <w:b w:val="0"/>
                <w:sz w:val="20"/>
              </w:rPr>
              <w:t>BR-17</w:t>
            </w:r>
          </w:p>
        </w:tc>
        <w:tc>
          <w:tcPr>
            <w:tcW w:type="dxa" w:w="4844"/>
            <w:vAlign w:val="center"/>
          </w:tcPr>
          <w:p>
            <w:pPr>
              <w:spacing w:after="40" w:before="40"/>
            </w:pPr>
            <w:r>
              <w:rPr>
                <w:rFonts w:ascii="Times New Roman" w:hAnsi="Times New Roman" w:eastAsia="Times New Roman"/>
                <w:b w:val="0"/>
                <w:sz w:val="20"/>
              </w:rPr>
              <w:t>Hệ thống tự động kiểm tra và ngăn chặn hành vi xóa, khóa hoặc giáng quyền tài khoản Quản trị viên (ADMIN) đang hoạt động cuối cùng nhằm bảo đảm luôn có ít nhất một Admin quản trị hệ thống.</w:t>
            </w:r>
          </w:p>
        </w:tc>
      </w:tr>
      <w:tr>
        <w:tc>
          <w:tcPr>
            <w:tcW w:type="dxa" w:w="4844"/>
            <w:vAlign w:val="center"/>
          </w:tcPr>
          <w:p>
            <w:pPr>
              <w:spacing w:after="40" w:before="40"/>
            </w:pPr>
            <w:r>
              <w:rPr>
                <w:rFonts w:ascii="Times New Roman" w:hAnsi="Times New Roman" w:eastAsia="Times New Roman"/>
                <w:b w:val="0"/>
                <w:sz w:val="20"/>
              </w:rPr>
              <w:t>BR-18</w:t>
            </w:r>
          </w:p>
        </w:tc>
        <w:tc>
          <w:tcPr>
            <w:tcW w:type="dxa" w:w="4844"/>
            <w:vAlign w:val="center"/>
          </w:tcPr>
          <w:p>
            <w:pPr>
              <w:spacing w:after="40" w:before="40"/>
            </w:pPr>
            <w:r>
              <w:rPr>
                <w:rFonts w:ascii="Times New Roman" w:hAnsi="Times New Roman" w:eastAsia="Times New Roman"/>
                <w:b w:val="0"/>
                <w:sz w:val="20"/>
              </w:rPr>
              <w:t>Phân trang danh sách Audit Log bắt buộc sử dụng con trỏ phân trang Cassandra (nextCursor / page_state), nghiêm cấm áp dụng OFFSET phân trang trên Cassandra để bảo đảm thời gian đáp ứng O(log N) và tránh quá tải cụm.</w:t>
            </w:r>
          </w:p>
        </w:tc>
      </w:tr>
    </w:tbl>
    <w:p/>
    <w:p>
      <w:pPr>
        <w:pStyle w:val="Heading1"/>
        <w:keepNext/>
      </w:pPr>
      <w:r>
        <w:rPr>
          <w:rFonts w:ascii="Times New Roman" w:hAnsi="Times New Roman" w:eastAsia="Times New Roman"/>
        </w:rPr>
        <w:t>CHƯƠNG 9: KIỂM THỬ VÀ TIÊU CHÍ NGHIỆM THU</w:t>
      </w:r>
    </w:p>
    <w:p>
      <w:pPr>
        <w:jc w:val="both"/>
      </w:pPr>
      <w:r>
        <w:rPr>
          <w:rFonts w:ascii="Times New Roman" w:hAnsi="Times New Roman"/>
          <w:sz w:val="24"/>
        </w:rPr>
        <w:t>Chương này xác định các tình huống kiểm thử từ kết nối Cassandra, ghi và truy vấn log, CRUD Service, TTL cho đến xử lý lỗi. Kết quả kiểm thử là bằng chứng trực tiếp để xác nhận hệ thống đáp ứng các yêu cầu đã đặc tả và đủ điều kiện trình diễn khi bảo vệ.</w:t>
      </w:r>
    </w:p>
    <w:p>
      <w:pPr>
        <w:pStyle w:val="Heading2"/>
      </w:pPr>
      <w:r>
        <w:t>9.1. Bộ Test Case chức năng và tích hợp</w:t>
      </w:r>
    </w:p>
    <w:p>
      <w:pPr/>
      <w:r>
        <w:t>Bộ Test Case dưới đây được xây dựng để kiểm tra từ kết nối Cassandra, API, truy vấn CQL, CRUD Service, Auto Audit Log, TTL đến các trường hợp lỗi. Mỗi Test Case cần được thực thi trên cùng phiên bản source dùng để demo và lưu lại bằng chứng kết quả khi nghiệm thu.</w:t>
      </w:r>
    </w:p>
    <w:p>
      <w:pPr>
        <w:pStyle w:val="Caption"/>
        <w:jc w:val="center"/>
      </w:pPr>
      <w:r>
        <w:rPr>
          <w:rFonts w:ascii="Times New Roman" w:hAnsi="Times New Roman"/>
          <w:b/>
          <w:i/>
          <w:sz w:val="22"/>
        </w:rPr>
        <w:t>Bảng 9.1. Bộ Test Case chức năng và tích hợp</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18"/>
              </w:rPr>
              <w:t>Mã</w:t>
            </w:r>
          </w:p>
        </w:tc>
        <w:tc>
          <w:tcPr>
            <w:tcW w:type="dxa" w:w="2422"/>
            <w:vAlign w:val="center"/>
            <w:shd w:fill="D9EAF7"/>
          </w:tcPr>
          <w:p>
            <w:pPr>
              <w:jc w:val="center"/>
            </w:pPr>
            <w:r>
              <w:rPr>
                <w:b/>
              </w:rPr>
            </w:r>
            <w:r>
              <w:rPr>
                <w:rFonts w:ascii="Times New Roman" w:hAnsi="Times New Roman" w:eastAsia="Times New Roman"/>
                <w:b/>
                <w:sz w:val="18"/>
              </w:rPr>
              <w:t>Nội dung</w:t>
            </w:r>
          </w:p>
        </w:tc>
        <w:tc>
          <w:tcPr>
            <w:tcW w:type="dxa" w:w="2422"/>
            <w:vAlign w:val="center"/>
            <w:shd w:fill="D9EAF7"/>
          </w:tcPr>
          <w:p>
            <w:pPr>
              <w:jc w:val="center"/>
            </w:pPr>
            <w:r>
              <w:rPr>
                <w:b/>
              </w:rPr>
            </w:r>
            <w:r>
              <w:rPr>
                <w:rFonts w:ascii="Times New Roman" w:hAnsi="Times New Roman" w:eastAsia="Times New Roman"/>
                <w:b/>
                <w:sz w:val="18"/>
              </w:rPr>
              <w:t>Thao tác/Input</w:t>
            </w:r>
          </w:p>
        </w:tc>
        <w:tc>
          <w:tcPr>
            <w:tcW w:type="dxa" w:w="2422"/>
            <w:vAlign w:val="center"/>
            <w:shd w:fill="D9EAF7"/>
          </w:tcPr>
          <w:p>
            <w:pPr>
              <w:jc w:val="center"/>
            </w:pPr>
            <w:r>
              <w:rPr>
                <w:b/>
              </w:rPr>
            </w:r>
            <w:r>
              <w:rPr>
                <w:rFonts w:ascii="Times New Roman" w:hAnsi="Times New Roman" w:eastAsia="Times New Roman"/>
                <w:b/>
                <w:sz w:val="18"/>
              </w:rPr>
              <w:t>Kết quả mong đợi</w:t>
            </w:r>
          </w:p>
        </w:tc>
      </w:tr>
      <w:tr>
        <w:tc>
          <w:tcPr>
            <w:tcW w:type="dxa" w:w="2422"/>
            <w:vAlign w:val="center"/>
          </w:tcPr>
          <w:p>
            <w:r/>
            <w:r>
              <w:rPr>
                <w:rFonts w:ascii="Times New Roman" w:hAnsi="Times New Roman" w:eastAsia="Times New Roman"/>
                <w:b w:val="0"/>
                <w:sz w:val="18"/>
              </w:rPr>
              <w:t>TC-01</w:t>
            </w:r>
          </w:p>
        </w:tc>
        <w:tc>
          <w:tcPr>
            <w:tcW w:type="dxa" w:w="2422"/>
            <w:vAlign w:val="center"/>
          </w:tcPr>
          <w:p>
            <w:r/>
            <w:r>
              <w:rPr>
                <w:rFonts w:ascii="Times New Roman" w:hAnsi="Times New Roman" w:eastAsia="Times New Roman"/>
                <w:b w:val="0"/>
                <w:sz w:val="18"/>
              </w:rPr>
              <w:t>Kết nối Cassandra</w:t>
            </w:r>
          </w:p>
        </w:tc>
        <w:tc>
          <w:tcPr>
            <w:tcW w:type="dxa" w:w="2422"/>
            <w:vAlign w:val="center"/>
          </w:tcPr>
          <w:p>
            <w:r/>
            <w:r>
              <w:rPr>
                <w:rFonts w:ascii="Times New Roman" w:hAnsi="Times New Roman" w:eastAsia="Times New Roman"/>
                <w:b w:val="0"/>
                <w:sz w:val="18"/>
              </w:rPr>
              <w:t>Khởi động Cassandra/Backend</w:t>
            </w:r>
          </w:p>
        </w:tc>
        <w:tc>
          <w:tcPr>
            <w:tcW w:type="dxa" w:w="2422"/>
            <w:vAlign w:val="center"/>
          </w:tcPr>
          <w:p>
            <w:r/>
            <w:r>
              <w:rPr>
                <w:rFonts w:ascii="Times New Roman" w:hAnsi="Times New Roman" w:eastAsia="Times New Roman"/>
                <w:b w:val="0"/>
                <w:sz w:val="18"/>
              </w:rPr>
              <w:t>Kết nối thành công</w:t>
            </w:r>
          </w:p>
        </w:tc>
      </w:tr>
      <w:tr>
        <w:tc>
          <w:tcPr>
            <w:tcW w:type="dxa" w:w="2422"/>
            <w:vAlign w:val="center"/>
          </w:tcPr>
          <w:p>
            <w:r/>
            <w:r>
              <w:rPr>
                <w:rFonts w:ascii="Times New Roman" w:hAnsi="Times New Roman" w:eastAsia="Times New Roman"/>
                <w:b w:val="0"/>
                <w:sz w:val="18"/>
              </w:rPr>
              <w:t>TC-02</w:t>
            </w:r>
          </w:p>
        </w:tc>
        <w:tc>
          <w:tcPr>
            <w:tcW w:type="dxa" w:w="2422"/>
            <w:vAlign w:val="center"/>
          </w:tcPr>
          <w:p>
            <w:r/>
            <w:r>
              <w:rPr>
                <w:rFonts w:ascii="Times New Roman" w:hAnsi="Times New Roman" w:eastAsia="Times New Roman"/>
                <w:b w:val="0"/>
                <w:sz w:val="18"/>
              </w:rPr>
              <w:t>CQLSH</w:t>
            </w:r>
          </w:p>
        </w:tc>
        <w:tc>
          <w:tcPr>
            <w:tcW w:type="dxa" w:w="2422"/>
            <w:vAlign w:val="center"/>
          </w:tcPr>
          <w:p>
            <w:r/>
            <w:r>
              <w:rPr>
                <w:rFonts w:ascii="Times New Roman" w:hAnsi="Times New Roman" w:eastAsia="Times New Roman"/>
                <w:b w:val="0"/>
                <w:sz w:val="18"/>
              </w:rPr>
              <w:t>Chạy cqlsh</w:t>
            </w:r>
          </w:p>
        </w:tc>
        <w:tc>
          <w:tcPr>
            <w:tcW w:type="dxa" w:w="2422"/>
            <w:vAlign w:val="center"/>
          </w:tcPr>
          <w:p>
            <w:r/>
            <w:r>
              <w:rPr>
                <w:rFonts w:ascii="Times New Roman" w:hAnsi="Times New Roman" w:eastAsia="Times New Roman"/>
                <w:b w:val="0"/>
                <w:sz w:val="18"/>
              </w:rPr>
              <w:t>Vào được Cassandra</w:t>
            </w:r>
          </w:p>
        </w:tc>
      </w:tr>
      <w:tr>
        <w:tc>
          <w:tcPr>
            <w:tcW w:type="dxa" w:w="2422"/>
            <w:vAlign w:val="center"/>
          </w:tcPr>
          <w:p>
            <w:r/>
            <w:r>
              <w:rPr>
                <w:rFonts w:ascii="Times New Roman" w:hAnsi="Times New Roman" w:eastAsia="Times New Roman"/>
                <w:b w:val="0"/>
                <w:sz w:val="18"/>
              </w:rPr>
              <w:t>TC-03</w:t>
            </w:r>
          </w:p>
        </w:tc>
        <w:tc>
          <w:tcPr>
            <w:tcW w:type="dxa" w:w="2422"/>
            <w:vAlign w:val="center"/>
          </w:tcPr>
          <w:p>
            <w:r/>
            <w:r>
              <w:rPr>
                <w:rFonts w:ascii="Times New Roman" w:hAnsi="Times New Roman" w:eastAsia="Times New Roman"/>
                <w:b w:val="0"/>
                <w:sz w:val="18"/>
              </w:rPr>
              <w:t>INSERT log</w:t>
            </w:r>
          </w:p>
        </w:tc>
        <w:tc>
          <w:tcPr>
            <w:tcW w:type="dxa" w:w="2422"/>
            <w:vAlign w:val="center"/>
          </w:tcPr>
          <w:p>
            <w:r/>
            <w:r>
              <w:rPr>
                <w:rFonts w:ascii="Times New Roman" w:hAnsi="Times New Roman" w:eastAsia="Times New Roman"/>
                <w:b w:val="0"/>
                <w:sz w:val="18"/>
              </w:rPr>
              <w:t>POST log hợp lệ</w:t>
            </w:r>
          </w:p>
        </w:tc>
        <w:tc>
          <w:tcPr>
            <w:tcW w:type="dxa" w:w="2422"/>
            <w:vAlign w:val="center"/>
          </w:tcPr>
          <w:p>
            <w:r/>
            <w:r>
              <w:rPr>
                <w:rFonts w:ascii="Times New Roman" w:hAnsi="Times New Roman" w:eastAsia="Times New Roman"/>
                <w:b w:val="0"/>
                <w:sz w:val="18"/>
              </w:rPr>
              <w:t>Log xuất hiện trong Cassandra</w:t>
            </w:r>
          </w:p>
        </w:tc>
      </w:tr>
      <w:tr>
        <w:tc>
          <w:tcPr>
            <w:tcW w:type="dxa" w:w="2422"/>
            <w:vAlign w:val="center"/>
          </w:tcPr>
          <w:p>
            <w:r/>
            <w:r>
              <w:rPr>
                <w:rFonts w:ascii="Times New Roman" w:hAnsi="Times New Roman" w:eastAsia="Times New Roman"/>
                <w:b w:val="0"/>
                <w:sz w:val="18"/>
              </w:rPr>
              <w:t>TC-04</w:t>
            </w:r>
          </w:p>
        </w:tc>
        <w:tc>
          <w:tcPr>
            <w:tcW w:type="dxa" w:w="2422"/>
            <w:vAlign w:val="center"/>
          </w:tcPr>
          <w:p>
            <w:r/>
            <w:r>
              <w:rPr>
                <w:rFonts w:ascii="Times New Roman" w:hAnsi="Times New Roman" w:eastAsia="Times New Roman"/>
                <w:b w:val="0"/>
                <w:sz w:val="18"/>
              </w:rPr>
              <w:t>Thiếu Service</w:t>
            </w:r>
          </w:p>
        </w:tc>
        <w:tc>
          <w:tcPr>
            <w:tcW w:type="dxa" w:w="2422"/>
            <w:vAlign w:val="center"/>
          </w:tcPr>
          <w:p>
            <w:r/>
            <w:r>
              <w:rPr>
                <w:rFonts w:ascii="Times New Roman" w:hAnsi="Times New Roman" w:eastAsia="Times New Roman"/>
                <w:b w:val="0"/>
                <w:sz w:val="18"/>
              </w:rPr>
              <w:t>POST thiếu service_name</w:t>
            </w:r>
          </w:p>
        </w:tc>
        <w:tc>
          <w:tcPr>
            <w:tcW w:type="dxa" w:w="2422"/>
            <w:vAlign w:val="center"/>
          </w:tcPr>
          <w:p>
            <w:r/>
            <w:r>
              <w:rPr>
                <w:rFonts w:ascii="Times New Roman" w:hAnsi="Times New Roman" w:eastAsia="Times New Roman"/>
                <w:b w:val="0"/>
                <w:sz w:val="18"/>
              </w:rPr>
              <w:t>400</w:t>
            </w:r>
          </w:p>
        </w:tc>
      </w:tr>
      <w:tr>
        <w:tc>
          <w:tcPr>
            <w:tcW w:type="dxa" w:w="2422"/>
            <w:vAlign w:val="center"/>
          </w:tcPr>
          <w:p>
            <w:r/>
            <w:r>
              <w:rPr>
                <w:rFonts w:ascii="Times New Roman" w:hAnsi="Times New Roman" w:eastAsia="Times New Roman"/>
                <w:b w:val="0"/>
                <w:sz w:val="18"/>
              </w:rPr>
              <w:t>TC-05</w:t>
            </w:r>
          </w:p>
        </w:tc>
        <w:tc>
          <w:tcPr>
            <w:tcW w:type="dxa" w:w="2422"/>
            <w:vAlign w:val="center"/>
          </w:tcPr>
          <w:p>
            <w:r/>
            <w:r>
              <w:rPr>
                <w:rFonts w:ascii="Times New Roman" w:hAnsi="Times New Roman" w:eastAsia="Times New Roman"/>
                <w:b w:val="0"/>
                <w:sz w:val="18"/>
              </w:rPr>
              <w:t>Invalid Level</w:t>
            </w:r>
          </w:p>
        </w:tc>
        <w:tc>
          <w:tcPr>
            <w:tcW w:type="dxa" w:w="2422"/>
            <w:vAlign w:val="center"/>
          </w:tcPr>
          <w:p>
            <w:r/>
            <w:r>
              <w:rPr>
                <w:rFonts w:ascii="Times New Roman" w:hAnsi="Times New Roman" w:eastAsia="Times New Roman"/>
                <w:b w:val="0"/>
                <w:sz w:val="18"/>
              </w:rPr>
              <w:t>level=HIGH</w:t>
            </w:r>
          </w:p>
        </w:tc>
        <w:tc>
          <w:tcPr>
            <w:tcW w:type="dxa" w:w="2422"/>
            <w:vAlign w:val="center"/>
          </w:tcPr>
          <w:p>
            <w:r/>
            <w:r>
              <w:rPr>
                <w:rFonts w:ascii="Times New Roman" w:hAnsi="Times New Roman" w:eastAsia="Times New Roman"/>
                <w:b w:val="0"/>
                <w:sz w:val="18"/>
              </w:rPr>
              <w:t>400</w:t>
            </w:r>
          </w:p>
        </w:tc>
      </w:tr>
      <w:tr>
        <w:tc>
          <w:tcPr>
            <w:tcW w:type="dxa" w:w="2422"/>
            <w:vAlign w:val="center"/>
          </w:tcPr>
          <w:p>
            <w:r/>
            <w:r>
              <w:rPr>
                <w:rFonts w:ascii="Times New Roman" w:hAnsi="Times New Roman" w:eastAsia="Times New Roman"/>
                <w:b w:val="0"/>
                <w:sz w:val="18"/>
              </w:rPr>
              <w:t>TC-06</w:t>
            </w:r>
          </w:p>
        </w:tc>
        <w:tc>
          <w:tcPr>
            <w:tcW w:type="dxa" w:w="2422"/>
            <w:vAlign w:val="center"/>
          </w:tcPr>
          <w:p>
            <w:r/>
            <w:r>
              <w:rPr>
                <w:rFonts w:ascii="Times New Roman" w:hAnsi="Times New Roman" w:eastAsia="Times New Roman"/>
                <w:b w:val="0"/>
                <w:sz w:val="18"/>
              </w:rPr>
              <w:t>Query Service</w:t>
            </w:r>
          </w:p>
        </w:tc>
        <w:tc>
          <w:tcPr>
            <w:tcW w:type="dxa" w:w="2422"/>
            <w:vAlign w:val="center"/>
          </w:tcPr>
          <w:p>
            <w:r/>
            <w:r>
              <w:rPr>
                <w:rFonts w:ascii="Times New Roman" w:hAnsi="Times New Roman" w:eastAsia="Times New Roman"/>
                <w:b w:val="0"/>
                <w:sz w:val="18"/>
              </w:rPr>
              <w:t>service=Auth</w:t>
            </w:r>
          </w:p>
        </w:tc>
        <w:tc>
          <w:tcPr>
            <w:tcW w:type="dxa" w:w="2422"/>
            <w:vAlign w:val="center"/>
          </w:tcPr>
          <w:p>
            <w:r/>
            <w:r>
              <w:rPr>
                <w:rFonts w:ascii="Times New Roman" w:hAnsi="Times New Roman" w:eastAsia="Times New Roman"/>
                <w:b w:val="0"/>
                <w:sz w:val="18"/>
              </w:rPr>
              <w:t>Chỉ log Auth</w:t>
            </w:r>
          </w:p>
        </w:tc>
      </w:tr>
      <w:tr>
        <w:tc>
          <w:tcPr>
            <w:tcW w:type="dxa" w:w="2422"/>
            <w:vAlign w:val="center"/>
          </w:tcPr>
          <w:p>
            <w:r/>
            <w:r>
              <w:rPr>
                <w:rFonts w:ascii="Times New Roman" w:hAnsi="Times New Roman" w:eastAsia="Times New Roman"/>
                <w:b w:val="0"/>
                <w:sz w:val="18"/>
              </w:rPr>
              <w:t>TC-07</w:t>
            </w:r>
          </w:p>
        </w:tc>
        <w:tc>
          <w:tcPr>
            <w:tcW w:type="dxa" w:w="2422"/>
            <w:vAlign w:val="center"/>
          </w:tcPr>
          <w:p>
            <w:r/>
            <w:r>
              <w:rPr>
                <w:rFonts w:ascii="Times New Roman" w:hAnsi="Times New Roman" w:eastAsia="Times New Roman"/>
                <w:b w:val="0"/>
                <w:sz w:val="18"/>
              </w:rPr>
              <w:t>Query Level</w:t>
            </w:r>
          </w:p>
        </w:tc>
        <w:tc>
          <w:tcPr>
            <w:tcW w:type="dxa" w:w="2422"/>
            <w:vAlign w:val="center"/>
          </w:tcPr>
          <w:p>
            <w:r/>
            <w:r>
              <w:rPr>
                <w:rFonts w:ascii="Times New Roman" w:hAnsi="Times New Roman" w:eastAsia="Times New Roman"/>
                <w:b w:val="0"/>
                <w:sz w:val="18"/>
              </w:rPr>
              <w:t>level=ERROR</w:t>
            </w:r>
          </w:p>
        </w:tc>
        <w:tc>
          <w:tcPr>
            <w:tcW w:type="dxa" w:w="2422"/>
            <w:vAlign w:val="center"/>
          </w:tcPr>
          <w:p>
            <w:r/>
            <w:r>
              <w:rPr>
                <w:rFonts w:ascii="Times New Roman" w:hAnsi="Times New Roman" w:eastAsia="Times New Roman"/>
                <w:b w:val="0"/>
                <w:sz w:val="18"/>
              </w:rPr>
              <w:t>Chỉ ERROR</w:t>
            </w:r>
          </w:p>
        </w:tc>
      </w:tr>
      <w:tr>
        <w:tc>
          <w:tcPr>
            <w:tcW w:type="dxa" w:w="2422"/>
            <w:vAlign w:val="center"/>
          </w:tcPr>
          <w:p>
            <w:r/>
            <w:r>
              <w:rPr>
                <w:rFonts w:ascii="Times New Roman" w:hAnsi="Times New Roman" w:eastAsia="Times New Roman"/>
                <w:b w:val="0"/>
                <w:sz w:val="18"/>
              </w:rPr>
              <w:t>TC-08</w:t>
            </w:r>
          </w:p>
        </w:tc>
        <w:tc>
          <w:tcPr>
            <w:tcW w:type="dxa" w:w="2422"/>
            <w:vAlign w:val="center"/>
          </w:tcPr>
          <w:p>
            <w:r/>
            <w:r>
              <w:rPr>
                <w:rFonts w:ascii="Times New Roman" w:hAnsi="Times New Roman" w:eastAsia="Times New Roman"/>
                <w:b w:val="0"/>
                <w:sz w:val="18"/>
              </w:rPr>
              <w:t>Service + Level</w:t>
            </w:r>
          </w:p>
        </w:tc>
        <w:tc>
          <w:tcPr>
            <w:tcW w:type="dxa" w:w="2422"/>
            <w:vAlign w:val="center"/>
          </w:tcPr>
          <w:p>
            <w:r/>
            <w:r>
              <w:rPr>
                <w:rFonts w:ascii="Times New Roman" w:hAnsi="Times New Roman" w:eastAsia="Times New Roman"/>
                <w:b w:val="0"/>
                <w:sz w:val="18"/>
              </w:rPr>
              <w:t>Payment + ERROR</w:t>
            </w:r>
          </w:p>
        </w:tc>
        <w:tc>
          <w:tcPr>
            <w:tcW w:type="dxa" w:w="2422"/>
            <w:vAlign w:val="center"/>
          </w:tcPr>
          <w:p>
            <w:r/>
            <w:r>
              <w:rPr>
                <w:rFonts w:ascii="Times New Roman" w:hAnsi="Times New Roman" w:eastAsia="Times New Roman"/>
                <w:b w:val="0"/>
                <w:sz w:val="18"/>
              </w:rPr>
              <w:t>Chỉ Payment ERROR</w:t>
            </w:r>
          </w:p>
        </w:tc>
      </w:tr>
      <w:tr>
        <w:tc>
          <w:tcPr>
            <w:tcW w:type="dxa" w:w="2422"/>
            <w:vAlign w:val="center"/>
          </w:tcPr>
          <w:p>
            <w:r/>
            <w:r>
              <w:rPr>
                <w:rFonts w:ascii="Times New Roman" w:hAnsi="Times New Roman" w:eastAsia="Times New Roman"/>
                <w:b w:val="0"/>
                <w:sz w:val="18"/>
              </w:rPr>
              <w:t>TC-09</w:t>
            </w:r>
          </w:p>
        </w:tc>
        <w:tc>
          <w:tcPr>
            <w:tcW w:type="dxa" w:w="2422"/>
            <w:vAlign w:val="center"/>
          </w:tcPr>
          <w:p>
            <w:r/>
            <w:r>
              <w:rPr>
                <w:rFonts w:ascii="Times New Roman" w:hAnsi="Times New Roman" w:eastAsia="Times New Roman"/>
                <w:b w:val="0"/>
                <w:sz w:val="18"/>
              </w:rPr>
              <w:t>Query Time</w:t>
            </w:r>
          </w:p>
        </w:tc>
        <w:tc>
          <w:tcPr>
            <w:tcW w:type="dxa" w:w="2422"/>
            <w:vAlign w:val="center"/>
          </w:tcPr>
          <w:p>
            <w:r/>
            <w:r>
              <w:rPr>
                <w:rFonts w:ascii="Times New Roman" w:hAnsi="Times New Roman" w:eastAsia="Times New Roman"/>
                <w:b w:val="0"/>
                <w:sz w:val="18"/>
              </w:rPr>
              <w:t>From-To hợp lệ</w:t>
            </w:r>
          </w:p>
        </w:tc>
        <w:tc>
          <w:tcPr>
            <w:tcW w:type="dxa" w:w="2422"/>
            <w:vAlign w:val="center"/>
          </w:tcPr>
          <w:p>
            <w:r/>
            <w:r>
              <w:rPr>
                <w:rFonts w:ascii="Times New Roman" w:hAnsi="Times New Roman" w:eastAsia="Times New Roman"/>
                <w:b w:val="0"/>
                <w:sz w:val="18"/>
              </w:rPr>
              <w:t>Đúng khoảng thời gian</w:t>
            </w:r>
          </w:p>
        </w:tc>
      </w:tr>
      <w:tr>
        <w:tc>
          <w:tcPr>
            <w:tcW w:type="dxa" w:w="2422"/>
            <w:vAlign w:val="center"/>
          </w:tcPr>
          <w:p>
            <w:r/>
            <w:r>
              <w:rPr>
                <w:rFonts w:ascii="Times New Roman" w:hAnsi="Times New Roman" w:eastAsia="Times New Roman"/>
                <w:b w:val="0"/>
                <w:sz w:val="18"/>
              </w:rPr>
              <w:t>TC-10</w:t>
            </w:r>
          </w:p>
        </w:tc>
        <w:tc>
          <w:tcPr>
            <w:tcW w:type="dxa" w:w="2422"/>
            <w:vAlign w:val="center"/>
          </w:tcPr>
          <w:p>
            <w:r/>
            <w:r>
              <w:rPr>
                <w:rFonts w:ascii="Times New Roman" w:hAnsi="Times New Roman" w:eastAsia="Times New Roman"/>
                <w:b w:val="0"/>
                <w:sz w:val="18"/>
              </w:rPr>
              <w:t>Invalid Time</w:t>
            </w:r>
          </w:p>
        </w:tc>
        <w:tc>
          <w:tcPr>
            <w:tcW w:type="dxa" w:w="2422"/>
            <w:vAlign w:val="center"/>
          </w:tcPr>
          <w:p>
            <w:r/>
            <w:r>
              <w:rPr>
                <w:rFonts w:ascii="Times New Roman" w:hAnsi="Times New Roman" w:eastAsia="Times New Roman"/>
                <w:b w:val="0"/>
                <w:sz w:val="18"/>
              </w:rPr>
              <w:t>From &gt; To</w:t>
            </w:r>
          </w:p>
        </w:tc>
        <w:tc>
          <w:tcPr>
            <w:tcW w:type="dxa" w:w="2422"/>
            <w:vAlign w:val="center"/>
          </w:tcPr>
          <w:p>
            <w:r/>
            <w:r>
              <w:rPr>
                <w:rFonts w:ascii="Times New Roman" w:hAnsi="Times New Roman" w:eastAsia="Times New Roman"/>
                <w:b w:val="0"/>
                <w:sz w:val="18"/>
              </w:rPr>
              <w:t>400/thông báo nhập lại</w:t>
            </w:r>
          </w:p>
        </w:tc>
      </w:tr>
      <w:tr>
        <w:tc>
          <w:tcPr>
            <w:tcW w:type="dxa" w:w="2422"/>
            <w:vAlign w:val="center"/>
          </w:tcPr>
          <w:p>
            <w:r/>
            <w:r>
              <w:rPr>
                <w:rFonts w:ascii="Times New Roman" w:hAnsi="Times New Roman" w:eastAsia="Times New Roman"/>
                <w:b w:val="0"/>
                <w:sz w:val="18"/>
              </w:rPr>
              <w:t>TC-11</w:t>
            </w:r>
          </w:p>
        </w:tc>
        <w:tc>
          <w:tcPr>
            <w:tcW w:type="dxa" w:w="2422"/>
            <w:vAlign w:val="center"/>
          </w:tcPr>
          <w:p>
            <w:r/>
            <w:r>
              <w:rPr>
                <w:rFonts w:ascii="Times New Roman" w:hAnsi="Times New Roman" w:eastAsia="Times New Roman"/>
                <w:b w:val="0"/>
                <w:sz w:val="18"/>
              </w:rPr>
              <w:t>View Detail</w:t>
            </w:r>
          </w:p>
        </w:tc>
        <w:tc>
          <w:tcPr>
            <w:tcW w:type="dxa" w:w="2422"/>
            <w:vAlign w:val="center"/>
          </w:tcPr>
          <w:p>
            <w:r/>
            <w:r>
              <w:rPr>
                <w:rFonts w:ascii="Times New Roman" w:hAnsi="Times New Roman" w:eastAsia="Times New Roman"/>
                <w:b w:val="0"/>
                <w:sz w:val="18"/>
              </w:rPr>
              <w:t>Mở log tồn tại</w:t>
            </w:r>
          </w:p>
        </w:tc>
        <w:tc>
          <w:tcPr>
            <w:tcW w:type="dxa" w:w="2422"/>
            <w:vAlign w:val="center"/>
          </w:tcPr>
          <w:p>
            <w:r/>
            <w:r>
              <w:rPr>
                <w:rFonts w:ascii="Times New Roman" w:hAnsi="Times New Roman" w:eastAsia="Times New Roman"/>
                <w:b w:val="0"/>
                <w:sz w:val="18"/>
              </w:rPr>
              <w:t>Hiển thị đủ chi tiết</w:t>
            </w:r>
          </w:p>
        </w:tc>
      </w:tr>
      <w:tr>
        <w:tc>
          <w:tcPr>
            <w:tcW w:type="dxa" w:w="2422"/>
            <w:vAlign w:val="center"/>
          </w:tcPr>
          <w:p>
            <w:r/>
            <w:r>
              <w:rPr>
                <w:rFonts w:ascii="Times New Roman" w:hAnsi="Times New Roman" w:eastAsia="Times New Roman"/>
                <w:b w:val="0"/>
                <w:sz w:val="18"/>
              </w:rPr>
              <w:t>TC-12</w:t>
            </w:r>
          </w:p>
        </w:tc>
        <w:tc>
          <w:tcPr>
            <w:tcW w:type="dxa" w:w="2422"/>
            <w:vAlign w:val="center"/>
          </w:tcPr>
          <w:p>
            <w:r/>
            <w:r>
              <w:rPr>
                <w:rFonts w:ascii="Times New Roman" w:hAnsi="Times New Roman" w:eastAsia="Times New Roman"/>
                <w:b w:val="0"/>
                <w:sz w:val="18"/>
              </w:rPr>
              <w:t>Add Service</w:t>
            </w:r>
          </w:p>
        </w:tc>
        <w:tc>
          <w:tcPr>
            <w:tcW w:type="dxa" w:w="2422"/>
            <w:vAlign w:val="center"/>
          </w:tcPr>
          <w:p>
            <w:r/>
            <w:r>
              <w:rPr>
                <w:rFonts w:ascii="Times New Roman" w:hAnsi="Times New Roman" w:eastAsia="Times New Roman"/>
                <w:b w:val="0"/>
                <w:sz w:val="18"/>
              </w:rPr>
              <w:t>Dữ liệu hợp lệ</w:t>
            </w:r>
          </w:p>
        </w:tc>
        <w:tc>
          <w:tcPr>
            <w:tcW w:type="dxa" w:w="2422"/>
            <w:vAlign w:val="center"/>
          </w:tcPr>
          <w:p>
            <w:r/>
            <w:r>
              <w:rPr>
                <w:rFonts w:ascii="Times New Roman" w:hAnsi="Times New Roman" w:eastAsia="Times New Roman"/>
                <w:b w:val="0"/>
                <w:sz w:val="18"/>
              </w:rPr>
              <w:t>Service mới được tạo</w:t>
            </w:r>
          </w:p>
        </w:tc>
      </w:tr>
      <w:tr>
        <w:tc>
          <w:tcPr>
            <w:tcW w:type="dxa" w:w="2422"/>
            <w:vAlign w:val="center"/>
          </w:tcPr>
          <w:p>
            <w:r/>
            <w:r>
              <w:rPr>
                <w:rFonts w:ascii="Times New Roman" w:hAnsi="Times New Roman" w:eastAsia="Times New Roman"/>
                <w:b w:val="0"/>
                <w:sz w:val="18"/>
              </w:rPr>
              <w:t>TC-13</w:t>
            </w:r>
          </w:p>
        </w:tc>
        <w:tc>
          <w:tcPr>
            <w:tcW w:type="dxa" w:w="2422"/>
            <w:vAlign w:val="center"/>
          </w:tcPr>
          <w:p>
            <w:r/>
            <w:r>
              <w:rPr>
                <w:rFonts w:ascii="Times New Roman" w:hAnsi="Times New Roman" w:eastAsia="Times New Roman"/>
                <w:b w:val="0"/>
                <w:sz w:val="18"/>
              </w:rPr>
              <w:t>Edit Service</w:t>
            </w:r>
          </w:p>
        </w:tc>
        <w:tc>
          <w:tcPr>
            <w:tcW w:type="dxa" w:w="2422"/>
            <w:vAlign w:val="center"/>
          </w:tcPr>
          <w:p>
            <w:r/>
            <w:r>
              <w:rPr>
                <w:rFonts w:ascii="Times New Roman" w:hAnsi="Times New Roman" w:eastAsia="Times New Roman"/>
                <w:b w:val="0"/>
                <w:sz w:val="18"/>
              </w:rPr>
              <w:t>Sửa mô tả/trạng thái</w:t>
            </w:r>
          </w:p>
        </w:tc>
        <w:tc>
          <w:tcPr>
            <w:tcW w:type="dxa" w:w="2422"/>
            <w:vAlign w:val="center"/>
          </w:tcPr>
          <w:p>
            <w:r/>
            <w:r>
              <w:rPr>
                <w:rFonts w:ascii="Times New Roman" w:hAnsi="Times New Roman" w:eastAsia="Times New Roman"/>
                <w:b w:val="0"/>
                <w:sz w:val="18"/>
              </w:rPr>
              <w:t>Cập nhật thành công</w:t>
            </w:r>
          </w:p>
        </w:tc>
      </w:tr>
      <w:tr>
        <w:tc>
          <w:tcPr>
            <w:tcW w:type="dxa" w:w="2422"/>
            <w:vAlign w:val="center"/>
          </w:tcPr>
          <w:p>
            <w:r/>
            <w:r>
              <w:rPr>
                <w:rFonts w:ascii="Times New Roman" w:hAnsi="Times New Roman" w:eastAsia="Times New Roman"/>
                <w:b w:val="0"/>
                <w:sz w:val="18"/>
              </w:rPr>
              <w:t>TC-14</w:t>
            </w:r>
          </w:p>
        </w:tc>
        <w:tc>
          <w:tcPr>
            <w:tcW w:type="dxa" w:w="2422"/>
            <w:vAlign w:val="center"/>
          </w:tcPr>
          <w:p>
            <w:r/>
            <w:r>
              <w:rPr>
                <w:rFonts w:ascii="Times New Roman" w:hAnsi="Times New Roman" w:eastAsia="Times New Roman"/>
                <w:b w:val="0"/>
                <w:sz w:val="18"/>
              </w:rPr>
              <w:t>Delete Service</w:t>
            </w:r>
          </w:p>
        </w:tc>
        <w:tc>
          <w:tcPr>
            <w:tcW w:type="dxa" w:w="2422"/>
            <w:vAlign w:val="center"/>
          </w:tcPr>
          <w:p>
            <w:r/>
            <w:r>
              <w:rPr>
                <w:rFonts w:ascii="Times New Roman" w:hAnsi="Times New Roman" w:eastAsia="Times New Roman"/>
                <w:b w:val="0"/>
                <w:sz w:val="18"/>
              </w:rPr>
              <w:t>Xác nhận xóa</w:t>
            </w:r>
          </w:p>
        </w:tc>
        <w:tc>
          <w:tcPr>
            <w:tcW w:type="dxa" w:w="2422"/>
            <w:vAlign w:val="center"/>
          </w:tcPr>
          <w:p>
            <w:r/>
            <w:r>
              <w:rPr>
                <w:rFonts w:ascii="Times New Roman" w:hAnsi="Times New Roman" w:eastAsia="Times New Roman"/>
                <w:b w:val="0"/>
                <w:sz w:val="18"/>
              </w:rPr>
              <w:t>Service bị xóa</w:t>
            </w:r>
          </w:p>
        </w:tc>
      </w:tr>
      <w:tr>
        <w:tc>
          <w:tcPr>
            <w:tcW w:type="dxa" w:w="2422"/>
            <w:vAlign w:val="center"/>
          </w:tcPr>
          <w:p>
            <w:r/>
            <w:r>
              <w:rPr>
                <w:rFonts w:ascii="Times New Roman" w:hAnsi="Times New Roman" w:eastAsia="Times New Roman"/>
                <w:b w:val="0"/>
                <w:sz w:val="18"/>
              </w:rPr>
              <w:t>TC-15</w:t>
            </w:r>
          </w:p>
        </w:tc>
        <w:tc>
          <w:tcPr>
            <w:tcW w:type="dxa" w:w="2422"/>
            <w:vAlign w:val="center"/>
          </w:tcPr>
          <w:p>
            <w:r/>
            <w:r>
              <w:rPr>
                <w:rFonts w:ascii="Times New Roman" w:hAnsi="Times New Roman" w:eastAsia="Times New Roman"/>
                <w:b w:val="0"/>
                <w:sz w:val="18"/>
              </w:rPr>
              <w:t>Auto Audit Log</w:t>
            </w:r>
          </w:p>
        </w:tc>
        <w:tc>
          <w:tcPr>
            <w:tcW w:type="dxa" w:w="2422"/>
            <w:vAlign w:val="center"/>
          </w:tcPr>
          <w:p>
            <w:r/>
            <w:r>
              <w:rPr>
                <w:rFonts w:ascii="Times New Roman" w:hAnsi="Times New Roman" w:eastAsia="Times New Roman"/>
                <w:b w:val="0"/>
                <w:sz w:val="18"/>
              </w:rPr>
              <w:t>Thực hiện CREATE_USER</w:t>
            </w:r>
          </w:p>
        </w:tc>
        <w:tc>
          <w:tcPr>
            <w:tcW w:type="dxa" w:w="2422"/>
            <w:vAlign w:val="center"/>
          </w:tcPr>
          <w:p>
            <w:r/>
            <w:r>
              <w:rPr>
                <w:rFonts w:ascii="Times New Roman" w:hAnsi="Times New Roman" w:eastAsia="Times New Roman"/>
                <w:b w:val="0"/>
                <w:sz w:val="18"/>
              </w:rPr>
              <w:t>Tự sinh CREATE_USER log</w:t>
            </w:r>
          </w:p>
        </w:tc>
      </w:tr>
      <w:tr>
        <w:tc>
          <w:tcPr>
            <w:tcW w:type="dxa" w:w="2422"/>
            <w:vAlign w:val="center"/>
          </w:tcPr>
          <w:p>
            <w:r/>
            <w:r>
              <w:rPr>
                <w:rFonts w:ascii="Times New Roman" w:hAnsi="Times New Roman" w:eastAsia="Times New Roman"/>
                <w:b w:val="0"/>
                <w:sz w:val="18"/>
              </w:rPr>
              <w:t>TC-16</w:t>
            </w:r>
          </w:p>
        </w:tc>
        <w:tc>
          <w:tcPr>
            <w:tcW w:type="dxa" w:w="2422"/>
            <w:vAlign w:val="center"/>
          </w:tcPr>
          <w:p>
            <w:r/>
            <w:r>
              <w:rPr>
                <w:rFonts w:ascii="Times New Roman" w:hAnsi="Times New Roman" w:eastAsia="Times New Roman"/>
                <w:b w:val="0"/>
                <w:sz w:val="18"/>
              </w:rPr>
              <w:t>TTL</w:t>
            </w:r>
          </w:p>
        </w:tc>
        <w:tc>
          <w:tcPr>
            <w:tcW w:type="dxa" w:w="2422"/>
            <w:vAlign w:val="center"/>
          </w:tcPr>
          <w:p>
            <w:r/>
            <w:r>
              <w:rPr>
                <w:rFonts w:ascii="Times New Roman" w:hAnsi="Times New Roman" w:eastAsia="Times New Roman"/>
                <w:b w:val="0"/>
                <w:sz w:val="18"/>
              </w:rPr>
              <w:t>INSERT TTL=30</w:t>
            </w:r>
          </w:p>
        </w:tc>
        <w:tc>
          <w:tcPr>
            <w:tcW w:type="dxa" w:w="2422"/>
            <w:vAlign w:val="center"/>
          </w:tcPr>
          <w:p>
            <w:r/>
            <w:r>
              <w:rPr>
                <w:rFonts w:ascii="Times New Roman" w:hAnsi="Times New Roman" w:eastAsia="Times New Roman"/>
                <w:b w:val="0"/>
                <w:sz w:val="18"/>
              </w:rPr>
              <w:t>Trước 30s có, sau TTL hết hạn</w:t>
            </w:r>
          </w:p>
        </w:tc>
      </w:tr>
      <w:tr>
        <w:tc>
          <w:tcPr>
            <w:tcW w:type="dxa" w:w="2422"/>
            <w:vAlign w:val="center"/>
          </w:tcPr>
          <w:p>
            <w:r/>
            <w:r>
              <w:rPr>
                <w:rFonts w:ascii="Times New Roman" w:hAnsi="Times New Roman" w:eastAsia="Times New Roman"/>
                <w:b w:val="0"/>
                <w:sz w:val="18"/>
              </w:rPr>
              <w:t>TC-17</w:t>
            </w:r>
          </w:p>
        </w:tc>
        <w:tc>
          <w:tcPr>
            <w:tcW w:type="dxa" w:w="2422"/>
            <w:vAlign w:val="center"/>
          </w:tcPr>
          <w:p>
            <w:r/>
            <w:r>
              <w:rPr>
                <w:rFonts w:ascii="Times New Roman" w:hAnsi="Times New Roman" w:eastAsia="Times New Roman"/>
                <w:b w:val="0"/>
                <w:sz w:val="18"/>
              </w:rPr>
              <w:t>nodetool status</w:t>
            </w:r>
          </w:p>
        </w:tc>
        <w:tc>
          <w:tcPr>
            <w:tcW w:type="dxa" w:w="2422"/>
            <w:vAlign w:val="center"/>
          </w:tcPr>
          <w:p>
            <w:r/>
            <w:r>
              <w:rPr>
                <w:rFonts w:ascii="Times New Roman" w:hAnsi="Times New Roman" w:eastAsia="Times New Roman"/>
                <w:b w:val="0"/>
                <w:sz w:val="18"/>
              </w:rPr>
              <w:t>Chạy lệnh</w:t>
            </w:r>
          </w:p>
        </w:tc>
        <w:tc>
          <w:tcPr>
            <w:tcW w:type="dxa" w:w="2422"/>
            <w:vAlign w:val="center"/>
          </w:tcPr>
          <w:p>
            <w:r/>
            <w:r>
              <w:rPr>
                <w:rFonts w:ascii="Times New Roman" w:hAnsi="Times New Roman" w:eastAsia="Times New Roman"/>
                <w:b w:val="0"/>
                <w:sz w:val="18"/>
              </w:rPr>
              <w:t>Node ở trạng thái hoạt động</w:t>
            </w:r>
          </w:p>
        </w:tc>
      </w:tr>
      <w:tr>
        <w:tc>
          <w:tcPr>
            <w:tcW w:type="dxa" w:w="2422"/>
            <w:vAlign w:val="center"/>
          </w:tcPr>
          <w:p>
            <w:r/>
            <w:r>
              <w:rPr>
                <w:rFonts w:ascii="Times New Roman" w:hAnsi="Times New Roman" w:eastAsia="Times New Roman"/>
                <w:b w:val="0"/>
                <w:sz w:val="18"/>
              </w:rPr>
              <w:t>TC-18</w:t>
            </w:r>
          </w:p>
        </w:tc>
        <w:tc>
          <w:tcPr>
            <w:tcW w:type="dxa" w:w="2422"/>
            <w:vAlign w:val="center"/>
          </w:tcPr>
          <w:p>
            <w:r/>
            <w:r>
              <w:rPr>
                <w:rFonts w:ascii="Times New Roman" w:hAnsi="Times New Roman" w:eastAsia="Times New Roman"/>
                <w:b w:val="0"/>
                <w:sz w:val="18"/>
              </w:rPr>
              <w:t>Empty result</w:t>
            </w:r>
          </w:p>
        </w:tc>
        <w:tc>
          <w:tcPr>
            <w:tcW w:type="dxa" w:w="2422"/>
            <w:vAlign w:val="center"/>
          </w:tcPr>
          <w:p>
            <w:r/>
            <w:r>
              <w:rPr>
                <w:rFonts w:ascii="Times New Roman" w:hAnsi="Times New Roman" w:eastAsia="Times New Roman"/>
                <w:b w:val="0"/>
                <w:sz w:val="18"/>
              </w:rPr>
              <w:t>Bộ lọc không có dữ liệu</w:t>
            </w:r>
          </w:p>
        </w:tc>
        <w:tc>
          <w:tcPr>
            <w:tcW w:type="dxa" w:w="2422"/>
            <w:vAlign w:val="center"/>
          </w:tcPr>
          <w:p>
            <w:r/>
            <w:r>
              <w:rPr>
                <w:rFonts w:ascii="Times New Roman" w:hAnsi="Times New Roman" w:eastAsia="Times New Roman"/>
                <w:b w:val="0"/>
                <w:sz w:val="18"/>
              </w:rPr>
              <w:t>Danh sách rỗng, không crash</w:t>
            </w:r>
          </w:p>
        </w:tc>
      </w:tr>
      <w:tr>
        <w:tc>
          <w:tcPr>
            <w:tcW w:type="dxa" w:w="2422"/>
            <w:vAlign w:val="center"/>
          </w:tcPr>
          <w:p>
            <w:r/>
            <w:r>
              <w:rPr>
                <w:rFonts w:ascii="Times New Roman" w:hAnsi="Times New Roman" w:eastAsia="Times New Roman"/>
                <w:b w:val="0"/>
                <w:sz w:val="18"/>
              </w:rPr>
              <w:t>TC-19</w:t>
            </w:r>
          </w:p>
        </w:tc>
        <w:tc>
          <w:tcPr>
            <w:tcW w:type="dxa" w:w="2422"/>
            <w:vAlign w:val="center"/>
          </w:tcPr>
          <w:p>
            <w:r/>
            <w:r>
              <w:rPr>
                <w:rFonts w:ascii="Times New Roman" w:hAnsi="Times New Roman" w:eastAsia="Times New Roman"/>
                <w:b w:val="0"/>
                <w:sz w:val="18"/>
              </w:rPr>
              <w:t>DB mất kết nối</w:t>
            </w:r>
          </w:p>
        </w:tc>
        <w:tc>
          <w:tcPr>
            <w:tcW w:type="dxa" w:w="2422"/>
            <w:vAlign w:val="center"/>
          </w:tcPr>
          <w:p>
            <w:r/>
            <w:r>
              <w:rPr>
                <w:rFonts w:ascii="Times New Roman" w:hAnsi="Times New Roman" w:eastAsia="Times New Roman"/>
                <w:b w:val="0"/>
                <w:sz w:val="18"/>
              </w:rPr>
              <w:t>Dừng Cassandra rồi gọi API</w:t>
            </w:r>
          </w:p>
        </w:tc>
        <w:tc>
          <w:tcPr>
            <w:tcW w:type="dxa" w:w="2422"/>
            <w:vAlign w:val="center"/>
          </w:tcPr>
          <w:p>
            <w:r/>
            <w:r>
              <w:rPr>
                <w:rFonts w:ascii="Times New Roman" w:hAnsi="Times New Roman" w:eastAsia="Times New Roman"/>
                <w:b w:val="0"/>
                <w:sz w:val="18"/>
              </w:rPr>
              <w:t>API xử lý lỗi có kiểm soát</w:t>
            </w:r>
          </w:p>
        </w:tc>
      </w:tr>
      <w:tr>
        <w:tc>
          <w:tcPr>
            <w:tcW w:type="dxa" w:w="2422"/>
            <w:vAlign w:val="center"/>
          </w:tcPr>
          <w:p>
            <w:r/>
            <w:r>
              <w:rPr>
                <w:rFonts w:ascii="Times New Roman" w:hAnsi="Times New Roman" w:eastAsia="Times New Roman"/>
                <w:b w:val="0"/>
                <w:sz w:val="18"/>
              </w:rPr>
              <w:t>TC-20</w:t>
            </w:r>
          </w:p>
        </w:tc>
        <w:tc>
          <w:tcPr>
            <w:tcW w:type="dxa" w:w="2422"/>
            <w:vAlign w:val="center"/>
          </w:tcPr>
          <w:p>
            <w:r/>
            <w:r>
              <w:rPr>
                <w:rFonts w:ascii="Times New Roman" w:hAnsi="Times New Roman" w:eastAsia="Times New Roman"/>
                <w:b w:val="0"/>
                <w:sz w:val="18"/>
              </w:rPr>
              <w:t>Dummy Data</w:t>
            </w:r>
          </w:p>
        </w:tc>
        <w:tc>
          <w:tcPr>
            <w:tcW w:type="dxa" w:w="2422"/>
            <w:vAlign w:val="center"/>
          </w:tcPr>
          <w:p>
            <w:r/>
            <w:r>
              <w:rPr>
                <w:rFonts w:ascii="Times New Roman" w:hAnsi="Times New Roman" w:eastAsia="Times New Roman"/>
                <w:b w:val="0"/>
                <w:sz w:val="18"/>
              </w:rPr>
              <w:t>Chạy script sinh dữ liệu</w:t>
            </w:r>
          </w:p>
        </w:tc>
        <w:tc>
          <w:tcPr>
            <w:tcW w:type="dxa" w:w="2422"/>
            <w:vAlign w:val="center"/>
          </w:tcPr>
          <w:p>
            <w:r/>
            <w:r>
              <w:rPr>
                <w:rFonts w:ascii="Times New Roman" w:hAnsi="Times New Roman" w:eastAsia="Times New Roman"/>
                <w:b w:val="0"/>
                <w:sz w:val="18"/>
              </w:rPr>
              <w:t>Đủ 300-500 log, 4 service, 3 level</w:t>
            </w:r>
          </w:p>
        </w:tc>
      </w:tr>
    </w:tbl>
    <w:p/>
    <w:p>
      <w:pPr>
        <w:pStyle w:val="Heading2"/>
        <w:keepNext/>
      </w:pPr>
      <w:r>
        <w:rPr>
          <w:rFonts w:ascii="Times New Roman" w:hAnsi="Times New Roman" w:eastAsia="Times New Roman"/>
        </w:rPr>
        <w:t>9.2. Tiêu chí nghiệm thu</w:t>
      </w:r>
    </w:p>
    <w:p>
      <w:pPr>
        <w:pStyle w:val="ListBullet"/>
        <w:ind w:left="340"/>
      </w:pPr>
      <w:r>
        <w:rPr>
          <w:rFonts w:ascii="Times New Roman" w:hAnsi="Times New Roman"/>
        </w:rPr>
        <w:t>Partition Key theo service_name + log_date; clustering theo log_time (và log_id nếu triển khai).</w:t>
      </w:r>
    </w:p>
    <w:p>
      <w:pPr>
        <w:pStyle w:val="ListBullet"/>
        <w:ind w:left="340"/>
      </w:pPr>
      <w:r>
        <w:rPr>
          <w:rFonts w:ascii="Times New Roman" w:hAnsi="Times New Roman"/>
        </w:rPr>
        <w:t>Backend kết nối Cassandra thành công.</w:t>
      </w:r>
    </w:p>
    <w:p>
      <w:pPr>
        <w:pStyle w:val="ListBullet"/>
        <w:ind w:left="340"/>
      </w:pPr>
      <w:r>
        <w:rPr>
          <w:rFonts w:ascii="Times New Roman" w:hAnsi="Times New Roman"/>
        </w:rPr>
        <w:t>Có API tiếp nhận Audit Log và CRUD Service.</w:t>
      </w:r>
    </w:p>
    <w:p>
      <w:pPr>
        <w:pStyle w:val="ListBullet"/>
        <w:ind w:left="340"/>
      </w:pPr>
      <w:r>
        <w:rPr>
          <w:rFonts w:ascii="Times New Roman" w:hAnsi="Times New Roman"/>
        </w:rPr>
        <w:t>Auto Audit Log hoạt động với các thao tác minh họa.</w:t>
      </w:r>
    </w:p>
    <w:p>
      <w:pPr>
        <w:pStyle w:val="ListBullet"/>
        <w:ind w:left="340"/>
      </w:pPr>
      <w:r>
        <w:rPr>
          <w:rFonts w:ascii="Times New Roman" w:hAnsi="Times New Roman"/>
        </w:rPr>
        <w:t>Tra cứu được theo Service, Level và khoảng thời gian.</w:t>
      </w:r>
    </w:p>
    <w:p>
      <w:pPr>
        <w:pStyle w:val="ListBullet"/>
        <w:ind w:left="340"/>
      </w:pPr>
      <w:r>
        <w:rPr>
          <w:rFonts w:ascii="Times New Roman" w:hAnsi="Times New Roman"/>
        </w:rPr>
        <w:t>TTL hoạt động và demo được bản ghi tự hết hạn.</w:t>
      </w:r>
    </w:p>
    <w:p>
      <w:pPr>
        <w:pStyle w:val="ListBullet"/>
        <w:ind w:left="340"/>
      </w:pPr>
      <w:r>
        <w:rPr>
          <w:rFonts w:ascii="Times New Roman" w:hAnsi="Times New Roman"/>
        </w:rPr>
        <w:t>Dashboard hiển thị/lọc/xem chi tiết log chính xác.</w:t>
      </w:r>
    </w:p>
    <w:p>
      <w:pPr>
        <w:pStyle w:val="ListBullet"/>
        <w:ind w:left="340"/>
      </w:pPr>
      <w:r>
        <w:rPr>
          <w:rFonts w:ascii="Times New Roman" w:hAnsi="Times New Roman"/>
        </w:rPr>
        <w:t>Có 300-500 log mẫu từ ít nhất 4 Service và đủ INFO/WARN/ERROR.</w:t>
      </w:r>
    </w:p>
    <w:p>
      <w:pPr>
        <w:pStyle w:val="ListBullet"/>
        <w:ind w:left="340"/>
      </w:pPr>
      <w:r>
        <w:rPr>
          <w:rFonts w:ascii="Times New Roman" w:hAnsi="Times New Roman"/>
        </w:rPr>
        <w:t>Có kết quả nodetool status và ảnh kiểm thử trong báo cáo.</w:t>
      </w:r>
    </w:p>
    <w:p>
      <w:pPr>
        <w:pStyle w:val="ListBullet"/>
        <w:ind w:left="340"/>
      </w:pPr>
      <w:r>
        <w:rPr>
          <w:rFonts w:ascii="Times New Roman" w:hAnsi="Times New Roman"/>
        </w:rPr>
        <w:t>Source code, CQL script, dữ liệu mẫu và tài liệu cùng phiên bản.</w:t>
      </w:r>
    </w:p>
    <w:p>
      <w:pPr>
        <w:pStyle w:val="Heading2"/>
      </w:pPr>
      <w:r>
        <w:t>9.3. Chiến lược kiểm thử và điều kiện Pass/Fail</w:t>
      </w:r>
    </w:p>
    <w:p>
      <w:pPr/>
      <w:r>
        <w:t>Kiểm thử được thực hiện theo ba mức: kiểm thử thành phần/API, kiểm thử tích hợp Frontend-Backend-Cassandra và kiểm thử chấp nhận theo kịch bản demo. Một Test Case được đánh dấu Pass khi kết quả thực tế khớp kết quả mong đợi và không phát sinh lỗi blocker; được đánh dấu Fail khi sai dữ liệu, sai mã trạng thái, truy vấn không thực thi được hoặc hệ thống mất ổn định.</w:t>
      </w:r>
    </w:p>
    <w:p>
      <w:pPr>
        <w:pStyle w:val="Caption"/>
        <w:jc w:val="center"/>
      </w:pPr>
      <w:r>
        <w:t>Bảng 9.2. Chiến lược kiểm thử và bằng chứng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pPr>
            <w:r>
              <w:rPr>
                <w:b/>
                <w:sz w:val="21"/>
              </w:rPr>
              <w:t>Mức kiểm thử</w:t>
            </w:r>
          </w:p>
        </w:tc>
        <w:tc>
          <w:tcPr>
            <w:tcW w:type="dxa" w:w="3230"/>
            <w:vAlign w:val="center"/>
          </w:tcPr>
          <w:p>
            <w:pPr>
              <w:spacing w:after="0"/>
            </w:pPr>
            <w:r>
              <w:rPr>
                <w:b/>
                <w:sz w:val="21"/>
              </w:rPr>
              <w:t>Mục tiêu</w:t>
            </w:r>
          </w:p>
        </w:tc>
        <w:tc>
          <w:tcPr>
            <w:tcW w:type="dxa" w:w="3230"/>
            <w:vAlign w:val="center"/>
          </w:tcPr>
          <w:p>
            <w:pPr>
              <w:spacing w:after="0"/>
            </w:pPr>
            <w:r>
              <w:rPr>
                <w:b/>
                <w:sz w:val="21"/>
              </w:rPr>
              <w:t>Bằng chứng tối thiểu</w:t>
            </w:r>
          </w:p>
        </w:tc>
      </w:tr>
      <w:tr>
        <w:tc>
          <w:tcPr>
            <w:tcW w:type="dxa" w:w="3230"/>
            <w:vAlign w:val="center"/>
          </w:tcPr>
          <w:p>
            <w:pPr>
              <w:spacing w:after="0"/>
            </w:pPr>
            <w:r>
              <w:rPr>
                <w:sz w:val="21"/>
              </w:rPr>
              <w:t>API/Chức năng</w:t>
            </w:r>
          </w:p>
        </w:tc>
        <w:tc>
          <w:tcPr>
            <w:tcW w:type="dxa" w:w="3230"/>
            <w:vAlign w:val="center"/>
          </w:tcPr>
          <w:p>
            <w:pPr>
              <w:spacing w:after="0"/>
            </w:pPr>
            <w:r>
              <w:rPr>
                <w:sz w:val="21"/>
              </w:rPr>
              <w:t>Xác minh validate, CRUD, tạo/tra cứu log</w:t>
            </w:r>
          </w:p>
        </w:tc>
        <w:tc>
          <w:tcPr>
            <w:tcW w:type="dxa" w:w="3230"/>
            <w:vAlign w:val="center"/>
          </w:tcPr>
          <w:p>
            <w:pPr>
              <w:spacing w:after="0"/>
            </w:pPr>
            <w:r>
              <w:rPr>
                <w:sz w:val="21"/>
              </w:rPr>
              <w:t>Response JSON, HTTP status, dữ liệu trong Cassandra</w:t>
            </w:r>
          </w:p>
        </w:tc>
      </w:tr>
      <w:tr>
        <w:tc>
          <w:tcPr>
            <w:tcW w:type="dxa" w:w="3230"/>
            <w:vAlign w:val="center"/>
          </w:tcPr>
          <w:p>
            <w:pPr>
              <w:spacing w:after="0"/>
            </w:pPr>
            <w:r>
              <w:rPr>
                <w:sz w:val="21"/>
              </w:rPr>
              <w:t>Tích hợp</w:t>
            </w:r>
          </w:p>
        </w:tc>
        <w:tc>
          <w:tcPr>
            <w:tcW w:type="dxa" w:w="3230"/>
            <w:vAlign w:val="center"/>
          </w:tcPr>
          <w:p>
            <w:pPr>
              <w:spacing w:after="0"/>
            </w:pPr>
            <w:r>
              <w:rPr>
                <w:sz w:val="21"/>
              </w:rPr>
              <w:t>Xác minh luồng Frontend → Backend → Cassandra</w:t>
            </w:r>
          </w:p>
        </w:tc>
        <w:tc>
          <w:tcPr>
            <w:tcW w:type="dxa" w:w="3230"/>
            <w:vAlign w:val="center"/>
          </w:tcPr>
          <w:p>
            <w:pPr>
              <w:spacing w:after="0"/>
            </w:pPr>
            <w:r>
              <w:rPr>
                <w:sz w:val="21"/>
              </w:rPr>
              <w:t>Ảnh Dashboard + log/API/CQLSH tương ứng</w:t>
            </w:r>
          </w:p>
        </w:tc>
      </w:tr>
      <w:tr>
        <w:tc>
          <w:tcPr>
            <w:tcW w:type="dxa" w:w="3230"/>
            <w:vAlign w:val="center"/>
          </w:tcPr>
          <w:p>
            <w:pPr>
              <w:spacing w:after="0"/>
            </w:pPr>
            <w:r>
              <w:rPr>
                <w:sz w:val="21"/>
              </w:rPr>
              <w:t>Cassandra/CQL</w:t>
            </w:r>
          </w:p>
        </w:tc>
        <w:tc>
          <w:tcPr>
            <w:tcW w:type="dxa" w:w="3230"/>
            <w:vAlign w:val="center"/>
          </w:tcPr>
          <w:p>
            <w:pPr>
              <w:spacing w:after="0"/>
            </w:pPr>
            <w:r>
              <w:rPr>
                <w:sz w:val="21"/>
              </w:rPr>
              <w:t>Xác minh Data Model, Query-First, TTL</w:t>
            </w:r>
          </w:p>
        </w:tc>
        <w:tc>
          <w:tcPr>
            <w:tcW w:type="dxa" w:w="3230"/>
            <w:vAlign w:val="center"/>
          </w:tcPr>
          <w:p>
            <w:pPr>
              <w:spacing w:after="0"/>
            </w:pPr>
            <w:r>
              <w:rPr>
                <w:sz w:val="21"/>
              </w:rPr>
              <w:t>Câu lệnh CQL và kết quả SELECT trước/sau TTL</w:t>
            </w:r>
          </w:p>
        </w:tc>
      </w:tr>
      <w:tr>
        <w:tc>
          <w:tcPr>
            <w:tcW w:type="dxa" w:w="3230"/>
            <w:vAlign w:val="center"/>
          </w:tcPr>
          <w:p>
            <w:pPr>
              <w:spacing w:after="0"/>
            </w:pPr>
            <w:r>
              <w:rPr>
                <w:sz w:val="21"/>
              </w:rPr>
              <w:t>Hiệu năng demo</w:t>
            </w:r>
          </w:p>
        </w:tc>
        <w:tc>
          <w:tcPr>
            <w:tcW w:type="dxa" w:w="3230"/>
            <w:vAlign w:val="center"/>
          </w:tcPr>
          <w:p>
            <w:pPr>
              <w:spacing w:after="0"/>
            </w:pPr>
            <w:r>
              <w:rPr>
                <w:sz w:val="21"/>
              </w:rPr>
              <w:t>Ghi nhận thời gian với 100/300/500 log</w:t>
            </w:r>
          </w:p>
        </w:tc>
        <w:tc>
          <w:tcPr>
            <w:tcW w:type="dxa" w:w="3230"/>
            <w:vAlign w:val="center"/>
          </w:tcPr>
          <w:p>
            <w:pPr>
              <w:spacing w:after="0"/>
            </w:pPr>
            <w:r>
              <w:rPr>
                <w:sz w:val="21"/>
              </w:rPr>
              <w:t>Bảng số liệu thực tế, cấu hình môi trường, log đo</w:t>
            </w:r>
          </w:p>
        </w:tc>
      </w:tr>
      <w:tr>
        <w:tc>
          <w:tcPr>
            <w:tcW w:type="dxa" w:w="3230"/>
            <w:vAlign w:val="center"/>
          </w:tcPr>
          <w:p>
            <w:pPr>
              <w:spacing w:after="0"/>
            </w:pPr>
            <w:r>
              <w:rPr>
                <w:sz w:val="21"/>
              </w:rPr>
              <w:t>Chấp nhận</w:t>
            </w:r>
          </w:p>
        </w:tc>
        <w:tc>
          <w:tcPr>
            <w:tcW w:type="dxa" w:w="3230"/>
            <w:vAlign w:val="center"/>
          </w:tcPr>
          <w:p>
            <w:pPr>
              <w:spacing w:after="0"/>
            </w:pPr>
            <w:r>
              <w:rPr>
                <w:sz w:val="21"/>
              </w:rPr>
              <w:t>Chạy trọn kịch bản bảo vệ</w:t>
            </w:r>
          </w:p>
        </w:tc>
        <w:tc>
          <w:tcPr>
            <w:tcW w:type="dxa" w:w="3230"/>
            <w:vAlign w:val="center"/>
          </w:tcPr>
          <w:p>
            <w:pPr>
              <w:spacing w:after="0"/>
            </w:pPr>
            <w:r>
              <w:rPr>
                <w:sz w:val="21"/>
              </w:rPr>
              <w:t>Checklist demo, ảnh nodetool, kết quả lọc ERROR</w:t>
            </w:r>
          </w:p>
        </w:tc>
      </w:tr>
    </w:tbl>
    <w:p>
      <w:pPr>
        <w:pStyle w:val="Heading1"/>
        <w:keepNext/>
      </w:pPr>
      <w:r>
        <w:rPr>
          <w:rFonts w:ascii="Times New Roman" w:hAnsi="Times New Roman" w:eastAsia="Times New Roman"/>
        </w:rPr>
        <w:t>CHƯƠNG 10: MA TRẬN TRUY VẾT VÀ PRODUCT BACKLOG</w:t>
      </w:r>
    </w:p>
    <w:p>
      <w:pPr>
        <w:jc w:val="both"/>
      </w:pPr>
      <w:r>
        <w:rPr>
          <w:rFonts w:ascii="Times New Roman" w:hAnsi="Times New Roman"/>
          <w:sz w:val="24"/>
        </w:rPr>
        <w:t>Ma trận truy vết liên kết yêu cầu với Use Case, API và Test Case nhằm bảo đảm không có chức năng quan trọng bị bỏ sót. Product Backlog được chia theo Sprint để nhóm có thể triển khai theo thứ tự ưu tiên, từ nền tảng Cassandra đến truy vấn nâng cao, Dashboard và kiểm thử tích hợp.</w:t>
      </w:r>
    </w:p>
    <w:p>
      <w:pPr>
        <w:pStyle w:val="Heading2"/>
        <w:keepNext/>
      </w:pPr>
      <w:r>
        <w:rPr>
          <w:rFonts w:ascii="Times New Roman" w:hAnsi="Times New Roman" w:eastAsia="Times New Roman"/>
        </w:rPr>
        <w:t>10.1. Ma trận truy vết yêu cầu</w:t>
      </w:r>
    </w:p>
    <w:p>
      <w:pPr>
        <w:pStyle w:val="Caption"/>
        <w:jc w:val="center"/>
      </w:pPr>
      <w:r>
        <w:rPr>
          <w:rFonts w:ascii="Times New Roman" w:hAnsi="Times New Roman"/>
          <w:b/>
          <w:i/>
          <w:sz w:val="22"/>
        </w:rPr>
        <w:t>Bảng 10.1. Ma trận truy vết yêu cầu</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Yêu cầu</w:t>
            </w:r>
          </w:p>
        </w:tc>
        <w:tc>
          <w:tcPr>
            <w:tcW w:type="dxa" w:w="2422"/>
            <w:vAlign w:val="center"/>
            <w:shd w:fill="D9EAF7"/>
          </w:tcPr>
          <w:p>
            <w:pPr>
              <w:jc w:val="center"/>
            </w:pPr>
            <w:r>
              <w:rPr>
                <w:b/>
              </w:rPr>
            </w:r>
            <w:r>
              <w:rPr>
                <w:rFonts w:ascii="Times New Roman" w:hAnsi="Times New Roman" w:eastAsia="Times New Roman"/>
                <w:b/>
                <w:sz w:val="21"/>
              </w:rPr>
              <w:t>Use Case</w:t>
            </w:r>
          </w:p>
        </w:tc>
        <w:tc>
          <w:tcPr>
            <w:tcW w:type="dxa" w:w="2422"/>
            <w:vAlign w:val="center"/>
            <w:shd w:fill="D9EAF7"/>
          </w:tcPr>
          <w:p>
            <w:pPr>
              <w:jc w:val="center"/>
            </w:pPr>
            <w:r>
              <w:rPr>
                <w:b/>
              </w:rPr>
            </w:r>
            <w:r>
              <w:rPr>
                <w:rFonts w:ascii="Times New Roman" w:hAnsi="Times New Roman" w:eastAsia="Times New Roman"/>
                <w:b/>
                <w:sz w:val="21"/>
              </w:rPr>
              <w:t>API/Thành phần</w:t>
            </w:r>
          </w:p>
        </w:tc>
        <w:tc>
          <w:tcPr>
            <w:tcW w:type="dxa" w:w="2422"/>
            <w:vAlign w:val="center"/>
            <w:shd w:fill="D9EAF7"/>
          </w:tcPr>
          <w:p>
            <w:pPr>
              <w:jc w:val="center"/>
            </w:pPr>
            <w:r>
              <w:rPr>
                <w:b/>
              </w:rPr>
            </w:r>
            <w:r>
              <w:rPr>
                <w:rFonts w:ascii="Times New Roman" w:hAnsi="Times New Roman" w:eastAsia="Times New Roman"/>
                <w:b/>
                <w:sz w:val="21"/>
              </w:rPr>
              <w:t>Test Case</w:t>
            </w:r>
          </w:p>
        </w:tc>
      </w:tr>
      <w:tr>
        <w:tc>
          <w:tcPr>
            <w:tcW w:type="dxa" w:w="2422"/>
            <w:vAlign w:val="center"/>
          </w:tcPr>
          <w:p>
            <w:r/>
            <w:r>
              <w:rPr>
                <w:rFonts w:ascii="Times New Roman" w:hAnsi="Times New Roman" w:eastAsia="Times New Roman"/>
                <w:b w:val="0"/>
                <w:sz w:val="21"/>
              </w:rPr>
              <w:t>FR-02</w:t>
            </w:r>
          </w:p>
        </w:tc>
        <w:tc>
          <w:tcPr>
            <w:tcW w:type="dxa" w:w="2422"/>
            <w:vAlign w:val="center"/>
          </w:tcPr>
          <w:p>
            <w:r/>
            <w:r>
              <w:rPr>
                <w:rFonts w:ascii="Times New Roman" w:hAnsi="Times New Roman" w:eastAsia="Times New Roman"/>
                <w:b w:val="0"/>
                <w:sz w:val="21"/>
              </w:rPr>
              <w:t>UC-08</w:t>
            </w:r>
          </w:p>
        </w:tc>
        <w:tc>
          <w:tcPr>
            <w:tcW w:type="dxa" w:w="2422"/>
            <w:vAlign w:val="center"/>
          </w:tcPr>
          <w:p>
            <w:r/>
            <w:r>
              <w:rPr>
                <w:rFonts w:ascii="Times New Roman" w:hAnsi="Times New Roman" w:eastAsia="Times New Roman"/>
                <w:b w:val="0"/>
                <w:sz w:val="21"/>
              </w:rPr>
              <w:t>API-01</w:t>
            </w:r>
          </w:p>
        </w:tc>
        <w:tc>
          <w:tcPr>
            <w:tcW w:type="dxa" w:w="2422"/>
            <w:vAlign w:val="center"/>
          </w:tcPr>
          <w:p>
            <w:r/>
            <w:r>
              <w:rPr>
                <w:rFonts w:ascii="Times New Roman" w:hAnsi="Times New Roman" w:eastAsia="Times New Roman"/>
                <w:b w:val="0"/>
                <w:sz w:val="21"/>
              </w:rPr>
              <w:t>TC-03/04/05</w:t>
            </w:r>
          </w:p>
        </w:tc>
      </w:tr>
      <w:tr>
        <w:tc>
          <w:tcPr>
            <w:tcW w:type="dxa" w:w="2422"/>
            <w:vAlign w:val="center"/>
          </w:tcPr>
          <w:p>
            <w:r/>
            <w:r>
              <w:rPr>
                <w:rFonts w:ascii="Times New Roman" w:hAnsi="Times New Roman" w:eastAsia="Times New Roman"/>
                <w:b w:val="0"/>
                <w:sz w:val="21"/>
              </w:rPr>
              <w:t>FR-05</w:t>
            </w:r>
          </w:p>
        </w:tc>
        <w:tc>
          <w:tcPr>
            <w:tcW w:type="dxa" w:w="2422"/>
            <w:vAlign w:val="center"/>
          </w:tcPr>
          <w:p>
            <w:r/>
            <w:r>
              <w:rPr>
                <w:rFonts w:ascii="Times New Roman" w:hAnsi="Times New Roman" w:eastAsia="Times New Roman"/>
                <w:b w:val="0"/>
                <w:sz w:val="21"/>
              </w:rPr>
              <w:t>UC-02</w:t>
            </w:r>
          </w:p>
        </w:tc>
        <w:tc>
          <w:tcPr>
            <w:tcW w:type="dxa" w:w="2422"/>
            <w:vAlign w:val="center"/>
          </w:tcPr>
          <w:p>
            <w:r/>
            <w:r>
              <w:rPr>
                <w:rFonts w:ascii="Times New Roman" w:hAnsi="Times New Roman" w:eastAsia="Times New Roman"/>
                <w:b w:val="0"/>
                <w:sz w:val="21"/>
              </w:rPr>
              <w:t>API-02</w:t>
            </w:r>
          </w:p>
        </w:tc>
        <w:tc>
          <w:tcPr>
            <w:tcW w:type="dxa" w:w="2422"/>
            <w:vAlign w:val="center"/>
          </w:tcPr>
          <w:p>
            <w:r/>
            <w:r>
              <w:rPr>
                <w:rFonts w:ascii="Times New Roman" w:hAnsi="Times New Roman" w:eastAsia="Times New Roman"/>
                <w:b w:val="0"/>
                <w:sz w:val="21"/>
              </w:rPr>
              <w:t>TC-06</w:t>
            </w:r>
          </w:p>
        </w:tc>
      </w:tr>
      <w:tr>
        <w:tc>
          <w:tcPr>
            <w:tcW w:type="dxa" w:w="2422"/>
            <w:vAlign w:val="center"/>
          </w:tcPr>
          <w:p>
            <w:r/>
            <w:r>
              <w:rPr>
                <w:rFonts w:ascii="Times New Roman" w:hAnsi="Times New Roman" w:eastAsia="Times New Roman"/>
                <w:b w:val="0"/>
                <w:sz w:val="21"/>
              </w:rPr>
              <w:t>FR-06/07/08/09</w:t>
            </w:r>
          </w:p>
        </w:tc>
        <w:tc>
          <w:tcPr>
            <w:tcW w:type="dxa" w:w="2422"/>
            <w:vAlign w:val="center"/>
          </w:tcPr>
          <w:p>
            <w:r/>
            <w:r>
              <w:rPr>
                <w:rFonts w:ascii="Times New Roman" w:hAnsi="Times New Roman" w:eastAsia="Times New Roman"/>
                <w:b w:val="0"/>
                <w:sz w:val="21"/>
              </w:rPr>
              <w:t>UC-03</w:t>
            </w:r>
          </w:p>
        </w:tc>
        <w:tc>
          <w:tcPr>
            <w:tcW w:type="dxa" w:w="2422"/>
            <w:vAlign w:val="center"/>
          </w:tcPr>
          <w:p>
            <w:r/>
            <w:r>
              <w:rPr>
                <w:rFonts w:ascii="Times New Roman" w:hAnsi="Times New Roman" w:eastAsia="Times New Roman"/>
                <w:b w:val="0"/>
                <w:sz w:val="21"/>
              </w:rPr>
              <w:t>API-02</w:t>
            </w:r>
          </w:p>
        </w:tc>
        <w:tc>
          <w:tcPr>
            <w:tcW w:type="dxa" w:w="2422"/>
            <w:vAlign w:val="center"/>
          </w:tcPr>
          <w:p>
            <w:r/>
            <w:r>
              <w:rPr>
                <w:rFonts w:ascii="Times New Roman" w:hAnsi="Times New Roman" w:eastAsia="Times New Roman"/>
                <w:b w:val="0"/>
                <w:sz w:val="21"/>
              </w:rPr>
              <w:t>TC-06/07/08/09/10</w:t>
            </w:r>
          </w:p>
        </w:tc>
      </w:tr>
      <w:tr>
        <w:tc>
          <w:tcPr>
            <w:tcW w:type="dxa" w:w="2422"/>
            <w:vAlign w:val="center"/>
          </w:tcPr>
          <w:p>
            <w:r/>
            <w:r>
              <w:rPr>
                <w:rFonts w:ascii="Times New Roman" w:hAnsi="Times New Roman" w:eastAsia="Times New Roman"/>
                <w:b w:val="0"/>
                <w:sz w:val="21"/>
              </w:rPr>
              <w:t>FR-10</w:t>
            </w:r>
          </w:p>
        </w:tc>
        <w:tc>
          <w:tcPr>
            <w:tcW w:type="dxa" w:w="2422"/>
            <w:vAlign w:val="center"/>
          </w:tcPr>
          <w:p>
            <w:r/>
            <w:r>
              <w:rPr>
                <w:rFonts w:ascii="Times New Roman" w:hAnsi="Times New Roman" w:eastAsia="Times New Roman"/>
                <w:b w:val="0"/>
                <w:sz w:val="21"/>
              </w:rPr>
              <w:t>UC-04</w:t>
            </w:r>
          </w:p>
        </w:tc>
        <w:tc>
          <w:tcPr>
            <w:tcW w:type="dxa" w:w="2422"/>
            <w:vAlign w:val="center"/>
          </w:tcPr>
          <w:p>
            <w:r/>
            <w:r>
              <w:rPr>
                <w:rFonts w:ascii="Times New Roman" w:hAnsi="Times New Roman" w:eastAsia="Times New Roman"/>
                <w:b w:val="0"/>
                <w:sz w:val="21"/>
              </w:rPr>
              <w:t>API-03</w:t>
            </w:r>
          </w:p>
        </w:tc>
        <w:tc>
          <w:tcPr>
            <w:tcW w:type="dxa" w:w="2422"/>
            <w:vAlign w:val="center"/>
          </w:tcPr>
          <w:p>
            <w:r/>
            <w:r>
              <w:rPr>
                <w:rFonts w:ascii="Times New Roman" w:hAnsi="Times New Roman" w:eastAsia="Times New Roman"/>
                <w:b w:val="0"/>
                <w:sz w:val="21"/>
              </w:rPr>
              <w:t>TC-11</w:t>
            </w:r>
          </w:p>
        </w:tc>
      </w:tr>
      <w:tr>
        <w:tc>
          <w:tcPr>
            <w:tcW w:type="dxa" w:w="2422"/>
            <w:vAlign w:val="center"/>
          </w:tcPr>
          <w:p>
            <w:r/>
            <w:r>
              <w:rPr>
                <w:rFonts w:ascii="Times New Roman" w:hAnsi="Times New Roman" w:eastAsia="Times New Roman"/>
                <w:b w:val="0"/>
                <w:sz w:val="21"/>
              </w:rPr>
              <w:t>FR-11/12/13/14</w:t>
            </w:r>
          </w:p>
        </w:tc>
        <w:tc>
          <w:tcPr>
            <w:tcW w:type="dxa" w:w="2422"/>
            <w:vAlign w:val="center"/>
          </w:tcPr>
          <w:p>
            <w:r/>
            <w:r>
              <w:rPr>
                <w:rFonts w:ascii="Times New Roman" w:hAnsi="Times New Roman" w:eastAsia="Times New Roman"/>
                <w:b w:val="0"/>
                <w:sz w:val="21"/>
              </w:rPr>
              <w:t>UC-05/06/07</w:t>
            </w:r>
          </w:p>
        </w:tc>
        <w:tc>
          <w:tcPr>
            <w:tcW w:type="dxa" w:w="2422"/>
            <w:vAlign w:val="center"/>
          </w:tcPr>
          <w:p>
            <w:r/>
            <w:r>
              <w:rPr>
                <w:rFonts w:ascii="Times New Roman" w:hAnsi="Times New Roman" w:eastAsia="Times New Roman"/>
                <w:b w:val="0"/>
                <w:sz w:val="21"/>
              </w:rPr>
              <w:t>API-04..07</w:t>
            </w:r>
          </w:p>
        </w:tc>
        <w:tc>
          <w:tcPr>
            <w:tcW w:type="dxa" w:w="2422"/>
            <w:vAlign w:val="center"/>
          </w:tcPr>
          <w:p>
            <w:r/>
            <w:r>
              <w:rPr>
                <w:rFonts w:ascii="Times New Roman" w:hAnsi="Times New Roman" w:eastAsia="Times New Roman"/>
                <w:b w:val="0"/>
                <w:sz w:val="21"/>
              </w:rPr>
              <w:t>TC-12/13/14</w:t>
            </w:r>
          </w:p>
        </w:tc>
      </w:tr>
      <w:tr>
        <w:tc>
          <w:tcPr>
            <w:tcW w:type="dxa" w:w="2422"/>
            <w:vAlign w:val="center"/>
          </w:tcPr>
          <w:p>
            <w:r/>
            <w:r>
              <w:rPr>
                <w:rFonts w:ascii="Times New Roman" w:hAnsi="Times New Roman" w:eastAsia="Times New Roman"/>
                <w:b w:val="0"/>
                <w:sz w:val="21"/>
              </w:rPr>
              <w:t>FR-15/16</w:t>
            </w:r>
          </w:p>
        </w:tc>
        <w:tc>
          <w:tcPr>
            <w:tcW w:type="dxa" w:w="2422"/>
            <w:vAlign w:val="center"/>
          </w:tcPr>
          <w:p>
            <w:r/>
            <w:r>
              <w:rPr>
                <w:rFonts w:ascii="Times New Roman" w:hAnsi="Times New Roman" w:eastAsia="Times New Roman"/>
                <w:b w:val="0"/>
                <w:sz w:val="21"/>
              </w:rPr>
              <w:t>UC-09/10</w:t>
            </w:r>
          </w:p>
        </w:tc>
        <w:tc>
          <w:tcPr>
            <w:tcW w:type="dxa" w:w="2422"/>
            <w:vAlign w:val="center"/>
          </w:tcPr>
          <w:p>
            <w:r/>
            <w:r>
              <w:rPr>
                <w:rFonts w:ascii="Times New Roman" w:hAnsi="Times New Roman" w:eastAsia="Times New Roman"/>
                <w:b w:val="0"/>
                <w:sz w:val="21"/>
              </w:rPr>
              <w:t>CQL TTL</w:t>
            </w:r>
          </w:p>
        </w:tc>
        <w:tc>
          <w:tcPr>
            <w:tcW w:type="dxa" w:w="2422"/>
            <w:vAlign w:val="center"/>
          </w:tcPr>
          <w:p>
            <w:r/>
            <w:r>
              <w:rPr>
                <w:rFonts w:ascii="Times New Roman" w:hAnsi="Times New Roman" w:eastAsia="Times New Roman"/>
                <w:b w:val="0"/>
                <w:sz w:val="21"/>
              </w:rPr>
              <w:t>TC-16</w:t>
            </w:r>
          </w:p>
        </w:tc>
      </w:tr>
      <w:tr>
        <w:tc>
          <w:tcPr>
            <w:tcW w:type="dxa" w:w="2422"/>
            <w:vAlign w:val="center"/>
          </w:tcPr>
          <w:p>
            <w:r/>
            <w:r>
              <w:rPr>
                <w:rFonts w:ascii="Times New Roman" w:hAnsi="Times New Roman" w:eastAsia="Times New Roman"/>
                <w:b w:val="0"/>
                <w:sz w:val="21"/>
              </w:rPr>
              <w:t>FR-18/19</w:t>
            </w:r>
          </w:p>
        </w:tc>
        <w:tc>
          <w:tcPr>
            <w:tcW w:type="dxa" w:w="2422"/>
            <w:vAlign w:val="center"/>
          </w:tcPr>
          <w:p>
            <w:r/>
            <w:r>
              <w:rPr>
                <w:rFonts w:ascii="Times New Roman" w:hAnsi="Times New Roman" w:eastAsia="Times New Roman"/>
                <w:b w:val="0"/>
                <w:sz w:val="21"/>
              </w:rPr>
              <w:t>UC-11</w:t>
            </w:r>
          </w:p>
        </w:tc>
        <w:tc>
          <w:tcPr>
            <w:tcW w:type="dxa" w:w="2422"/>
            <w:vAlign w:val="center"/>
          </w:tcPr>
          <w:p>
            <w:r/>
            <w:r>
              <w:rPr>
                <w:rFonts w:ascii="Times New Roman" w:hAnsi="Times New Roman" w:eastAsia="Times New Roman"/>
                <w:b w:val="0"/>
                <w:sz w:val="21"/>
              </w:rPr>
              <w:t>CQLSH/nodetool</w:t>
            </w:r>
          </w:p>
        </w:tc>
        <w:tc>
          <w:tcPr>
            <w:tcW w:type="dxa" w:w="2422"/>
            <w:vAlign w:val="center"/>
          </w:tcPr>
          <w:p>
            <w:r/>
            <w:r>
              <w:rPr>
                <w:rFonts w:ascii="Times New Roman" w:hAnsi="Times New Roman" w:eastAsia="Times New Roman"/>
                <w:b w:val="0"/>
                <w:sz w:val="21"/>
              </w:rPr>
              <w:t>TC-02/17</w:t>
            </w:r>
          </w:p>
        </w:tc>
      </w:tr>
      <w:tr>
        <w:tc>
          <w:tcPr>
            <w:tcW w:type="dxa" w:w="2422"/>
            <w:vAlign w:val="center"/>
          </w:tcPr>
          <w:p>
            <w:r/>
            <w:r>
              <w:rPr>
                <w:rFonts w:ascii="Times New Roman" w:hAnsi="Times New Roman" w:eastAsia="Times New Roman"/>
                <w:b w:val="0"/>
                <w:sz w:val="21"/>
              </w:rPr>
              <w:t>FR-17</w:t>
            </w:r>
          </w:p>
        </w:tc>
        <w:tc>
          <w:tcPr>
            <w:tcW w:type="dxa" w:w="2422"/>
            <w:vAlign w:val="center"/>
          </w:tcPr>
          <w:p>
            <w:r/>
            <w:r>
              <w:rPr>
                <w:rFonts w:ascii="Times New Roman" w:hAnsi="Times New Roman" w:eastAsia="Times New Roman"/>
                <w:b w:val="0"/>
                <w:sz w:val="21"/>
              </w:rPr>
              <w:t>-</w:t>
            </w:r>
          </w:p>
        </w:tc>
        <w:tc>
          <w:tcPr>
            <w:tcW w:type="dxa" w:w="2422"/>
            <w:vAlign w:val="center"/>
          </w:tcPr>
          <w:p>
            <w:r/>
            <w:r>
              <w:rPr>
                <w:rFonts w:ascii="Times New Roman" w:hAnsi="Times New Roman" w:eastAsia="Times New Roman"/>
                <w:b w:val="0"/>
                <w:sz w:val="21"/>
              </w:rPr>
              <w:t>Dummy data script</w:t>
            </w:r>
          </w:p>
        </w:tc>
        <w:tc>
          <w:tcPr>
            <w:tcW w:type="dxa" w:w="2422"/>
            <w:vAlign w:val="center"/>
          </w:tcPr>
          <w:p>
            <w:r/>
            <w:r>
              <w:rPr>
                <w:rFonts w:ascii="Times New Roman" w:hAnsi="Times New Roman" w:eastAsia="Times New Roman"/>
                <w:b w:val="0"/>
                <w:sz w:val="21"/>
              </w:rPr>
              <w:t>TC-20</w:t>
            </w:r>
          </w:p>
        </w:tc>
      </w:tr>
    </w:tbl>
    <w:p/>
    <w:p>
      <w:pPr>
        <w:pStyle w:val="Heading2"/>
        <w:keepNext/>
      </w:pPr>
      <w:r>
        <w:rPr>
          <w:rFonts w:ascii="Times New Roman" w:hAnsi="Times New Roman" w:eastAsia="Times New Roman"/>
        </w:rPr>
        <w:t>10.2. Quy ước ưu tiên MoSCoW</w:t>
      </w:r>
    </w:p>
    <w:p>
      <w:pPr>
        <w:pStyle w:val="Caption"/>
        <w:jc w:val="center"/>
      </w:pPr>
      <w:r>
        <w:rPr>
          <w:rFonts w:ascii="Times New Roman" w:hAnsi="Times New Roman"/>
          <w:b/>
          <w:i/>
          <w:sz w:val="22"/>
        </w:rPr>
        <w:t>Bảng 10.2. Quy ước mức độ ưu tiên MoSCoW</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844"/>
        <w:gridCol w:w="4844"/>
      </w:tblGrid>
      <w:tr>
        <w:tc>
          <w:tcPr>
            <w:tcW w:type="dxa" w:w="4844"/>
            <w:vAlign w:val="center"/>
            <w:shd w:fill="D9EAF7"/>
          </w:tcPr>
          <w:p>
            <w:pPr>
              <w:jc w:val="center"/>
            </w:pPr>
            <w:r>
              <w:rPr>
                <w:b/>
              </w:rPr>
            </w:r>
            <w:r>
              <w:rPr>
                <w:rFonts w:ascii="Times New Roman" w:hAnsi="Times New Roman" w:eastAsia="Times New Roman"/>
                <w:b/>
                <w:sz w:val="21"/>
              </w:rPr>
              <w:t>Mức</w:t>
            </w:r>
          </w:p>
        </w:tc>
        <w:tc>
          <w:tcPr>
            <w:tcW w:type="dxa" w:w="4844"/>
            <w:vAlign w:val="center"/>
            <w:shd w:fill="D9EAF7"/>
          </w:tcPr>
          <w:p>
            <w:pPr>
              <w:jc w:val="center"/>
            </w:pPr>
            <w:r>
              <w:rPr>
                <w:b/>
              </w:rPr>
            </w:r>
            <w:r>
              <w:rPr>
                <w:rFonts w:ascii="Times New Roman" w:hAnsi="Times New Roman" w:eastAsia="Times New Roman"/>
                <w:b/>
                <w:sz w:val="21"/>
              </w:rPr>
              <w:t>Ý nghĩa</w:t>
            </w:r>
          </w:p>
        </w:tc>
      </w:tr>
      <w:tr>
        <w:tc>
          <w:tcPr>
            <w:tcW w:type="dxa" w:w="4844"/>
            <w:vAlign w:val="center"/>
          </w:tcPr>
          <w:p>
            <w:r/>
            <w:r>
              <w:rPr>
                <w:rFonts w:ascii="Times New Roman" w:hAnsi="Times New Roman" w:eastAsia="Times New Roman"/>
                <w:b w:val="0"/>
                <w:sz w:val="21"/>
              </w:rPr>
              <w:t>Must</w:t>
            </w:r>
          </w:p>
        </w:tc>
        <w:tc>
          <w:tcPr>
            <w:tcW w:type="dxa" w:w="4844"/>
            <w:vAlign w:val="center"/>
          </w:tcPr>
          <w:p>
            <w:r/>
            <w:r>
              <w:rPr>
                <w:rFonts w:ascii="Times New Roman" w:hAnsi="Times New Roman" w:eastAsia="Times New Roman"/>
                <w:b w:val="0"/>
                <w:sz w:val="21"/>
              </w:rPr>
              <w:t>Bắt buộc để nghiệm thu</w:t>
            </w:r>
          </w:p>
        </w:tc>
      </w:tr>
      <w:tr>
        <w:tc>
          <w:tcPr>
            <w:tcW w:type="dxa" w:w="4844"/>
            <w:vAlign w:val="center"/>
          </w:tcPr>
          <w:p>
            <w:r/>
            <w:r>
              <w:rPr>
                <w:rFonts w:ascii="Times New Roman" w:hAnsi="Times New Roman" w:eastAsia="Times New Roman"/>
                <w:b w:val="0"/>
                <w:sz w:val="21"/>
              </w:rPr>
              <w:t>Should</w:t>
            </w:r>
          </w:p>
        </w:tc>
        <w:tc>
          <w:tcPr>
            <w:tcW w:type="dxa" w:w="4844"/>
            <w:vAlign w:val="center"/>
          </w:tcPr>
          <w:p>
            <w:r/>
            <w:r>
              <w:rPr>
                <w:rFonts w:ascii="Times New Roman" w:hAnsi="Times New Roman" w:eastAsia="Times New Roman"/>
                <w:b w:val="0"/>
                <w:sz w:val="21"/>
              </w:rPr>
              <w:t>Quan trọng, nên hoàn thành</w:t>
            </w:r>
          </w:p>
        </w:tc>
      </w:tr>
      <w:tr>
        <w:tc>
          <w:tcPr>
            <w:tcW w:type="dxa" w:w="4844"/>
            <w:vAlign w:val="center"/>
          </w:tcPr>
          <w:p>
            <w:r/>
            <w:r>
              <w:rPr>
                <w:rFonts w:ascii="Times New Roman" w:hAnsi="Times New Roman" w:eastAsia="Times New Roman"/>
                <w:b w:val="0"/>
                <w:sz w:val="21"/>
              </w:rPr>
              <w:t>Could</w:t>
            </w:r>
          </w:p>
        </w:tc>
        <w:tc>
          <w:tcPr>
            <w:tcW w:type="dxa" w:w="4844"/>
            <w:vAlign w:val="center"/>
          </w:tcPr>
          <w:p>
            <w:r/>
            <w:r>
              <w:rPr>
                <w:rFonts w:ascii="Times New Roman" w:hAnsi="Times New Roman" w:eastAsia="Times New Roman"/>
                <w:b w:val="0"/>
                <w:sz w:val="21"/>
              </w:rPr>
              <w:t>Có thể bổ sung nếu còn thời gian</w:t>
            </w:r>
          </w:p>
        </w:tc>
      </w:tr>
      <w:tr>
        <w:tc>
          <w:tcPr>
            <w:tcW w:type="dxa" w:w="4844"/>
            <w:vAlign w:val="center"/>
          </w:tcPr>
          <w:p>
            <w:r/>
            <w:r>
              <w:rPr>
                <w:rFonts w:ascii="Times New Roman" w:hAnsi="Times New Roman" w:eastAsia="Times New Roman"/>
                <w:b w:val="0"/>
                <w:sz w:val="21"/>
              </w:rPr>
              <w:t>Won't now</w:t>
            </w:r>
          </w:p>
        </w:tc>
        <w:tc>
          <w:tcPr>
            <w:tcW w:type="dxa" w:w="4844"/>
            <w:vAlign w:val="center"/>
          </w:tcPr>
          <w:p>
            <w:r/>
            <w:r>
              <w:rPr>
                <w:rFonts w:ascii="Times New Roman" w:hAnsi="Times New Roman" w:eastAsia="Times New Roman"/>
                <w:b w:val="0"/>
                <w:sz w:val="21"/>
              </w:rPr>
              <w:t>Chưa triển khai trong phạm vi hiện tại</w:t>
            </w:r>
          </w:p>
        </w:tc>
      </w:tr>
    </w:tbl>
    <w:p/>
    <w:p>
      <w:pPr>
        <w:pStyle w:val="Heading2"/>
        <w:keepNext/>
      </w:pPr>
      <w:r>
        <w:rPr>
          <w:rFonts w:ascii="Times New Roman" w:hAnsi="Times New Roman" w:eastAsia="Times New Roman"/>
        </w:rPr>
        <w:t>10.3. Product Backlog Sprint 1 - Nền tảng Cassandra và Backend</w:t>
      </w:r>
    </w:p>
    <w:p>
      <w:pPr>
        <w:pStyle w:val="Caption"/>
        <w:jc w:val="center"/>
      </w:pPr>
      <w:r>
        <w:rPr>
          <w:rFonts w:ascii="Times New Roman" w:hAnsi="Times New Roman"/>
          <w:b/>
          <w:i/>
          <w:sz w:val="22"/>
        </w:rPr>
        <w:t>Bảng 10.3. Product Backlog Sprint 1 - Nền tảng Cassandra và Backend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ID</w:t>
            </w:r>
          </w:p>
        </w:tc>
        <w:tc>
          <w:tcPr>
            <w:tcW w:type="dxa" w:w="2422"/>
            <w:vAlign w:val="center"/>
            <w:shd w:fill="D9EAF7"/>
          </w:tcPr>
          <w:p>
            <w:pPr>
              <w:jc w:val="center"/>
            </w:pPr>
            <w:r>
              <w:rPr>
                <w:b/>
              </w:rPr>
            </w:r>
            <w:r>
              <w:rPr>
                <w:rFonts w:ascii="Times New Roman" w:hAnsi="Times New Roman" w:eastAsia="Times New Roman"/>
                <w:b/>
                <w:sz w:val="21"/>
              </w:rPr>
              <w:t>Backlog Item</w:t>
            </w:r>
          </w:p>
        </w:tc>
        <w:tc>
          <w:tcPr>
            <w:tcW w:type="dxa" w:w="2422"/>
            <w:vAlign w:val="center"/>
            <w:shd w:fill="D9EAF7"/>
          </w:tcPr>
          <w:p>
            <w:pPr>
              <w:jc w:val="center"/>
            </w:pPr>
            <w:r>
              <w:rPr>
                <w:b/>
              </w:rPr>
            </w:r>
            <w:r>
              <w:rPr>
                <w:rFonts w:ascii="Times New Roman" w:hAnsi="Times New Roman" w:eastAsia="Times New Roman"/>
                <w:b/>
                <w:sz w:val="21"/>
              </w:rPr>
              <w:t>Ưu tiên</w:t>
            </w:r>
          </w:p>
        </w:tc>
        <w:tc>
          <w:tcPr>
            <w:tcW w:type="dxa" w:w="2422"/>
            <w:vAlign w:val="center"/>
            <w:shd w:fill="D9EAF7"/>
          </w:tcPr>
          <w:p>
            <w:pPr>
              <w:jc w:val="center"/>
            </w:pPr>
            <w:r>
              <w:rPr>
                <w:b/>
              </w:rPr>
            </w:r>
            <w:r>
              <w:rPr>
                <w:rFonts w:ascii="Times New Roman" w:hAnsi="Times New Roman" w:eastAsia="Times New Roman"/>
                <w:b/>
                <w:sz w:val="21"/>
              </w:rPr>
              <w:t>Story Point</w:t>
            </w:r>
          </w:p>
        </w:tc>
      </w:tr>
      <w:tr>
        <w:tc>
          <w:tcPr>
            <w:tcW w:type="dxa" w:w="2422"/>
            <w:vAlign w:val="center"/>
          </w:tcPr>
          <w:p>
            <w:r/>
            <w:r>
              <w:rPr>
                <w:rFonts w:ascii="Times New Roman" w:hAnsi="Times New Roman" w:eastAsia="Times New Roman"/>
                <w:b w:val="0"/>
                <w:sz w:val="21"/>
              </w:rPr>
              <w:t>PB-01</w:t>
            </w:r>
          </w:p>
        </w:tc>
        <w:tc>
          <w:tcPr>
            <w:tcW w:type="dxa" w:w="2422"/>
            <w:vAlign w:val="center"/>
          </w:tcPr>
          <w:p>
            <w:r/>
            <w:r>
              <w:rPr>
                <w:rFonts w:ascii="Times New Roman" w:hAnsi="Times New Roman" w:eastAsia="Times New Roman"/>
                <w:b w:val="0"/>
                <w:sz w:val="21"/>
              </w:rPr>
              <w:t>Thiết lập Cassandra, Keyspace và CQLSH</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PB-02</w:t>
            </w:r>
          </w:p>
        </w:tc>
        <w:tc>
          <w:tcPr>
            <w:tcW w:type="dxa" w:w="2422"/>
            <w:vAlign w:val="center"/>
          </w:tcPr>
          <w:p>
            <w:r/>
            <w:r>
              <w:rPr>
                <w:rFonts w:ascii="Times New Roman" w:hAnsi="Times New Roman" w:eastAsia="Times New Roman"/>
                <w:b w:val="0"/>
                <w:sz w:val="21"/>
              </w:rPr>
              <w:t>Thiết kế audit_logs theo Query-First</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PB-03</w:t>
            </w:r>
          </w:p>
        </w:tc>
        <w:tc>
          <w:tcPr>
            <w:tcW w:type="dxa" w:w="2422"/>
            <w:vAlign w:val="center"/>
          </w:tcPr>
          <w:p>
            <w:r/>
            <w:r>
              <w:rPr>
                <w:rFonts w:ascii="Times New Roman" w:hAnsi="Times New Roman" w:eastAsia="Times New Roman"/>
                <w:b w:val="0"/>
                <w:sz w:val="21"/>
              </w:rPr>
              <w:t>Thiết kế bảng service+level</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PB-04</w:t>
            </w:r>
          </w:p>
        </w:tc>
        <w:tc>
          <w:tcPr>
            <w:tcW w:type="dxa" w:w="2422"/>
            <w:vAlign w:val="center"/>
          </w:tcPr>
          <w:p>
            <w:r/>
            <w:r>
              <w:rPr>
                <w:rFonts w:ascii="Times New Roman" w:hAnsi="Times New Roman" w:eastAsia="Times New Roman"/>
                <w:b w:val="0"/>
                <w:sz w:val="21"/>
              </w:rPr>
              <w:t>Kết nối Backend với Cassandra</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PB-05</w:t>
            </w:r>
          </w:p>
        </w:tc>
        <w:tc>
          <w:tcPr>
            <w:tcW w:type="dxa" w:w="2422"/>
            <w:vAlign w:val="center"/>
          </w:tcPr>
          <w:p>
            <w:r/>
            <w:r>
              <w:rPr>
                <w:rFonts w:ascii="Times New Roman" w:hAnsi="Times New Roman" w:eastAsia="Times New Roman"/>
                <w:b w:val="0"/>
                <w:sz w:val="21"/>
              </w:rPr>
              <w:t>API tạo Audit Log</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PB-06</w:t>
            </w:r>
          </w:p>
        </w:tc>
        <w:tc>
          <w:tcPr>
            <w:tcW w:type="dxa" w:w="2422"/>
            <w:vAlign w:val="center"/>
          </w:tcPr>
          <w:p>
            <w:r/>
            <w:r>
              <w:rPr>
                <w:rFonts w:ascii="Times New Roman" w:hAnsi="Times New Roman" w:eastAsia="Times New Roman"/>
                <w:b w:val="0"/>
                <w:sz w:val="21"/>
              </w:rPr>
              <w:t>CRUD Service API</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PB-07</w:t>
            </w:r>
          </w:p>
        </w:tc>
        <w:tc>
          <w:tcPr>
            <w:tcW w:type="dxa" w:w="2422"/>
            <w:vAlign w:val="center"/>
          </w:tcPr>
          <w:p>
            <w:r/>
            <w:r>
              <w:rPr>
                <w:rFonts w:ascii="Times New Roman" w:hAnsi="Times New Roman" w:eastAsia="Times New Roman"/>
                <w:b w:val="0"/>
                <w:sz w:val="21"/>
              </w:rPr>
              <w:t>Auto Audit Log cơ bản</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8</w:t>
            </w:r>
          </w:p>
        </w:tc>
      </w:tr>
    </w:tbl>
    <w:p/>
    <w:p>
      <w:pPr>
        <w:pStyle w:val="Heading2"/>
        <w:keepNext/>
      </w:pPr>
      <w:r>
        <w:rPr>
          <w:rFonts w:ascii="Times New Roman" w:hAnsi="Times New Roman" w:eastAsia="Times New Roman"/>
        </w:rPr>
        <w:t>10.4. Product Backlog Sprint 2 - Query, TTL và dữ liệu mẫu</w:t>
      </w:r>
    </w:p>
    <w:p>
      <w:pPr>
        <w:pStyle w:val="Caption"/>
        <w:jc w:val="center"/>
      </w:pPr>
      <w:r>
        <w:rPr>
          <w:rFonts w:ascii="Times New Roman" w:hAnsi="Times New Roman"/>
          <w:b/>
          <w:i/>
          <w:sz w:val="22"/>
        </w:rPr>
        <w:t>Bảng 10.4. Product Backlog Sprint 2 - Query, TTL và dữ liệu mẫu</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ID</w:t>
            </w:r>
          </w:p>
        </w:tc>
        <w:tc>
          <w:tcPr>
            <w:tcW w:type="dxa" w:w="2422"/>
            <w:vAlign w:val="center"/>
            <w:shd w:fill="D9EAF7"/>
          </w:tcPr>
          <w:p>
            <w:pPr>
              <w:jc w:val="center"/>
            </w:pPr>
            <w:r>
              <w:rPr>
                <w:b/>
              </w:rPr>
            </w:r>
            <w:r>
              <w:rPr>
                <w:rFonts w:ascii="Times New Roman" w:hAnsi="Times New Roman" w:eastAsia="Times New Roman"/>
                <w:b/>
                <w:sz w:val="21"/>
              </w:rPr>
              <w:t>Backlog Item</w:t>
            </w:r>
          </w:p>
        </w:tc>
        <w:tc>
          <w:tcPr>
            <w:tcW w:type="dxa" w:w="2422"/>
            <w:vAlign w:val="center"/>
            <w:shd w:fill="D9EAF7"/>
          </w:tcPr>
          <w:p>
            <w:pPr>
              <w:jc w:val="center"/>
            </w:pPr>
            <w:r>
              <w:rPr>
                <w:b/>
              </w:rPr>
            </w:r>
            <w:r>
              <w:rPr>
                <w:rFonts w:ascii="Times New Roman" w:hAnsi="Times New Roman" w:eastAsia="Times New Roman"/>
                <w:b/>
                <w:sz w:val="21"/>
              </w:rPr>
              <w:t>Ưu tiên</w:t>
            </w:r>
          </w:p>
        </w:tc>
        <w:tc>
          <w:tcPr>
            <w:tcW w:type="dxa" w:w="2422"/>
            <w:vAlign w:val="center"/>
            <w:shd w:fill="D9EAF7"/>
          </w:tcPr>
          <w:p>
            <w:pPr>
              <w:jc w:val="center"/>
            </w:pPr>
            <w:r>
              <w:rPr>
                <w:b/>
              </w:rPr>
            </w:r>
            <w:r>
              <w:rPr>
                <w:rFonts w:ascii="Times New Roman" w:hAnsi="Times New Roman" w:eastAsia="Times New Roman"/>
                <w:b/>
                <w:sz w:val="21"/>
              </w:rPr>
              <w:t>Story Point</w:t>
            </w:r>
          </w:p>
        </w:tc>
      </w:tr>
      <w:tr>
        <w:tc>
          <w:tcPr>
            <w:tcW w:type="dxa" w:w="2422"/>
            <w:vAlign w:val="center"/>
          </w:tcPr>
          <w:p>
            <w:r/>
            <w:r>
              <w:rPr>
                <w:rFonts w:ascii="Times New Roman" w:hAnsi="Times New Roman" w:eastAsia="Times New Roman"/>
                <w:b w:val="0"/>
                <w:sz w:val="21"/>
              </w:rPr>
              <w:t>PB-08</w:t>
            </w:r>
          </w:p>
        </w:tc>
        <w:tc>
          <w:tcPr>
            <w:tcW w:type="dxa" w:w="2422"/>
            <w:vAlign w:val="center"/>
          </w:tcPr>
          <w:p>
            <w:r/>
            <w:r>
              <w:rPr>
                <w:rFonts w:ascii="Times New Roman" w:hAnsi="Times New Roman" w:eastAsia="Times New Roman"/>
                <w:b w:val="0"/>
                <w:sz w:val="21"/>
              </w:rPr>
              <w:t>Query Service/Date/Time</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PB-09</w:t>
            </w:r>
          </w:p>
        </w:tc>
        <w:tc>
          <w:tcPr>
            <w:tcW w:type="dxa" w:w="2422"/>
            <w:vAlign w:val="center"/>
          </w:tcPr>
          <w:p>
            <w:r/>
            <w:r>
              <w:rPr>
                <w:rFonts w:ascii="Times New Roman" w:hAnsi="Times New Roman" w:eastAsia="Times New Roman"/>
                <w:b w:val="0"/>
                <w:sz w:val="21"/>
              </w:rPr>
              <w:t>Query Service+Level+Date</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PB-10</w:t>
            </w:r>
          </w:p>
        </w:tc>
        <w:tc>
          <w:tcPr>
            <w:tcW w:type="dxa" w:w="2422"/>
            <w:vAlign w:val="center"/>
          </w:tcPr>
          <w:p>
            <w:r/>
            <w:r>
              <w:rPr>
                <w:rFonts w:ascii="Times New Roman" w:hAnsi="Times New Roman" w:eastAsia="Times New Roman"/>
                <w:b w:val="0"/>
                <w:sz w:val="21"/>
              </w:rPr>
              <w:t>TTL 30 giây và kịch bản demo</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3</w:t>
            </w:r>
          </w:p>
        </w:tc>
      </w:tr>
      <w:tr>
        <w:tc>
          <w:tcPr>
            <w:tcW w:type="dxa" w:w="2422"/>
            <w:vAlign w:val="center"/>
          </w:tcPr>
          <w:p>
            <w:r/>
            <w:r>
              <w:rPr>
                <w:rFonts w:ascii="Times New Roman" w:hAnsi="Times New Roman" w:eastAsia="Times New Roman"/>
                <w:b w:val="0"/>
                <w:sz w:val="21"/>
              </w:rPr>
              <w:t>PB-11</w:t>
            </w:r>
          </w:p>
        </w:tc>
        <w:tc>
          <w:tcPr>
            <w:tcW w:type="dxa" w:w="2422"/>
            <w:vAlign w:val="center"/>
          </w:tcPr>
          <w:p>
            <w:r/>
            <w:r>
              <w:rPr>
                <w:rFonts w:ascii="Times New Roman" w:hAnsi="Times New Roman" w:eastAsia="Times New Roman"/>
                <w:b w:val="0"/>
                <w:sz w:val="21"/>
              </w:rPr>
              <w:t>Script sinh 300-500 log</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PB-12</w:t>
            </w:r>
          </w:p>
        </w:tc>
        <w:tc>
          <w:tcPr>
            <w:tcW w:type="dxa" w:w="2422"/>
            <w:vAlign w:val="center"/>
          </w:tcPr>
          <w:p>
            <w:r/>
            <w:r>
              <w:rPr>
                <w:rFonts w:ascii="Times New Roman" w:hAnsi="Times New Roman" w:eastAsia="Times New Roman"/>
                <w:b w:val="0"/>
                <w:sz w:val="21"/>
              </w:rPr>
              <w:t>Đo/ghi nhận kết quả truy vấn</w:t>
            </w:r>
          </w:p>
        </w:tc>
        <w:tc>
          <w:tcPr>
            <w:tcW w:type="dxa" w:w="2422"/>
            <w:vAlign w:val="center"/>
          </w:tcPr>
          <w:p>
            <w:r/>
            <w:r>
              <w:rPr>
                <w:rFonts w:ascii="Times New Roman" w:hAnsi="Times New Roman" w:eastAsia="Times New Roman"/>
                <w:b w:val="0"/>
                <w:sz w:val="21"/>
              </w:rPr>
              <w:t>Should</w:t>
            </w:r>
          </w:p>
        </w:tc>
        <w:tc>
          <w:tcPr>
            <w:tcW w:type="dxa" w:w="2422"/>
            <w:vAlign w:val="center"/>
          </w:tcPr>
          <w:p>
            <w:r/>
            <w:r>
              <w:rPr>
                <w:rFonts w:ascii="Times New Roman" w:hAnsi="Times New Roman" w:eastAsia="Times New Roman"/>
                <w:b w:val="0"/>
                <w:sz w:val="21"/>
              </w:rPr>
              <w:t>3</w:t>
            </w:r>
          </w:p>
        </w:tc>
      </w:tr>
      <w:tr>
        <w:tc>
          <w:tcPr>
            <w:tcW w:type="dxa" w:w="2422"/>
            <w:vAlign w:val="center"/>
          </w:tcPr>
          <w:p>
            <w:r/>
            <w:r>
              <w:rPr>
                <w:rFonts w:ascii="Times New Roman" w:hAnsi="Times New Roman" w:eastAsia="Times New Roman"/>
                <w:b w:val="0"/>
                <w:sz w:val="21"/>
              </w:rPr>
              <w:t>PB-13</w:t>
            </w:r>
          </w:p>
        </w:tc>
        <w:tc>
          <w:tcPr>
            <w:tcW w:type="dxa" w:w="2422"/>
            <w:vAlign w:val="center"/>
          </w:tcPr>
          <w:p>
            <w:r/>
            <w:r>
              <w:rPr>
                <w:rFonts w:ascii="Times New Roman" w:hAnsi="Times New Roman" w:eastAsia="Times New Roman"/>
                <w:b w:val="0"/>
                <w:sz w:val="21"/>
              </w:rPr>
              <w:t>Xử lý lỗi và validate API</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bl>
    <w:p/>
    <w:p>
      <w:pPr>
        <w:pStyle w:val="Heading2"/>
        <w:keepNext/>
      </w:pPr>
      <w:r>
        <w:rPr>
          <w:rFonts w:ascii="Times New Roman" w:hAnsi="Times New Roman" w:eastAsia="Times New Roman"/>
        </w:rPr>
        <w:t>10.5. Product Backlog Sprint 3 - Dashboard, tích hợp và kiểm thử</w:t>
      </w:r>
    </w:p>
    <w:p>
      <w:pPr>
        <w:pStyle w:val="Caption"/>
        <w:jc w:val="center"/>
      </w:pPr>
      <w:r>
        <w:rPr>
          <w:rFonts w:ascii="Times New Roman" w:hAnsi="Times New Roman"/>
          <w:b/>
          <w:i/>
          <w:sz w:val="22"/>
        </w:rPr>
        <w:t>Bảng 10.5. Product Backlog Sprint 3 - Dashboard, tích hợp và kiểm thử</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422"/>
        <w:gridCol w:w="2422"/>
        <w:gridCol w:w="2422"/>
        <w:gridCol w:w="2422"/>
      </w:tblGrid>
      <w:tr>
        <w:tc>
          <w:tcPr>
            <w:tcW w:type="dxa" w:w="2422"/>
            <w:vAlign w:val="center"/>
            <w:shd w:fill="D9EAF7"/>
          </w:tcPr>
          <w:p>
            <w:pPr>
              <w:jc w:val="center"/>
            </w:pPr>
            <w:r>
              <w:rPr>
                <w:b/>
              </w:rPr>
            </w:r>
            <w:r>
              <w:rPr>
                <w:rFonts w:ascii="Times New Roman" w:hAnsi="Times New Roman" w:eastAsia="Times New Roman"/>
                <w:b/>
                <w:sz w:val="21"/>
              </w:rPr>
              <w:t>ID</w:t>
            </w:r>
          </w:p>
        </w:tc>
        <w:tc>
          <w:tcPr>
            <w:tcW w:type="dxa" w:w="2422"/>
            <w:vAlign w:val="center"/>
            <w:shd w:fill="D9EAF7"/>
          </w:tcPr>
          <w:p>
            <w:pPr>
              <w:jc w:val="center"/>
            </w:pPr>
            <w:r>
              <w:rPr>
                <w:b/>
              </w:rPr>
            </w:r>
            <w:r>
              <w:rPr>
                <w:rFonts w:ascii="Times New Roman" w:hAnsi="Times New Roman" w:eastAsia="Times New Roman"/>
                <w:b/>
                <w:sz w:val="21"/>
              </w:rPr>
              <w:t>Backlog Item</w:t>
            </w:r>
          </w:p>
        </w:tc>
        <w:tc>
          <w:tcPr>
            <w:tcW w:type="dxa" w:w="2422"/>
            <w:vAlign w:val="center"/>
            <w:shd w:fill="D9EAF7"/>
          </w:tcPr>
          <w:p>
            <w:pPr>
              <w:jc w:val="center"/>
            </w:pPr>
            <w:r>
              <w:rPr>
                <w:b/>
              </w:rPr>
            </w:r>
            <w:r>
              <w:rPr>
                <w:rFonts w:ascii="Times New Roman" w:hAnsi="Times New Roman" w:eastAsia="Times New Roman"/>
                <w:b/>
                <w:sz w:val="21"/>
              </w:rPr>
              <w:t>Ưu tiên</w:t>
            </w:r>
          </w:p>
        </w:tc>
        <w:tc>
          <w:tcPr>
            <w:tcW w:type="dxa" w:w="2422"/>
            <w:vAlign w:val="center"/>
            <w:shd w:fill="D9EAF7"/>
          </w:tcPr>
          <w:p>
            <w:pPr>
              <w:jc w:val="center"/>
            </w:pPr>
            <w:r>
              <w:rPr>
                <w:b/>
              </w:rPr>
            </w:r>
            <w:r>
              <w:rPr>
                <w:rFonts w:ascii="Times New Roman" w:hAnsi="Times New Roman" w:eastAsia="Times New Roman"/>
                <w:b/>
                <w:sz w:val="21"/>
              </w:rPr>
              <w:t>Story Point</w:t>
            </w:r>
          </w:p>
        </w:tc>
      </w:tr>
      <w:tr>
        <w:tc>
          <w:tcPr>
            <w:tcW w:type="dxa" w:w="2422"/>
            <w:vAlign w:val="center"/>
          </w:tcPr>
          <w:p>
            <w:r/>
            <w:r>
              <w:rPr>
                <w:rFonts w:ascii="Times New Roman" w:hAnsi="Times New Roman" w:eastAsia="Times New Roman"/>
                <w:b w:val="0"/>
                <w:sz w:val="21"/>
              </w:rPr>
              <w:t>PB-14</w:t>
            </w:r>
          </w:p>
        </w:tc>
        <w:tc>
          <w:tcPr>
            <w:tcW w:type="dxa" w:w="2422"/>
            <w:vAlign w:val="center"/>
          </w:tcPr>
          <w:p>
            <w:r/>
            <w:r>
              <w:rPr>
                <w:rFonts w:ascii="Times New Roman" w:hAnsi="Times New Roman" w:eastAsia="Times New Roman"/>
                <w:b w:val="0"/>
                <w:sz w:val="21"/>
              </w:rPr>
              <w:t>Dashboard danh sách Audit Log</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PB-15</w:t>
            </w:r>
          </w:p>
        </w:tc>
        <w:tc>
          <w:tcPr>
            <w:tcW w:type="dxa" w:w="2422"/>
            <w:vAlign w:val="center"/>
          </w:tcPr>
          <w:p>
            <w:r/>
            <w:r>
              <w:rPr>
                <w:rFonts w:ascii="Times New Roman" w:hAnsi="Times New Roman" w:eastAsia="Times New Roman"/>
                <w:b w:val="0"/>
                <w:sz w:val="21"/>
              </w:rPr>
              <w:t>Bộ lọc Service/Level/Time</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PB-16</w:t>
            </w:r>
          </w:p>
        </w:tc>
        <w:tc>
          <w:tcPr>
            <w:tcW w:type="dxa" w:w="2422"/>
            <w:vAlign w:val="center"/>
          </w:tcPr>
          <w:p>
            <w:r/>
            <w:r>
              <w:rPr>
                <w:rFonts w:ascii="Times New Roman" w:hAnsi="Times New Roman" w:eastAsia="Times New Roman"/>
                <w:b w:val="0"/>
                <w:sz w:val="21"/>
              </w:rPr>
              <w:t>View Detail</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3</w:t>
            </w:r>
          </w:p>
        </w:tc>
      </w:tr>
      <w:tr>
        <w:tc>
          <w:tcPr>
            <w:tcW w:type="dxa" w:w="2422"/>
            <w:vAlign w:val="center"/>
          </w:tcPr>
          <w:p>
            <w:r/>
            <w:r>
              <w:rPr>
                <w:rFonts w:ascii="Times New Roman" w:hAnsi="Times New Roman" w:eastAsia="Times New Roman"/>
                <w:b w:val="0"/>
                <w:sz w:val="21"/>
              </w:rPr>
              <w:t>PB-17</w:t>
            </w:r>
          </w:p>
        </w:tc>
        <w:tc>
          <w:tcPr>
            <w:tcW w:type="dxa" w:w="2422"/>
            <w:vAlign w:val="center"/>
          </w:tcPr>
          <w:p>
            <w:r/>
            <w:r>
              <w:rPr>
                <w:rFonts w:ascii="Times New Roman" w:hAnsi="Times New Roman" w:eastAsia="Times New Roman"/>
                <w:b w:val="0"/>
                <w:sz w:val="21"/>
              </w:rPr>
              <w:t>Service Management UI</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PB-18</w:t>
            </w:r>
          </w:p>
        </w:tc>
        <w:tc>
          <w:tcPr>
            <w:tcW w:type="dxa" w:w="2422"/>
            <w:vAlign w:val="center"/>
          </w:tcPr>
          <w:p>
            <w:r/>
            <w:r>
              <w:rPr>
                <w:rFonts w:ascii="Times New Roman" w:hAnsi="Times New Roman" w:eastAsia="Times New Roman"/>
                <w:b w:val="0"/>
                <w:sz w:val="21"/>
              </w:rPr>
              <w:t>Dashboard Summary</w:t>
            </w:r>
          </w:p>
        </w:tc>
        <w:tc>
          <w:tcPr>
            <w:tcW w:type="dxa" w:w="2422"/>
            <w:vAlign w:val="center"/>
          </w:tcPr>
          <w:p>
            <w:r/>
            <w:r>
              <w:rPr>
                <w:rFonts w:ascii="Times New Roman" w:hAnsi="Times New Roman" w:eastAsia="Times New Roman"/>
                <w:b w:val="0"/>
                <w:sz w:val="21"/>
              </w:rPr>
              <w:t>Should</w:t>
            </w:r>
          </w:p>
        </w:tc>
        <w:tc>
          <w:tcPr>
            <w:tcW w:type="dxa" w:w="2422"/>
            <w:vAlign w:val="center"/>
          </w:tcPr>
          <w:p>
            <w:r/>
            <w:r>
              <w:rPr>
                <w:rFonts w:ascii="Times New Roman" w:hAnsi="Times New Roman" w:eastAsia="Times New Roman"/>
                <w:b w:val="0"/>
                <w:sz w:val="21"/>
              </w:rPr>
              <w:t>3</w:t>
            </w:r>
          </w:p>
        </w:tc>
      </w:tr>
      <w:tr>
        <w:tc>
          <w:tcPr>
            <w:tcW w:type="dxa" w:w="2422"/>
            <w:vAlign w:val="center"/>
          </w:tcPr>
          <w:p>
            <w:r/>
            <w:r>
              <w:rPr>
                <w:rFonts w:ascii="Times New Roman" w:hAnsi="Times New Roman" w:eastAsia="Times New Roman"/>
                <w:b w:val="0"/>
                <w:sz w:val="21"/>
              </w:rPr>
              <w:t>PB-19</w:t>
            </w:r>
          </w:p>
        </w:tc>
        <w:tc>
          <w:tcPr>
            <w:tcW w:type="dxa" w:w="2422"/>
            <w:vAlign w:val="center"/>
          </w:tcPr>
          <w:p>
            <w:r/>
            <w:r>
              <w:rPr>
                <w:rFonts w:ascii="Times New Roman" w:hAnsi="Times New Roman" w:eastAsia="Times New Roman"/>
                <w:b w:val="0"/>
                <w:sz w:val="21"/>
              </w:rPr>
              <w:t>Tích hợp Frontend-Backend-Cassandra</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8</w:t>
            </w:r>
          </w:p>
        </w:tc>
      </w:tr>
      <w:tr>
        <w:tc>
          <w:tcPr>
            <w:tcW w:type="dxa" w:w="2422"/>
            <w:vAlign w:val="center"/>
          </w:tcPr>
          <w:p>
            <w:r/>
            <w:r>
              <w:rPr>
                <w:rFonts w:ascii="Times New Roman" w:hAnsi="Times New Roman" w:eastAsia="Times New Roman"/>
                <w:b w:val="0"/>
                <w:sz w:val="21"/>
              </w:rPr>
              <w:t>PB-20</w:t>
            </w:r>
          </w:p>
        </w:tc>
        <w:tc>
          <w:tcPr>
            <w:tcW w:type="dxa" w:w="2422"/>
            <w:vAlign w:val="center"/>
          </w:tcPr>
          <w:p>
            <w:r/>
            <w:r>
              <w:rPr>
                <w:rFonts w:ascii="Times New Roman" w:hAnsi="Times New Roman" w:eastAsia="Times New Roman"/>
                <w:b w:val="0"/>
                <w:sz w:val="21"/>
              </w:rPr>
              <w:t>nodetool status và bộ Test Case</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r>
        <w:tc>
          <w:tcPr>
            <w:tcW w:type="dxa" w:w="2422"/>
            <w:vAlign w:val="center"/>
          </w:tcPr>
          <w:p>
            <w:r/>
            <w:r>
              <w:rPr>
                <w:rFonts w:ascii="Times New Roman" w:hAnsi="Times New Roman" w:eastAsia="Times New Roman"/>
                <w:b w:val="0"/>
                <w:sz w:val="21"/>
              </w:rPr>
              <w:t>PB-21</w:t>
            </w:r>
          </w:p>
        </w:tc>
        <w:tc>
          <w:tcPr>
            <w:tcW w:type="dxa" w:w="2422"/>
            <w:vAlign w:val="center"/>
          </w:tcPr>
          <w:p>
            <w:r/>
            <w:r>
              <w:rPr>
                <w:rFonts w:ascii="Times New Roman" w:hAnsi="Times New Roman" w:eastAsia="Times New Roman"/>
                <w:b w:val="0"/>
                <w:sz w:val="21"/>
              </w:rPr>
              <w:t>Hoàn thiện báo cáo và demo</w:t>
            </w:r>
          </w:p>
        </w:tc>
        <w:tc>
          <w:tcPr>
            <w:tcW w:type="dxa" w:w="2422"/>
            <w:vAlign w:val="center"/>
          </w:tcPr>
          <w:p>
            <w:r/>
            <w:r>
              <w:rPr>
                <w:rFonts w:ascii="Times New Roman" w:hAnsi="Times New Roman" w:eastAsia="Times New Roman"/>
                <w:b w:val="0"/>
                <w:sz w:val="21"/>
              </w:rPr>
              <w:t>Must</w:t>
            </w:r>
          </w:p>
        </w:tc>
        <w:tc>
          <w:tcPr>
            <w:tcW w:type="dxa" w:w="2422"/>
            <w:vAlign w:val="center"/>
          </w:tcPr>
          <w:p>
            <w:r/>
            <w:r>
              <w:rPr>
                <w:rFonts w:ascii="Times New Roman" w:hAnsi="Times New Roman" w:eastAsia="Times New Roman"/>
                <w:b w:val="0"/>
                <w:sz w:val="21"/>
              </w:rPr>
              <w:t>5</w:t>
            </w:r>
          </w:p>
        </w:tc>
      </w:tr>
    </w:tbl>
    <w:p/>
    <w:p>
      <w:pPr>
        <w:pStyle w:val="Heading2"/>
        <w:keepNext/>
      </w:pPr>
      <w:r>
        <w:rPr>
          <w:rFonts w:ascii="Times New Roman" w:hAnsi="Times New Roman" w:eastAsia="Times New Roman"/>
        </w:rPr>
        <w:t>10.6. Definition of Done</w:t>
      </w:r>
    </w:p>
    <w:p>
      <w:pPr>
        <w:pStyle w:val="ListBullet"/>
        <w:ind w:left="340"/>
      </w:pPr>
      <w:r>
        <w:rPr>
          <w:rFonts w:ascii="Times New Roman" w:hAnsi="Times New Roman"/>
        </w:rPr>
        <w:t>Code chạy được trên môi trường nhóm.</w:t>
      </w:r>
    </w:p>
    <w:p>
      <w:pPr>
        <w:pStyle w:val="ListBullet"/>
        <w:ind w:left="340"/>
      </w:pPr>
      <w:r>
        <w:rPr>
          <w:rFonts w:ascii="Times New Roman" w:hAnsi="Times New Roman"/>
        </w:rPr>
        <w:t>Có kiểm thử tối thiểu cho chức năng tương ứng.</w:t>
      </w:r>
    </w:p>
    <w:p>
      <w:pPr>
        <w:pStyle w:val="ListBullet"/>
        <w:ind w:left="340"/>
      </w:pPr>
      <w:r>
        <w:rPr>
          <w:rFonts w:ascii="Times New Roman" w:hAnsi="Times New Roman"/>
        </w:rPr>
        <w:t>Không còn lỗi blocker ảnh hưởng demo.</w:t>
      </w:r>
    </w:p>
    <w:p>
      <w:pPr>
        <w:pStyle w:val="ListBullet"/>
        <w:ind w:left="340"/>
      </w:pPr>
      <w:r>
        <w:rPr>
          <w:rFonts w:ascii="Times New Roman" w:hAnsi="Times New Roman"/>
        </w:rPr>
        <w:t>Tên trường/API thống nhất tài liệu.</w:t>
      </w:r>
    </w:p>
    <w:p>
      <w:pPr>
        <w:pStyle w:val="ListBullet"/>
        <w:ind w:left="340"/>
      </w:pPr>
      <w:r>
        <w:rPr>
          <w:rFonts w:ascii="Times New Roman" w:hAnsi="Times New Roman"/>
        </w:rPr>
        <w:t>Có ảnh hoặc bằng chứng chạy nếu là chức năng Cassandra/TTL/nodetool.</w:t>
      </w:r>
    </w:p>
    <w:p>
      <w:pPr>
        <w:pStyle w:val="ListBullet"/>
        <w:ind w:left="340"/>
      </w:pPr>
      <w:r>
        <w:rPr>
          <w:rFonts w:ascii="Times New Roman" w:hAnsi="Times New Roman"/>
        </w:rPr>
        <w:t>Code đã được tích hợp vào phiên bản demo chung.</w:t>
      </w:r>
    </w:p>
    <w:p>
      <w:pPr>
        <w:pStyle w:val="Heading1"/>
        <w:keepNext/>
      </w:pPr>
      <w:r>
        <w:rPr>
          <w:rFonts w:ascii="Times New Roman" w:hAnsi="Times New Roman" w:eastAsia="Times New Roman"/>
        </w:rPr>
        <w:t>CHƯƠNG 11: TRIỂN KHAI, DỮ LIỆU MẪU VÀ KỊCH BẢN DEMO</w:t>
      </w:r>
    </w:p>
    <w:p>
      <w:pPr>
        <w:jc w:val="both"/>
      </w:pPr>
      <w:r>
        <w:rPr>
          <w:rFonts w:ascii="Times New Roman" w:hAnsi="Times New Roman"/>
          <w:sz w:val="24"/>
        </w:rPr>
        <w:t>Chương này chuyển đặc tả thành kế hoạch trình diễn cụ thể. Dữ liệu mẫu được phân bổ có chủ đích để đủ bốn Service và ba mức INFO/WARN/ERROR; đồng thời kịch bản demo được tách theo từng thành viên để chứng minh khả năng ghi log tự động, TTL, lọc Dashboard và trạng thái Cassandra.</w:t>
      </w:r>
    </w:p>
    <w:p>
      <w:pPr>
        <w:pStyle w:val="Heading2"/>
        <w:keepNext/>
      </w:pPr>
      <w:r>
        <w:rPr>
          <w:rFonts w:ascii="Times New Roman" w:hAnsi="Times New Roman" w:eastAsia="Times New Roman"/>
        </w:rPr>
        <w:t>11.1. Dữ liệu mẫu</w:t>
      </w:r>
    </w:p>
    <w:p>
      <w:pPr>
        <w:jc w:val="both"/>
      </w:pPr>
      <w:r>
        <w:rPr>
          <w:rFonts w:ascii="Times New Roman" w:hAnsi="Times New Roman"/>
        </w:rPr>
        <w:t>Khuyến nghị tạo 400 Audit Log để vượt ngưỡng tối thiểu và vẫn dễ kiểm soát trong demo.</w:t>
      </w:r>
    </w:p>
    <w:p>
      <w:pPr>
        <w:pStyle w:val="Caption"/>
        <w:jc w:val="center"/>
      </w:pPr>
      <w:r>
        <w:rPr>
          <w:rFonts w:ascii="Times New Roman" w:hAnsi="Times New Roman"/>
          <w:b/>
          <w:i/>
          <w:sz w:val="22"/>
        </w:rPr>
        <w:t>Bảng 11.1. Phân bổ 400 Audit Log mẫu theo Service và Level</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938"/>
        <w:gridCol w:w="1938"/>
        <w:gridCol w:w="1938"/>
        <w:gridCol w:w="1938"/>
        <w:gridCol w:w="1938"/>
      </w:tblGrid>
      <w:tr>
        <w:tc>
          <w:tcPr>
            <w:tcW w:type="dxa" w:w="1938"/>
            <w:vAlign w:val="center"/>
            <w:shd w:fill="D9EAF7"/>
          </w:tcPr>
          <w:p>
            <w:pPr>
              <w:jc w:val="center"/>
            </w:pPr>
            <w:r>
              <w:rPr>
                <w:b/>
              </w:rPr>
            </w:r>
            <w:r>
              <w:rPr>
                <w:rFonts w:ascii="Times New Roman" w:hAnsi="Times New Roman" w:eastAsia="Times New Roman"/>
                <w:b/>
                <w:sz w:val="21"/>
              </w:rPr>
              <w:t>Service</w:t>
            </w:r>
          </w:p>
        </w:tc>
        <w:tc>
          <w:tcPr>
            <w:tcW w:type="dxa" w:w="1938"/>
            <w:vAlign w:val="center"/>
            <w:shd w:fill="D9EAF7"/>
          </w:tcPr>
          <w:p>
            <w:pPr>
              <w:jc w:val="center"/>
            </w:pPr>
            <w:r>
              <w:rPr>
                <w:b/>
              </w:rPr>
            </w:r>
            <w:r>
              <w:rPr>
                <w:rFonts w:ascii="Times New Roman" w:hAnsi="Times New Roman" w:eastAsia="Times New Roman"/>
                <w:b/>
                <w:sz w:val="21"/>
              </w:rPr>
              <w:t>INFO</w:t>
            </w:r>
          </w:p>
        </w:tc>
        <w:tc>
          <w:tcPr>
            <w:tcW w:type="dxa" w:w="1938"/>
            <w:vAlign w:val="center"/>
            <w:shd w:fill="D9EAF7"/>
          </w:tcPr>
          <w:p>
            <w:pPr>
              <w:jc w:val="center"/>
            </w:pPr>
            <w:r>
              <w:rPr>
                <w:b/>
              </w:rPr>
            </w:r>
            <w:r>
              <w:rPr>
                <w:rFonts w:ascii="Times New Roman" w:hAnsi="Times New Roman" w:eastAsia="Times New Roman"/>
                <w:b/>
                <w:sz w:val="21"/>
              </w:rPr>
              <w:t>WARN</w:t>
            </w:r>
          </w:p>
        </w:tc>
        <w:tc>
          <w:tcPr>
            <w:tcW w:type="dxa" w:w="1938"/>
            <w:vAlign w:val="center"/>
            <w:shd w:fill="D9EAF7"/>
          </w:tcPr>
          <w:p>
            <w:pPr>
              <w:jc w:val="center"/>
            </w:pPr>
            <w:r>
              <w:rPr>
                <w:b/>
              </w:rPr>
            </w:r>
            <w:r>
              <w:rPr>
                <w:rFonts w:ascii="Times New Roman" w:hAnsi="Times New Roman" w:eastAsia="Times New Roman"/>
                <w:b/>
                <w:sz w:val="21"/>
              </w:rPr>
              <w:t>ERROR</w:t>
            </w:r>
          </w:p>
        </w:tc>
        <w:tc>
          <w:tcPr>
            <w:tcW w:type="dxa" w:w="1938"/>
            <w:vAlign w:val="center"/>
            <w:shd w:fill="D9EAF7"/>
          </w:tcPr>
          <w:p>
            <w:pPr>
              <w:jc w:val="center"/>
            </w:pPr>
            <w:r>
              <w:rPr>
                <w:b/>
              </w:rPr>
            </w:r>
            <w:r>
              <w:rPr>
                <w:rFonts w:ascii="Times New Roman" w:hAnsi="Times New Roman" w:eastAsia="Times New Roman"/>
                <w:b/>
                <w:sz w:val="21"/>
              </w:rPr>
              <w:t>Tổng</w:t>
            </w:r>
          </w:p>
        </w:tc>
      </w:tr>
      <w:tr>
        <w:tc>
          <w:tcPr>
            <w:tcW w:type="dxa" w:w="1938"/>
            <w:vAlign w:val="center"/>
          </w:tcPr>
          <w:p>
            <w:r/>
            <w:r>
              <w:rPr>
                <w:rFonts w:ascii="Times New Roman" w:hAnsi="Times New Roman" w:eastAsia="Times New Roman"/>
                <w:b w:val="0"/>
                <w:sz w:val="21"/>
              </w:rPr>
              <w:t>Auth</w:t>
            </w:r>
          </w:p>
        </w:tc>
        <w:tc>
          <w:tcPr>
            <w:tcW w:type="dxa" w:w="1938"/>
            <w:vAlign w:val="center"/>
          </w:tcPr>
          <w:p>
            <w:r/>
            <w:r>
              <w:rPr>
                <w:rFonts w:ascii="Times New Roman" w:hAnsi="Times New Roman" w:eastAsia="Times New Roman"/>
                <w:b w:val="0"/>
                <w:sz w:val="21"/>
              </w:rPr>
              <w:t>70</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10</w:t>
            </w:r>
          </w:p>
        </w:tc>
        <w:tc>
          <w:tcPr>
            <w:tcW w:type="dxa" w:w="1938"/>
            <w:vAlign w:val="center"/>
          </w:tcPr>
          <w:p>
            <w:r/>
            <w:r>
              <w:rPr>
                <w:rFonts w:ascii="Times New Roman" w:hAnsi="Times New Roman" w:eastAsia="Times New Roman"/>
                <w:b w:val="0"/>
                <w:sz w:val="21"/>
              </w:rPr>
              <w:t>100</w:t>
            </w:r>
          </w:p>
        </w:tc>
      </w:tr>
      <w:tr>
        <w:tc>
          <w:tcPr>
            <w:tcW w:type="dxa" w:w="1938"/>
            <w:vAlign w:val="center"/>
          </w:tcPr>
          <w:p>
            <w:r/>
            <w:r>
              <w:rPr>
                <w:rFonts w:ascii="Times New Roman" w:hAnsi="Times New Roman" w:eastAsia="Times New Roman"/>
                <w:b w:val="0"/>
                <w:sz w:val="21"/>
              </w:rPr>
              <w:t>User</w:t>
            </w:r>
          </w:p>
        </w:tc>
        <w:tc>
          <w:tcPr>
            <w:tcW w:type="dxa" w:w="1938"/>
            <w:vAlign w:val="center"/>
          </w:tcPr>
          <w:p>
            <w:r/>
            <w:r>
              <w:rPr>
                <w:rFonts w:ascii="Times New Roman" w:hAnsi="Times New Roman" w:eastAsia="Times New Roman"/>
                <w:b w:val="0"/>
                <w:sz w:val="21"/>
              </w:rPr>
              <w:t>70</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10</w:t>
            </w:r>
          </w:p>
        </w:tc>
        <w:tc>
          <w:tcPr>
            <w:tcW w:type="dxa" w:w="1938"/>
            <w:vAlign w:val="center"/>
          </w:tcPr>
          <w:p>
            <w:r/>
            <w:r>
              <w:rPr>
                <w:rFonts w:ascii="Times New Roman" w:hAnsi="Times New Roman" w:eastAsia="Times New Roman"/>
                <w:b w:val="0"/>
                <w:sz w:val="21"/>
              </w:rPr>
              <w:t>100</w:t>
            </w:r>
          </w:p>
        </w:tc>
      </w:tr>
      <w:tr>
        <w:tc>
          <w:tcPr>
            <w:tcW w:type="dxa" w:w="1938"/>
            <w:vAlign w:val="center"/>
          </w:tcPr>
          <w:p>
            <w:r/>
            <w:r>
              <w:rPr>
                <w:rFonts w:ascii="Times New Roman" w:hAnsi="Times New Roman" w:eastAsia="Times New Roman"/>
                <w:b w:val="0"/>
                <w:sz w:val="21"/>
              </w:rPr>
              <w:t>Order</w:t>
            </w:r>
          </w:p>
        </w:tc>
        <w:tc>
          <w:tcPr>
            <w:tcW w:type="dxa" w:w="1938"/>
            <w:vAlign w:val="center"/>
          </w:tcPr>
          <w:p>
            <w:r/>
            <w:r>
              <w:rPr>
                <w:rFonts w:ascii="Times New Roman" w:hAnsi="Times New Roman" w:eastAsia="Times New Roman"/>
                <w:b w:val="0"/>
                <w:sz w:val="21"/>
              </w:rPr>
              <w:t>65</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15</w:t>
            </w:r>
          </w:p>
        </w:tc>
        <w:tc>
          <w:tcPr>
            <w:tcW w:type="dxa" w:w="1938"/>
            <w:vAlign w:val="center"/>
          </w:tcPr>
          <w:p>
            <w:r/>
            <w:r>
              <w:rPr>
                <w:rFonts w:ascii="Times New Roman" w:hAnsi="Times New Roman" w:eastAsia="Times New Roman"/>
                <w:b w:val="0"/>
                <w:sz w:val="21"/>
              </w:rPr>
              <w:t>100</w:t>
            </w:r>
          </w:p>
        </w:tc>
      </w:tr>
      <w:tr>
        <w:tc>
          <w:tcPr>
            <w:tcW w:type="dxa" w:w="1938"/>
            <w:vAlign w:val="center"/>
          </w:tcPr>
          <w:p>
            <w:r/>
            <w:r>
              <w:rPr>
                <w:rFonts w:ascii="Times New Roman" w:hAnsi="Times New Roman" w:eastAsia="Times New Roman"/>
                <w:b w:val="0"/>
                <w:sz w:val="21"/>
              </w:rPr>
              <w:t>Payment</w:t>
            </w:r>
          </w:p>
        </w:tc>
        <w:tc>
          <w:tcPr>
            <w:tcW w:type="dxa" w:w="1938"/>
            <w:vAlign w:val="center"/>
          </w:tcPr>
          <w:p>
            <w:r/>
            <w:r>
              <w:rPr>
                <w:rFonts w:ascii="Times New Roman" w:hAnsi="Times New Roman" w:eastAsia="Times New Roman"/>
                <w:b w:val="0"/>
                <w:sz w:val="21"/>
              </w:rPr>
              <w:t>60</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20</w:t>
            </w:r>
          </w:p>
        </w:tc>
        <w:tc>
          <w:tcPr>
            <w:tcW w:type="dxa" w:w="1938"/>
            <w:vAlign w:val="center"/>
          </w:tcPr>
          <w:p>
            <w:r/>
            <w:r>
              <w:rPr>
                <w:rFonts w:ascii="Times New Roman" w:hAnsi="Times New Roman" w:eastAsia="Times New Roman"/>
                <w:b w:val="0"/>
                <w:sz w:val="21"/>
              </w:rPr>
              <w:t>100</w:t>
            </w:r>
          </w:p>
        </w:tc>
      </w:tr>
      <w:tr>
        <w:tc>
          <w:tcPr>
            <w:tcW w:type="dxa" w:w="1938"/>
            <w:vAlign w:val="center"/>
          </w:tcPr>
          <w:p>
            <w:r/>
            <w:r>
              <w:rPr>
                <w:rFonts w:ascii="Times New Roman" w:hAnsi="Times New Roman" w:eastAsia="Times New Roman"/>
                <w:b w:val="0"/>
                <w:sz w:val="21"/>
              </w:rPr>
              <w:t>Tổng</w:t>
            </w:r>
          </w:p>
        </w:tc>
        <w:tc>
          <w:tcPr>
            <w:tcW w:type="dxa" w:w="1938"/>
            <w:vAlign w:val="center"/>
          </w:tcPr>
          <w:p>
            <w:r/>
            <w:r>
              <w:rPr>
                <w:rFonts w:ascii="Times New Roman" w:hAnsi="Times New Roman" w:eastAsia="Times New Roman"/>
                <w:b w:val="0"/>
                <w:sz w:val="21"/>
              </w:rPr>
              <w:t>265</w:t>
            </w:r>
          </w:p>
        </w:tc>
        <w:tc>
          <w:tcPr>
            <w:tcW w:type="dxa" w:w="1938"/>
            <w:vAlign w:val="center"/>
          </w:tcPr>
          <w:p>
            <w:r/>
            <w:r>
              <w:rPr>
                <w:rFonts w:ascii="Times New Roman" w:hAnsi="Times New Roman" w:eastAsia="Times New Roman"/>
                <w:b w:val="0"/>
                <w:sz w:val="21"/>
              </w:rPr>
              <w:t>80</w:t>
            </w:r>
          </w:p>
        </w:tc>
        <w:tc>
          <w:tcPr>
            <w:tcW w:type="dxa" w:w="1938"/>
            <w:vAlign w:val="center"/>
          </w:tcPr>
          <w:p>
            <w:r/>
            <w:r>
              <w:rPr>
                <w:rFonts w:ascii="Times New Roman" w:hAnsi="Times New Roman" w:eastAsia="Times New Roman"/>
                <w:b w:val="0"/>
                <w:sz w:val="21"/>
              </w:rPr>
              <w:t>55</w:t>
            </w:r>
          </w:p>
        </w:tc>
        <w:tc>
          <w:tcPr>
            <w:tcW w:type="dxa" w:w="1938"/>
            <w:vAlign w:val="center"/>
          </w:tcPr>
          <w:p>
            <w:r/>
            <w:r>
              <w:rPr>
                <w:rFonts w:ascii="Times New Roman" w:hAnsi="Times New Roman" w:eastAsia="Times New Roman"/>
                <w:b w:val="0"/>
                <w:sz w:val="21"/>
              </w:rPr>
              <w:t>400</w:t>
            </w:r>
          </w:p>
        </w:tc>
      </w:tr>
    </w:tbl>
    <w:p/>
    <w:p>
      <w:pPr>
        <w:pStyle w:val="Heading2"/>
        <w:keepNext/>
      </w:pPr>
      <w:r>
        <w:rPr>
          <w:rFonts w:ascii="Times New Roman" w:hAnsi="Times New Roman" w:eastAsia="Times New Roman"/>
        </w:rPr>
        <w:t>11.2. Kịch bản demo thành viên 1</w:t>
      </w:r>
    </w:p>
    <w:p>
      <w:pPr/>
      <w:r>
        <w:t>1. Mở ứng dụng hoặc API nghiệp vụ.</w:t>
      </w:r>
    </w:p>
    <w:p>
      <w:pPr/>
      <w:r>
        <w:t>2. Thực hiện đăng nhập hoặc thêm/sửa/xóa dữ liệu.</w:t>
      </w:r>
    </w:p>
    <w:p>
      <w:pPr/>
      <w:r>
        <w:t>3. Mở CQLSH.</w:t>
      </w:r>
    </w:p>
    <w:p>
      <w:pPr/>
      <w:r>
        <w:t>4. Truy vấn partition tương ứng.</w:t>
      </w:r>
    </w:p>
    <w:p>
      <w:pPr/>
      <w:r>
        <w:t>5. Chứng minh Audit Log vừa phát sinh ngay sau thao tác.</w:t>
      </w:r>
    </w:p>
    <w:p>
      <w:pPr>
        <w:pStyle w:val="Heading2"/>
        <w:keepNext/>
      </w:pPr>
      <w:r>
        <w:rPr>
          <w:rFonts w:ascii="Times New Roman" w:hAnsi="Times New Roman" w:eastAsia="Times New Roman"/>
        </w:rPr>
        <w:t>11.3. Kịch bản demo thành viên 2 - TTL</w:t>
      </w:r>
    </w:p>
    <w:p>
      <w:pPr/>
      <w:r>
        <w:t>1. INSERT một log với TTL = 30 giây.</w:t>
      </w:r>
    </w:p>
    <w:p>
      <w:pPr/>
      <w:r>
        <w:t>2. SELECT ngay để chứng minh bản ghi tồn tại.</w:t>
      </w:r>
    </w:p>
    <w:p>
      <w:pPr/>
      <w:r>
        <w:t>3. Chờ TTL kết thúc.</w:t>
      </w:r>
    </w:p>
    <w:p>
      <w:pPr/>
      <w:r>
        <w:t>4. SELECT lại cùng partition.</w:t>
      </w:r>
    </w:p>
    <w:p>
      <w:pPr/>
      <w:r>
        <w:t>5. Chứng minh bản ghi đã tự hết hạn.</w:t>
      </w:r>
    </w:p>
    <w:p>
      <w:pPr>
        <w:pStyle w:val="Heading2"/>
        <w:keepNext/>
      </w:pPr>
      <w:r>
        <w:rPr>
          <w:rFonts w:ascii="Times New Roman" w:hAnsi="Times New Roman" w:eastAsia="Times New Roman"/>
        </w:rPr>
        <w:t>11.4. Kịch bản demo thành viên 3 - Dashboard và Cassandra</w:t>
      </w:r>
    </w:p>
    <w:p>
      <w:pPr/>
      <w:r>
        <w:t>1. Mở Dashboard.</w:t>
      </w:r>
    </w:p>
    <w:p>
      <w:pPr/>
      <w:r>
        <w:t>2. Chọn Service = Payment hoặc Auth.</w:t>
      </w:r>
    </w:p>
    <w:p>
      <w:pPr/>
      <w:r>
        <w:t>3. Chọn Level = ERROR.</w:t>
      </w:r>
    </w:p>
    <w:p>
      <w:pPr/>
      <w:r>
        <w:t>4. Chọn dải thời gian.</w:t>
      </w:r>
    </w:p>
    <w:p>
      <w:pPr/>
      <w:r>
        <w:t>5. Search và kiểm tra danh sách kết quả.</w:t>
      </w:r>
    </w:p>
    <w:p>
      <w:pPr/>
      <w:r>
        <w:t>6. Mở chi tiết một log.</w:t>
      </w:r>
    </w:p>
    <w:p>
      <w:pPr/>
      <w:r>
        <w:t>7. Chạy nodetool status và trình bày trạng thái Cassandra.</w:t>
      </w:r>
    </w:p>
    <w:p>
      <w:pPr>
        <w:pStyle w:val="Heading2"/>
        <w:keepNext/>
      </w:pPr>
      <w:r>
        <w:rPr>
          <w:rFonts w:ascii="Times New Roman" w:hAnsi="Times New Roman" w:eastAsia="Times New Roman"/>
        </w:rPr>
        <w:t>11.5. Checklist trước khi bảo vệ</w:t>
      </w:r>
    </w:p>
    <w:p>
      <w:pPr>
        <w:pStyle w:val="ListBullet"/>
        <w:ind w:left="340"/>
      </w:pPr>
      <w:r>
        <w:rPr>
          <w:rFonts w:ascii="Times New Roman" w:hAnsi="Times New Roman"/>
        </w:rPr>
        <w:t>Cassandra, Backend và Frontend đều chạy trên cùng phiên bản source.</w:t>
      </w:r>
    </w:p>
    <w:p>
      <w:pPr>
        <w:pStyle w:val="ListBullet"/>
        <w:ind w:left="340"/>
      </w:pPr>
      <w:r>
        <w:rPr>
          <w:rFonts w:ascii="Times New Roman" w:hAnsi="Times New Roman"/>
        </w:rPr>
        <w:t>Cassandra chạy ổn định và truy cập được bằng CQLSH.</w:t>
      </w:r>
    </w:p>
    <w:p>
      <w:pPr>
        <w:pStyle w:val="ListBullet"/>
        <w:ind w:left="340"/>
      </w:pPr>
      <w:r>
        <w:rPr>
          <w:rFonts w:ascii="Times New Roman" w:hAnsi="Times New Roman"/>
        </w:rPr>
        <w:t>Có Keyspace và các bảng phục vụ truy vấn chính.</w:t>
      </w:r>
    </w:p>
    <w:p>
      <w:pPr>
        <w:pStyle w:val="ListBullet"/>
        <w:ind w:left="340"/>
      </w:pPr>
      <w:r>
        <w:rPr>
          <w:rFonts w:ascii="Times New Roman" w:hAnsi="Times New Roman"/>
        </w:rPr>
        <w:t>Dữ liệu mẫu đã nạp đủ.</w:t>
      </w:r>
    </w:p>
    <w:p>
      <w:pPr>
        <w:pStyle w:val="ListBullet"/>
        <w:ind w:left="340"/>
      </w:pPr>
      <w:r>
        <w:rPr>
          <w:rFonts w:ascii="Times New Roman" w:hAnsi="Times New Roman"/>
        </w:rPr>
        <w:t>Đã thử toàn bộ kịch bản demo ít nhất một lần.</w:t>
      </w:r>
    </w:p>
    <w:p>
      <w:pPr>
        <w:pStyle w:val="ListBullet"/>
        <w:ind w:left="340"/>
      </w:pPr>
      <w:r>
        <w:rPr>
          <w:rFonts w:ascii="Times New Roman" w:hAnsi="Times New Roman"/>
        </w:rPr>
        <w:t>TTL demo dùng bản ghi riêng để tránh ảnh hưởng dữ liệu chính.</w:t>
      </w:r>
    </w:p>
    <w:p>
      <w:pPr>
        <w:pStyle w:val="ListBullet"/>
        <w:ind w:left="340"/>
      </w:pPr>
      <w:r>
        <w:rPr>
          <w:rFonts w:ascii="Times New Roman" w:hAnsi="Times New Roman"/>
        </w:rPr>
        <w:t>Các lệnh CQL demo được chuẩn bị sẵn trong file queries.cql.</w:t>
      </w:r>
    </w:p>
    <w:p>
      <w:pPr>
        <w:pStyle w:val="ListBullet"/>
        <w:ind w:left="340"/>
      </w:pPr>
      <w:r>
        <w:rPr>
          <w:rFonts w:ascii="Times New Roman" w:hAnsi="Times New Roman"/>
        </w:rPr>
        <w:t>Đã chụp nodetool status và một số kết quả truy vấn để dự phòng.</w:t>
      </w:r>
    </w:p>
    <w:p>
      <w:pPr>
        <w:pStyle w:val="Heading1"/>
        <w:keepNext/>
      </w:pPr>
      <w:r>
        <w:rPr>
          <w:rFonts w:ascii="Times New Roman" w:hAnsi="Times New Roman" w:eastAsia="Times New Roman"/>
        </w:rPr>
        <w:t>CHƯƠNG 12: RỦI RO, GIỚI HẠN VÀ HƯỚNG PHÁT TRIỂN</w:t>
      </w:r>
    </w:p>
    <w:p>
      <w:pPr>
        <w:jc w:val="both"/>
      </w:pPr>
      <w:r>
        <w:rPr>
          <w:rFonts w:ascii="Times New Roman" w:hAnsi="Times New Roman"/>
          <w:sz w:val="24"/>
        </w:rPr>
        <w:t>Phần này nhận diện các rủi ro kỹ thuật có thể ảnh hưởng đến quá trình triển khai và demo, đồng thời nêu rõ giới hạn của phiên bản môn học. Việc xác định trước rủi ro và hướng mở rộng giúp nhóm chủ động phương án dự phòng và phân biệt rõ phạm vi MVP với các chức năng nâng cao trong tương lai.</w:t>
      </w:r>
    </w:p>
    <w:p>
      <w:pPr>
        <w:pStyle w:val="Heading2"/>
        <w:keepNext/>
      </w:pPr>
      <w:r>
        <w:rPr>
          <w:rFonts w:ascii="Times New Roman" w:hAnsi="Times New Roman" w:eastAsia="Times New Roman"/>
        </w:rPr>
        <w:t>12.1. Rủi ro và phương án giảm thiểu</w:t>
      </w:r>
    </w:p>
    <w:p>
      <w:pPr>
        <w:pStyle w:val="Caption"/>
        <w:jc w:val="center"/>
      </w:pPr>
      <w:r>
        <w:rPr>
          <w:rFonts w:ascii="Times New Roman" w:hAnsi="Times New Roman"/>
          <w:b/>
          <w:i/>
          <w:sz w:val="22"/>
        </w:rPr>
        <w:t>Bảng 12.1. Danh sách rủi ro và phương án giảm thiểu</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230"/>
        <w:gridCol w:w="3230"/>
        <w:gridCol w:w="3230"/>
      </w:tblGrid>
      <w:tr>
        <w:tc>
          <w:tcPr>
            <w:tcW w:type="dxa" w:w="3230"/>
            <w:vAlign w:val="center"/>
            <w:shd w:fill="D9EAF7"/>
          </w:tcPr>
          <w:p>
            <w:pPr>
              <w:jc w:val="center"/>
            </w:pPr>
            <w:r>
              <w:rPr>
                <w:b/>
              </w:rPr>
            </w:r>
            <w:r>
              <w:rPr>
                <w:rFonts w:ascii="Times New Roman" w:hAnsi="Times New Roman" w:eastAsia="Times New Roman"/>
                <w:b/>
                <w:sz w:val="19"/>
              </w:rPr>
              <w:t>Mã</w:t>
            </w:r>
          </w:p>
        </w:tc>
        <w:tc>
          <w:tcPr>
            <w:tcW w:type="dxa" w:w="3230"/>
            <w:vAlign w:val="center"/>
            <w:shd w:fill="D9EAF7"/>
          </w:tcPr>
          <w:p>
            <w:pPr>
              <w:jc w:val="center"/>
            </w:pPr>
            <w:r>
              <w:rPr>
                <w:b/>
              </w:rPr>
            </w:r>
            <w:r>
              <w:rPr>
                <w:rFonts w:ascii="Times New Roman" w:hAnsi="Times New Roman" w:eastAsia="Times New Roman"/>
                <w:b/>
                <w:sz w:val="19"/>
              </w:rPr>
              <w:t>Rủi ro</w:t>
            </w:r>
          </w:p>
        </w:tc>
        <w:tc>
          <w:tcPr>
            <w:tcW w:type="dxa" w:w="3230"/>
            <w:vAlign w:val="center"/>
            <w:shd w:fill="D9EAF7"/>
          </w:tcPr>
          <w:p>
            <w:pPr>
              <w:jc w:val="center"/>
            </w:pPr>
            <w:r>
              <w:rPr>
                <w:b/>
              </w:rPr>
            </w:r>
            <w:r>
              <w:rPr>
                <w:rFonts w:ascii="Times New Roman" w:hAnsi="Times New Roman" w:eastAsia="Times New Roman"/>
                <w:b/>
                <w:sz w:val="19"/>
              </w:rPr>
              <w:t>Giảm thiểu</w:t>
            </w:r>
          </w:p>
        </w:tc>
      </w:tr>
      <w:tr>
        <w:tc>
          <w:tcPr>
            <w:tcW w:type="dxa" w:w="3230"/>
            <w:vAlign w:val="center"/>
          </w:tcPr>
          <w:p>
            <w:r/>
            <w:r>
              <w:rPr>
                <w:rFonts w:ascii="Times New Roman" w:hAnsi="Times New Roman" w:eastAsia="Times New Roman"/>
                <w:b w:val="0"/>
                <w:sz w:val="19"/>
              </w:rPr>
              <w:t>RSK-01</w:t>
            </w:r>
          </w:p>
        </w:tc>
        <w:tc>
          <w:tcPr>
            <w:tcW w:type="dxa" w:w="3230"/>
            <w:vAlign w:val="center"/>
          </w:tcPr>
          <w:p>
            <w:r/>
            <w:r>
              <w:rPr>
                <w:rFonts w:ascii="Times New Roman" w:hAnsi="Times New Roman" w:eastAsia="Times New Roman"/>
                <w:b w:val="0"/>
                <w:sz w:val="19"/>
              </w:rPr>
              <w:t>Cassandra không khởi động</w:t>
            </w:r>
          </w:p>
        </w:tc>
        <w:tc>
          <w:tcPr>
            <w:tcW w:type="dxa" w:w="3230"/>
            <w:vAlign w:val="center"/>
          </w:tcPr>
          <w:p>
            <w:r/>
            <w:r>
              <w:rPr>
                <w:rFonts w:ascii="Times New Roman" w:hAnsi="Times New Roman" w:eastAsia="Times New Roman"/>
                <w:b w:val="0"/>
                <w:sz w:val="19"/>
              </w:rPr>
              <w:t>Kiểm tra Java, cấu hình, port; chuẩn bị hướng dẫn cài đặt</w:t>
            </w:r>
          </w:p>
        </w:tc>
      </w:tr>
      <w:tr>
        <w:tc>
          <w:tcPr>
            <w:tcW w:type="dxa" w:w="3230"/>
            <w:vAlign w:val="center"/>
          </w:tcPr>
          <w:p>
            <w:r/>
            <w:r>
              <w:rPr>
                <w:rFonts w:ascii="Times New Roman" w:hAnsi="Times New Roman" w:eastAsia="Times New Roman"/>
                <w:b w:val="0"/>
                <w:sz w:val="19"/>
              </w:rPr>
              <w:t>RSK-02</w:t>
            </w:r>
          </w:p>
        </w:tc>
        <w:tc>
          <w:tcPr>
            <w:tcW w:type="dxa" w:w="3230"/>
            <w:vAlign w:val="center"/>
          </w:tcPr>
          <w:p>
            <w:r/>
            <w:r>
              <w:rPr>
                <w:rFonts w:ascii="Times New Roman" w:hAnsi="Times New Roman" w:eastAsia="Times New Roman"/>
                <w:b w:val="0"/>
                <w:sz w:val="19"/>
              </w:rPr>
              <w:t>Backend không kết nối DB</w:t>
            </w:r>
          </w:p>
        </w:tc>
        <w:tc>
          <w:tcPr>
            <w:tcW w:type="dxa" w:w="3230"/>
            <w:vAlign w:val="center"/>
          </w:tcPr>
          <w:p>
            <w:r/>
            <w:r>
              <w:rPr>
                <w:rFonts w:ascii="Times New Roman" w:hAnsi="Times New Roman" w:eastAsia="Times New Roman"/>
                <w:b w:val="0"/>
                <w:sz w:val="19"/>
              </w:rPr>
              <w:t>Kiểm tra contact point, port, datacenter, keyspace</w:t>
            </w:r>
          </w:p>
        </w:tc>
      </w:tr>
      <w:tr>
        <w:tc>
          <w:tcPr>
            <w:tcW w:type="dxa" w:w="3230"/>
            <w:vAlign w:val="center"/>
          </w:tcPr>
          <w:p>
            <w:r/>
            <w:r>
              <w:rPr>
                <w:rFonts w:ascii="Times New Roman" w:hAnsi="Times New Roman" w:eastAsia="Times New Roman"/>
                <w:b w:val="0"/>
                <w:sz w:val="19"/>
              </w:rPr>
              <w:t>RSK-03</w:t>
            </w:r>
          </w:p>
        </w:tc>
        <w:tc>
          <w:tcPr>
            <w:tcW w:type="dxa" w:w="3230"/>
            <w:vAlign w:val="center"/>
          </w:tcPr>
          <w:p>
            <w:r/>
            <w:r>
              <w:rPr>
                <w:rFonts w:ascii="Times New Roman" w:hAnsi="Times New Roman" w:eastAsia="Times New Roman"/>
                <w:b w:val="0"/>
                <w:sz w:val="19"/>
              </w:rPr>
              <w:t>Truy vấn cần ALLOW FILTERING</w:t>
            </w:r>
          </w:p>
        </w:tc>
        <w:tc>
          <w:tcPr>
            <w:tcW w:type="dxa" w:w="3230"/>
            <w:vAlign w:val="center"/>
          </w:tcPr>
          <w:p>
            <w:r/>
            <w:r>
              <w:rPr>
                <w:rFonts w:ascii="Times New Roman" w:hAnsi="Times New Roman" w:eastAsia="Times New Roman"/>
                <w:b w:val="0"/>
                <w:sz w:val="19"/>
              </w:rPr>
              <w:t>Thiết kế bảng mới theo Query-First</w:t>
            </w:r>
          </w:p>
        </w:tc>
      </w:tr>
      <w:tr>
        <w:tc>
          <w:tcPr>
            <w:tcW w:type="dxa" w:w="3230"/>
            <w:vAlign w:val="center"/>
          </w:tcPr>
          <w:p>
            <w:r/>
            <w:r>
              <w:rPr>
                <w:rFonts w:ascii="Times New Roman" w:hAnsi="Times New Roman" w:eastAsia="Times New Roman"/>
                <w:b w:val="0"/>
                <w:sz w:val="19"/>
              </w:rPr>
              <w:t>RSK-04</w:t>
            </w:r>
          </w:p>
        </w:tc>
        <w:tc>
          <w:tcPr>
            <w:tcW w:type="dxa" w:w="3230"/>
            <w:vAlign w:val="center"/>
          </w:tcPr>
          <w:p>
            <w:r/>
            <w:r>
              <w:rPr>
                <w:rFonts w:ascii="Times New Roman" w:hAnsi="Times New Roman" w:eastAsia="Times New Roman"/>
                <w:b w:val="0"/>
                <w:sz w:val="19"/>
              </w:rPr>
              <w:t>Partition quá lớn</w:t>
            </w:r>
          </w:p>
        </w:tc>
        <w:tc>
          <w:tcPr>
            <w:tcW w:type="dxa" w:w="3230"/>
            <w:vAlign w:val="center"/>
          </w:tcPr>
          <w:p>
            <w:r/>
            <w:r>
              <w:rPr>
                <w:rFonts w:ascii="Times New Roman" w:hAnsi="Times New Roman" w:eastAsia="Times New Roman"/>
                <w:b w:val="0"/>
                <w:sz w:val="19"/>
              </w:rPr>
              <w:t>Dùng service_name + log_date</w:t>
            </w:r>
          </w:p>
        </w:tc>
      </w:tr>
      <w:tr>
        <w:tc>
          <w:tcPr>
            <w:tcW w:type="dxa" w:w="3230"/>
            <w:vAlign w:val="center"/>
          </w:tcPr>
          <w:p>
            <w:r/>
            <w:r>
              <w:rPr>
                <w:rFonts w:ascii="Times New Roman" w:hAnsi="Times New Roman" w:eastAsia="Times New Roman"/>
                <w:b w:val="0"/>
                <w:sz w:val="19"/>
              </w:rPr>
              <w:t>RSK-05</w:t>
            </w:r>
          </w:p>
        </w:tc>
        <w:tc>
          <w:tcPr>
            <w:tcW w:type="dxa" w:w="3230"/>
            <w:vAlign w:val="center"/>
          </w:tcPr>
          <w:p>
            <w:r/>
            <w:r>
              <w:rPr>
                <w:rFonts w:ascii="Times New Roman" w:hAnsi="Times New Roman" w:eastAsia="Times New Roman"/>
                <w:b w:val="0"/>
                <w:sz w:val="19"/>
              </w:rPr>
              <w:t>Trùng timestamp</w:t>
            </w:r>
          </w:p>
        </w:tc>
        <w:tc>
          <w:tcPr>
            <w:tcW w:type="dxa" w:w="3230"/>
            <w:vAlign w:val="center"/>
          </w:tcPr>
          <w:p>
            <w:r/>
            <w:r>
              <w:rPr>
                <w:rFonts w:ascii="Times New Roman" w:hAnsi="Times New Roman" w:eastAsia="Times New Roman"/>
                <w:b w:val="0"/>
                <w:sz w:val="19"/>
              </w:rPr>
              <w:t>Thêm log_id vào clustering key</w:t>
            </w:r>
          </w:p>
        </w:tc>
      </w:tr>
      <w:tr>
        <w:tc>
          <w:tcPr>
            <w:tcW w:type="dxa" w:w="3230"/>
            <w:vAlign w:val="center"/>
          </w:tcPr>
          <w:p>
            <w:r/>
            <w:r>
              <w:rPr>
                <w:rFonts w:ascii="Times New Roman" w:hAnsi="Times New Roman" w:eastAsia="Times New Roman"/>
                <w:b w:val="0"/>
                <w:sz w:val="19"/>
              </w:rPr>
              <w:t>RSK-06</w:t>
            </w:r>
          </w:p>
        </w:tc>
        <w:tc>
          <w:tcPr>
            <w:tcW w:type="dxa" w:w="3230"/>
            <w:vAlign w:val="center"/>
          </w:tcPr>
          <w:p>
            <w:r/>
            <w:r>
              <w:rPr>
                <w:rFonts w:ascii="Times New Roman" w:hAnsi="Times New Roman" w:eastAsia="Times New Roman"/>
                <w:b w:val="0"/>
                <w:sz w:val="19"/>
              </w:rPr>
              <w:t>Frontend/Backend lệch tên trường</w:t>
            </w:r>
          </w:p>
        </w:tc>
        <w:tc>
          <w:tcPr>
            <w:tcW w:type="dxa" w:w="3230"/>
            <w:vAlign w:val="center"/>
          </w:tcPr>
          <w:p>
            <w:r/>
            <w:r>
              <w:rPr>
                <w:rFonts w:ascii="Times New Roman" w:hAnsi="Times New Roman" w:eastAsia="Times New Roman"/>
                <w:b w:val="0"/>
                <w:sz w:val="19"/>
              </w:rPr>
              <w:t>Chốt API contract trước khi tích hợp</w:t>
            </w:r>
          </w:p>
        </w:tc>
      </w:tr>
      <w:tr>
        <w:tc>
          <w:tcPr>
            <w:tcW w:type="dxa" w:w="3230"/>
            <w:vAlign w:val="center"/>
          </w:tcPr>
          <w:p>
            <w:r/>
            <w:r>
              <w:rPr>
                <w:rFonts w:ascii="Times New Roman" w:hAnsi="Times New Roman" w:eastAsia="Times New Roman"/>
                <w:b w:val="0"/>
                <w:sz w:val="19"/>
              </w:rPr>
              <w:t>RSK-07</w:t>
            </w:r>
          </w:p>
        </w:tc>
        <w:tc>
          <w:tcPr>
            <w:tcW w:type="dxa" w:w="3230"/>
            <w:vAlign w:val="center"/>
          </w:tcPr>
          <w:p>
            <w:r/>
            <w:r>
              <w:rPr>
                <w:rFonts w:ascii="Times New Roman" w:hAnsi="Times New Roman" w:eastAsia="Times New Roman"/>
                <w:b w:val="0"/>
                <w:sz w:val="19"/>
              </w:rPr>
              <w:t>TTL demo không đúng thời điểm</w:t>
            </w:r>
          </w:p>
        </w:tc>
        <w:tc>
          <w:tcPr>
            <w:tcW w:type="dxa" w:w="3230"/>
            <w:vAlign w:val="center"/>
          </w:tcPr>
          <w:p>
            <w:r/>
            <w:r>
              <w:rPr>
                <w:rFonts w:ascii="Times New Roman" w:hAnsi="Times New Roman" w:eastAsia="Times New Roman"/>
                <w:b w:val="0"/>
                <w:sz w:val="19"/>
              </w:rPr>
              <w:t>Chuẩn bị lệnh và đồng hồ, dùng TTL 30s riêng</w:t>
            </w:r>
          </w:p>
        </w:tc>
      </w:tr>
      <w:tr>
        <w:tc>
          <w:tcPr>
            <w:tcW w:type="dxa" w:w="3230"/>
            <w:vAlign w:val="center"/>
          </w:tcPr>
          <w:p>
            <w:r/>
            <w:r>
              <w:rPr>
                <w:rFonts w:ascii="Times New Roman" w:hAnsi="Times New Roman" w:eastAsia="Times New Roman"/>
                <w:b w:val="0"/>
                <w:sz w:val="19"/>
              </w:rPr>
              <w:t>RSK-08</w:t>
            </w:r>
          </w:p>
        </w:tc>
        <w:tc>
          <w:tcPr>
            <w:tcW w:type="dxa" w:w="3230"/>
            <w:vAlign w:val="center"/>
          </w:tcPr>
          <w:p>
            <w:r/>
            <w:r>
              <w:rPr>
                <w:rFonts w:ascii="Times New Roman" w:hAnsi="Times New Roman" w:eastAsia="Times New Roman"/>
                <w:b w:val="0"/>
                <w:sz w:val="19"/>
              </w:rPr>
              <w:t>Dữ liệu nhạy cảm bị ghi log</w:t>
            </w:r>
          </w:p>
        </w:tc>
        <w:tc>
          <w:tcPr>
            <w:tcW w:type="dxa" w:w="3230"/>
            <w:vAlign w:val="center"/>
          </w:tcPr>
          <w:p>
            <w:r/>
            <w:r>
              <w:rPr>
                <w:rFonts w:ascii="Times New Roman" w:hAnsi="Times New Roman" w:eastAsia="Times New Roman"/>
                <w:b w:val="0"/>
                <w:sz w:val="19"/>
              </w:rPr>
              <w:t>Mask/loại bỏ password, token và dữ liệu thanh toán</w:t>
            </w:r>
          </w:p>
        </w:tc>
      </w:tr>
    </w:tbl>
    <w:p/>
    <w:p>
      <w:pPr>
        <w:pStyle w:val="Heading2"/>
        <w:keepNext/>
      </w:pPr>
      <w:r>
        <w:rPr>
          <w:rFonts w:ascii="Times New Roman" w:hAnsi="Times New Roman" w:eastAsia="Times New Roman"/>
        </w:rPr>
        <w:t>12.2. Giới hạn phiên bản hiện tại</w:t>
      </w:r>
    </w:p>
    <w:p>
      <w:pPr>
        <w:pStyle w:val="ListBullet"/>
        <w:ind w:left="340"/>
      </w:pPr>
      <w:r>
        <w:rPr>
          <w:rFonts w:ascii="Times New Roman" w:hAnsi="Times New Roman"/>
        </w:rPr>
        <w:t>Phục vụ quy mô môn học và demo; chưa đo tải production.</w:t>
      </w:r>
    </w:p>
    <w:p>
      <w:pPr>
        <w:pStyle w:val="ListBullet"/>
        <w:ind w:left="340"/>
      </w:pPr>
      <w:r>
        <w:rPr>
          <w:rFonts w:ascii="Times New Roman" w:hAnsi="Times New Roman"/>
        </w:rPr>
        <w:t>Có thể chỉ dùng một node Cassandra.</w:t>
      </w:r>
    </w:p>
    <w:p>
      <w:pPr>
        <w:pStyle w:val="ListBullet"/>
        <w:ind w:left="340"/>
      </w:pPr>
      <w:r>
        <w:rPr>
          <w:rFonts w:ascii="Times New Roman" w:hAnsi="Times New Roman"/>
        </w:rPr>
        <w:t>Chưa triển khai SIEM, cảnh báo thời gian thực nâng cao hoặc phát hiện bất thường.</w:t>
      </w:r>
    </w:p>
    <w:p>
      <w:pPr>
        <w:pStyle w:val="ListBullet"/>
        <w:ind w:left="340"/>
      </w:pPr>
      <w:r>
        <w:rPr>
          <w:rFonts w:ascii="Times New Roman" w:hAnsi="Times New Roman"/>
        </w:rPr>
        <w:t>Chưa tối ưu lưu trữ dài hạn theo nhiều tier.</w:t>
      </w:r>
    </w:p>
    <w:p>
      <w:pPr>
        <w:pStyle w:val="ListBullet"/>
        <w:ind w:left="340"/>
      </w:pPr>
      <w:r>
        <w:rPr>
          <w:rFonts w:ascii="Times New Roman" w:hAnsi="Times New Roman"/>
        </w:rPr>
        <w:t>Hệ thống đã triển khai hoàn thiện phân quyền RBAC 3 vai trò (ADMIN, OPERATOR, VIEWER) với cơ chế bảo vệ tài khoản quản trị; giới hạn phiên bản hiện tại là chưa tích hợp Single Sign-On (SSO) doanh nghiệp hoặc OAuth2 ngoài.</w:t>
      </w:r>
    </w:p>
    <w:p>
      <w:pPr>
        <w:pStyle w:val="Heading2"/>
        <w:keepNext/>
      </w:pPr>
      <w:r>
        <w:rPr>
          <w:rFonts w:ascii="Times New Roman" w:hAnsi="Times New Roman" w:eastAsia="Times New Roman"/>
        </w:rPr>
        <w:t>12.3. Hướng phát triển</w:t>
      </w:r>
    </w:p>
    <w:p>
      <w:pPr>
        <w:pStyle w:val="ListBullet"/>
        <w:ind w:left="340"/>
      </w:pPr>
      <w:r>
        <w:rPr>
          <w:rFonts w:ascii="Times New Roman" w:hAnsi="Times New Roman"/>
        </w:rPr>
        <w:t>Tích hợp Kafka để thu nhận log theo luồng.</w:t>
      </w:r>
    </w:p>
    <w:p>
      <w:pPr>
        <w:pStyle w:val="ListBullet"/>
        <w:ind w:left="340"/>
      </w:pPr>
      <w:r>
        <w:rPr>
          <w:rFonts w:ascii="Times New Roman" w:hAnsi="Times New Roman"/>
        </w:rPr>
        <w:t>Tích hợp Elasticsearch/OpenSearch cho full-text search.</w:t>
      </w:r>
    </w:p>
    <w:p>
      <w:pPr>
        <w:pStyle w:val="ListBullet"/>
        <w:ind w:left="340"/>
      </w:pPr>
      <w:r>
        <w:rPr>
          <w:rFonts w:ascii="Times New Roman" w:hAnsi="Times New Roman"/>
        </w:rPr>
        <w:t>Kết hợp Grafana/Kibana cho dashboard nâng cao.</w:t>
      </w:r>
    </w:p>
    <w:p>
      <w:pPr>
        <w:pStyle w:val="ListBullet"/>
        <w:ind w:left="340"/>
      </w:pPr>
      <w:r>
        <w:rPr>
          <w:rFonts w:ascii="Times New Roman" w:hAnsi="Times New Roman"/>
        </w:rPr>
        <w:t>Cảnh báo Email/Telegram khi ERROR vượt ngưỡng.</w:t>
      </w:r>
    </w:p>
    <w:p>
      <w:pPr>
        <w:pStyle w:val="ListBullet"/>
        <w:ind w:left="340"/>
      </w:pPr>
      <w:r>
        <w:rPr>
          <w:rFonts w:ascii="Times New Roman" w:hAnsi="Times New Roman"/>
        </w:rPr>
        <w:t>Triển khai Cassandra cluster nhiều node và NetworkTopologyStrategy.</w:t>
      </w:r>
    </w:p>
    <w:p>
      <w:pPr>
        <w:pStyle w:val="ListBullet"/>
        <w:ind w:left="340"/>
      </w:pPr>
      <w:r>
        <w:rPr>
          <w:rFonts w:ascii="Times New Roman" w:hAnsi="Times New Roman"/>
        </w:rPr>
        <w:t>Phân tích bất thường và phát hiện hành vi đáng ngờ.</w:t>
      </w:r>
    </w:p>
    <w:p>
      <w:pPr>
        <w:pStyle w:val="ListBullet"/>
        <w:ind w:left="340"/>
      </w:pPr>
      <w:r>
        <w:rPr>
          <w:rFonts w:ascii="Times New Roman" w:hAnsi="Times New Roman"/>
        </w:rPr>
        <w:t>Xuất CSV/Excel và chính sách lưu trữ/retention linh hoạt.</w:t>
      </w:r>
    </w:p>
    <w:p>
      <w:pPr>
        <w:pStyle w:val="ListBullet"/>
        <w:ind w:left="340"/>
      </w:pPr>
      <w:r>
        <w:rPr>
          <w:rFonts w:ascii="Times New Roman" w:hAnsi="Times New Roman"/>
        </w:rPr>
        <w:t>Tích hợp xác thực doanh nghiệp SSO (SAML 2.0 / OpenID Connect / LDAP) và xuất báo cáo Audit Log đa định dạng (CSV, PDF, Excel) có chữ ký số điện tử.</w:t>
      </w:r>
    </w:p>
    <w:p>
      <w:pPr>
        <w:pStyle w:val="Heading1"/>
      </w:pPr>
      <w:r>
        <w:rPr>
          <w:rFonts w:ascii="Times New Roman" w:hAnsi="Times New Roman"/>
        </w:rPr>
        <w:t>CHƯƠNG 13: BỔ SUNG HOÀN THIỆN THEO BAREM ĐỀ TÀI</w:t>
      </w:r>
    </w:p>
    <w:p>
      <w:pPr>
        <w:jc w:val="both"/>
      </w:pPr>
      <w:r>
        <w:rPr>
          <w:rFonts w:ascii="Times New Roman" w:hAnsi="Times New Roman"/>
          <w:sz w:val="24"/>
        </w:rPr>
        <w:t>Chương 13 đối chiếu trực tiếp nội dung SRS với barem chính thức của đề tài. Mục tiêu là làm rõ những điểm có khả năng được giảng viên kiểm tra khi bảo vệ như lý do chọn Cassandra, thiết kế khóa, TTL, truy vấn CQL, CRUD, dữ liệu mẫu, kiểm thử hiệu năng và minh chứng thực tế.</w:t>
      </w:r>
    </w:p>
    <w:p>
      <w:pPr>
        <w:spacing w:after="80"/>
        <w:ind w:firstLine="432"/>
      </w:pPr>
      <w:r>
        <w:rPr>
          <w:rFonts w:ascii="Times New Roman" w:hAnsi="Times New Roman"/>
        </w:rPr>
        <w:t>Chương này đối chiếu trực tiếp với yêu cầu chính thức của Đề tài 10 nhằm bảo đảm tài liệu SRS không chỉ đầy đủ về đặc tả phần mềm mà còn bao phủ các tiêu chí được dùng để đánh giá: giải trình kiến trúc Cassandra, thiết kế Partition Key/Clustering Key, CRUD nền tảng, TTL, truy vấn CQL, dữ liệu mẫu, kiểm thử hiệu năng và demo trực quan.</w:t>
      </w:r>
    </w:p>
    <w:p>
      <w:pPr>
        <w:pStyle w:val="Heading2"/>
      </w:pPr>
      <w:r>
        <w:rPr>
          <w:rFonts w:ascii="Times New Roman" w:hAnsi="Times New Roman"/>
        </w:rPr>
        <w:t>13.1. Đối chiếu barem đánh giá</w:t>
      </w:r>
    </w:p>
    <w:p>
      <w:pPr>
        <w:pStyle w:val="Caption"/>
        <w:jc w:val="center"/>
      </w:pPr>
      <w:r>
        <w:rPr>
          <w:rFonts w:ascii="Times New Roman" w:hAnsi="Times New Roman"/>
          <w:b/>
          <w:i/>
          <w:sz w:val="22"/>
        </w:rPr>
        <w:t>Bảng 13.1. Đối chiếu barem đánh giá với nội dung SRS và minh chứng</w:t>
      </w:r>
    </w:p>
    <w:tbl>
      <w:tblPr>
        <w:tblStyle w:val="TableGrid"/>
        <w:tblW w:type="auto" w:w="0"/>
        <w:jc w:val="center"/>
        <w:tblLook w:firstColumn="1" w:firstRow="1" w:lastColumn="0" w:lastRow="0" w:noHBand="0" w:noVBand="1" w:val="04A0"/>
      </w:tblPr>
      <w:tblGrid>
        <w:gridCol w:w="2422"/>
        <w:gridCol w:w="2422"/>
        <w:gridCol w:w="2422"/>
        <w:gridCol w:w="2422"/>
      </w:tblGrid>
      <w:tr>
        <w:trPr>
          <w:cantSplit/>
        </w:trPr>
        <w:tc>
          <w:tcPr>
            <w:tcW w:type="dxa" w:w="2422"/>
            <w:shd w:fill="D9EAF7"/>
            <w:vAlign w:val="center"/>
          </w:tcPr>
          <w:p>
            <w:r>
              <w:rPr>
                <w:b/>
              </w:rPr>
              <w:t>Nhóm tiêu chí</w:t>
            </w:r>
          </w:p>
        </w:tc>
        <w:tc>
          <w:tcPr>
            <w:tcW w:type="dxa" w:w="2422"/>
            <w:shd w:fill="D9EAF7"/>
            <w:vAlign w:val="center"/>
          </w:tcPr>
          <w:p>
            <w:r>
              <w:rPr>
                <w:b/>
              </w:rPr>
              <w:t>Yêu cầu trọng tâm</w:t>
            </w:r>
          </w:p>
        </w:tc>
        <w:tc>
          <w:tcPr>
            <w:tcW w:type="dxa" w:w="2422"/>
            <w:shd w:fill="D9EAF7"/>
            <w:vAlign w:val="center"/>
          </w:tcPr>
          <w:p>
            <w:r>
              <w:rPr>
                <w:b/>
              </w:rPr>
              <w:t>Nội dung đáp ứng trong SRS</w:t>
            </w:r>
          </w:p>
        </w:tc>
        <w:tc>
          <w:tcPr>
            <w:tcW w:type="dxa" w:w="2422"/>
            <w:shd w:fill="D9EAF7"/>
            <w:vAlign w:val="center"/>
          </w:tcPr>
          <w:p>
            <w:r>
              <w:rPr>
                <w:b/>
              </w:rPr>
              <w:t>Minh chứng cần có</w:t>
            </w:r>
          </w:p>
        </w:tc>
      </w:tr>
      <w:tr>
        <w:trPr>
          <w:cantSplit/>
        </w:trPr>
        <w:tc>
          <w:tcPr>
            <w:tcW w:type="dxa" w:w="2422"/>
            <w:vAlign w:val="center"/>
          </w:tcPr>
          <w:p>
            <w:r>
              <w:t>Báo cáo &amp; thiết kế CSDL</w:t>
            </w:r>
          </w:p>
        </w:tc>
        <w:tc>
          <w:tcPr>
            <w:tcW w:type="dxa" w:w="2422"/>
            <w:vAlign w:val="center"/>
          </w:tcPr>
          <w:p>
            <w:r>
              <w:t>Giải trình Cassandra và thiết kế khóa</w:t>
            </w:r>
          </w:p>
        </w:tc>
        <w:tc>
          <w:tcPr>
            <w:tcW w:type="dxa" w:w="2422"/>
            <w:vAlign w:val="center"/>
          </w:tcPr>
          <w:p>
            <w:r>
              <w:t>Chương 5 và 13.2-13.5</w:t>
            </w:r>
          </w:p>
        </w:tc>
        <w:tc>
          <w:tcPr>
            <w:tcW w:type="dxa" w:w="2422"/>
            <w:vAlign w:val="center"/>
          </w:tcPr>
          <w:p>
            <w:r>
              <w:t>Data model, CQL tạo bảng, giải thích khóa</w:t>
            </w:r>
          </w:p>
        </w:tc>
      </w:tr>
      <w:tr>
        <w:trPr>
          <w:cantSplit/>
        </w:trPr>
        <w:tc>
          <w:tcPr>
            <w:tcW w:type="dxa" w:w="2422"/>
            <w:vAlign w:val="center"/>
          </w:tcPr>
          <w:p>
            <w:r>
              <w:t>CRUD nền tảng</w:t>
            </w:r>
          </w:p>
        </w:tc>
        <w:tc>
          <w:tcPr>
            <w:tcW w:type="dxa" w:w="2422"/>
            <w:vAlign w:val="center"/>
          </w:tcPr>
          <w:p>
            <w:r>
              <w:t>API nhận log và cấu hình Service</w:t>
            </w:r>
          </w:p>
        </w:tc>
        <w:tc>
          <w:tcPr>
            <w:tcW w:type="dxa" w:w="2422"/>
            <w:vAlign w:val="center"/>
          </w:tcPr>
          <w:p>
            <w:r>
              <w:t>Chương 3, 6 và 13.9</w:t>
            </w:r>
          </w:p>
        </w:tc>
        <w:tc>
          <w:tcPr>
            <w:tcW w:type="dxa" w:w="2422"/>
            <w:vAlign w:val="center"/>
          </w:tcPr>
          <w:p>
            <w:r>
              <w:t>API response, giao diện CRUD</w:t>
            </w:r>
          </w:p>
        </w:tc>
      </w:tr>
      <w:tr>
        <w:trPr>
          <w:cantSplit/>
        </w:trPr>
        <w:tc>
          <w:tcPr>
            <w:tcW w:type="dxa" w:w="2422"/>
            <w:vAlign w:val="center"/>
          </w:tcPr>
          <w:p>
            <w:r>
              <w:t>Chức năng nâng cao</w:t>
            </w:r>
          </w:p>
        </w:tc>
        <w:tc>
          <w:tcPr>
            <w:tcW w:type="dxa" w:w="2422"/>
            <w:vAlign w:val="center"/>
          </w:tcPr>
          <w:p>
            <w:r>
              <w:t>TTL và truy vấn service/level/time</w:t>
            </w:r>
          </w:p>
        </w:tc>
        <w:tc>
          <w:tcPr>
            <w:tcW w:type="dxa" w:w="2422"/>
            <w:vAlign w:val="center"/>
          </w:tcPr>
          <w:p>
            <w:r>
              <w:t>Chương 5 và 13.6-13.7</w:t>
            </w:r>
          </w:p>
        </w:tc>
        <w:tc>
          <w:tcPr>
            <w:tcW w:type="dxa" w:w="2422"/>
            <w:vAlign w:val="center"/>
          </w:tcPr>
          <w:p>
            <w:r>
              <w:t>TTL trước/sau, kết quả CQL</w:t>
            </w:r>
          </w:p>
        </w:tc>
      </w:tr>
      <w:tr>
        <w:trPr>
          <w:cantSplit/>
        </w:trPr>
        <w:tc>
          <w:tcPr>
            <w:tcW w:type="dxa" w:w="2422"/>
            <w:vAlign w:val="center"/>
          </w:tcPr>
          <w:p>
            <w:r>
              <w:t>Kiểm thử &amp; demo</w:t>
            </w:r>
          </w:p>
        </w:tc>
        <w:tc>
          <w:tcPr>
            <w:tcW w:type="dxa" w:w="2422"/>
            <w:vAlign w:val="center"/>
          </w:tcPr>
          <w:p>
            <w:r>
              <w:t>Dummy data, hiệu năng, demo sống</w:t>
            </w:r>
          </w:p>
        </w:tc>
        <w:tc>
          <w:tcPr>
            <w:tcW w:type="dxa" w:w="2422"/>
            <w:vAlign w:val="center"/>
          </w:tcPr>
          <w:p>
            <w:r>
              <w:t>Chương 9, 11 và 13.10-13.13</w:t>
            </w:r>
          </w:p>
        </w:tc>
        <w:tc>
          <w:tcPr>
            <w:tcW w:type="dxa" w:w="2422"/>
            <w:vAlign w:val="center"/>
          </w:tcPr>
          <w:p>
            <w:r>
              <w:t>Bảng đo, ảnh CQLSH, nodetool, Dashboard</w:t>
            </w:r>
          </w:p>
        </w:tc>
      </w:tr>
    </w:tbl>
    <w:p>
      <w:pPr>
        <w:pStyle w:val="Heading2"/>
      </w:pPr>
      <w:r>
        <w:rPr>
          <w:rFonts w:ascii="Times New Roman" w:hAnsi="Times New Roman"/>
        </w:rPr>
        <w:t>13.2. Giải trình lựa chọn Apache Cassandra cho Audit Log</w:t>
      </w:r>
    </w:p>
    <w:p>
      <w:pPr>
        <w:spacing w:after="80"/>
        <w:ind w:firstLine="432"/>
      </w:pPr>
      <w:r>
        <w:rPr>
          <w:rFonts w:ascii="Times New Roman" w:hAnsi="Times New Roman"/>
        </w:rPr>
        <w:t>Audit Log là loại dữ liệu có đặc trưng phát sinh liên tục, thiên về ghi, tăng theo thời gian và thường được tra cứu theo những mẫu xác định trước như dịch vụ, ngày, mức độ lỗi và khoảng thời gian. Những đặc điểm này phù hợp với mô hình Wide Column của Apache Cassandra.</w:t>
      </w:r>
    </w:p>
    <w:p>
      <w:pPr>
        <w:pStyle w:val="ListBullet"/>
      </w:pPr>
      <w:r>
        <w:rPr>
          <w:rFonts w:ascii="Times New Roman" w:hAnsi="Times New Roman"/>
        </w:rPr>
        <w:t>Khả năng ghi cao: kiến trúc lưu trữ của Cassandra phù hợp với workload phát sinh nhiều bản ghi log liên tục.</w:t>
      </w:r>
    </w:p>
    <w:p>
      <w:pPr>
        <w:pStyle w:val="ListBullet"/>
      </w:pPr>
      <w:r>
        <w:rPr>
          <w:rFonts w:ascii="Times New Roman" w:hAnsi="Times New Roman"/>
        </w:rPr>
        <w:t>Mở rộng ngang: khi số lượng log tăng, hệ thống có thể bổ sung node để phân phối dữ liệu và tải xử lý.</w:t>
      </w:r>
    </w:p>
    <w:p>
      <w:pPr>
        <w:pStyle w:val="ListBullet"/>
      </w:pPr>
      <w:r>
        <w:rPr>
          <w:rFonts w:ascii="Times New Roman" w:hAnsi="Times New Roman"/>
        </w:rPr>
        <w:t>Phân tán và replication: Cassandra được thiết kế cho môi trường phân tán, hỗ trợ nhân bản dữ liệu để tăng tính sẵn sàng.</w:t>
      </w:r>
    </w:p>
    <w:p>
      <w:pPr>
        <w:pStyle w:val="ListBullet"/>
      </w:pPr>
      <w:r>
        <w:rPr>
          <w:rFonts w:ascii="Times New Roman" w:hAnsi="Times New Roman"/>
        </w:rPr>
        <w:t>Query-First: bảng được thiết kế trực tiếp theo các truy vấn nghiệp vụ, phù hợp với log vốn có mẫu truy vấn tương đối ổn định.</w:t>
      </w:r>
    </w:p>
    <w:p>
      <w:pPr>
        <w:pStyle w:val="ListBullet"/>
      </w:pPr>
      <w:r>
        <w:rPr>
          <w:rFonts w:ascii="Times New Roman" w:hAnsi="Times New Roman"/>
        </w:rPr>
        <w:t>TTL tích hợp: dữ liệu có thể tự hết hạn ngay tại tầng Cassandra, phù hợp chính sách retention của log.</w:t>
      </w:r>
    </w:p>
    <w:p>
      <w:pPr>
        <w:pStyle w:val="ListBullet"/>
      </w:pPr>
      <w:r>
        <w:rPr>
          <w:rFonts w:ascii="Times New Roman" w:hAnsi="Times New Roman"/>
        </w:rPr>
        <w:t>Tránh JOIN phức tạp: Audit Log chủ yếu là bản ghi sự kiện độc lập nên không cần quan hệ nhiều bảng như hệ quản trị quan hệ.</w:t>
      </w:r>
    </w:p>
    <w:p>
      <w:pPr>
        <w:pStyle w:val="ListBullet"/>
      </w:pPr>
      <w:r>
        <w:rPr>
          <w:rFonts w:ascii="Times New Roman" w:hAnsi="Times New Roman"/>
        </w:rPr>
        <w:t>Phân vùng theo service và ngày: giúp giới hạn kích thước partition và hỗ trợ truy vấn theo khoảng thời gian hiệu quả.</w:t>
      </w:r>
    </w:p>
    <w:p>
      <w:pPr>
        <w:jc w:val="center"/>
      </w:pPr>
      <w:r>
        <w:rPr>
          <w:rFonts w:ascii="Times New Roman" w:hAnsi="Times New Roman"/>
        </w:rPr>
        <w:drawing>
          <wp:inline xmlns:a="http://schemas.openxmlformats.org/drawingml/2006/main" xmlns:pic="http://schemas.openxmlformats.org/drawingml/2006/picture">
            <wp:extent cx="5943600" cy="3157538"/>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157538"/>
                    </a:xfrm>
                    <a:prstGeom prst="rect"/>
                  </pic:spPr>
                </pic:pic>
              </a:graphicData>
            </a:graphic>
          </wp:inline>
        </w:drawing>
      </w:r>
    </w:p>
    <w:p>
      <w:pPr>
        <w:jc w:val="center"/>
      </w:pPr>
      <w:r>
        <w:rPr>
          <w:rFonts w:ascii="Times New Roman" w:hAnsi="Times New Roman"/>
          <w:b/>
          <w:i/>
        </w:rPr>
        <w:t>Hình 13.1. Kiến trúc tổng thể hệ thống Audit Log</w:t>
      </w:r>
    </w:p>
    <w:p>
      <w:pPr>
        <w:pStyle w:val="Heading2"/>
      </w:pPr>
      <w:r>
        <w:rPr>
          <w:rFonts w:ascii="Times New Roman" w:hAnsi="Times New Roman"/>
        </w:rPr>
        <w:t>13.3. So sánh Cassandra và CSDL quan hệ trong bài toán Audit Log</w:t>
      </w:r>
    </w:p>
    <w:p>
      <w:pPr>
        <w:pStyle w:val="Caption"/>
        <w:jc w:val="center"/>
      </w:pPr>
      <w:r>
        <w:rPr>
          <w:rFonts w:ascii="Times New Roman" w:hAnsi="Times New Roman"/>
          <w:b/>
          <w:i/>
          <w:sz w:val="22"/>
        </w:rPr>
        <w:t>Bảng 13.2. So sánh Apache Cassandra và CSDL quan hệ trong bài toán Audit Log</w:t>
      </w:r>
    </w:p>
    <w:tbl>
      <w:tblPr>
        <w:tblStyle w:val="TableGrid"/>
        <w:tblW w:type="auto" w:w="0"/>
        <w:jc w:val="center"/>
        <w:tblLook w:firstColumn="1" w:firstRow="1" w:lastColumn="0" w:lastRow="0" w:noHBand="0" w:noVBand="1" w:val="04A0"/>
      </w:tblPr>
      <w:tblGrid>
        <w:gridCol w:w="3230"/>
        <w:gridCol w:w="3230"/>
        <w:gridCol w:w="3230"/>
      </w:tblGrid>
      <w:tr>
        <w:trPr>
          <w:cantSplit/>
        </w:trPr>
        <w:tc>
          <w:tcPr>
            <w:tcW w:type="dxa" w:w="3230"/>
            <w:shd w:fill="D9EAF7"/>
            <w:vAlign w:val="center"/>
          </w:tcPr>
          <w:p>
            <w:r>
              <w:rPr>
                <w:b/>
              </w:rPr>
              <w:t>Tiêu chí</w:t>
            </w:r>
          </w:p>
        </w:tc>
        <w:tc>
          <w:tcPr>
            <w:tcW w:type="dxa" w:w="3230"/>
            <w:shd w:fill="D9EAF7"/>
            <w:vAlign w:val="center"/>
          </w:tcPr>
          <w:p>
            <w:r>
              <w:rPr>
                <w:b/>
              </w:rPr>
              <w:t>Apache Cassandra</w:t>
            </w:r>
          </w:p>
        </w:tc>
        <w:tc>
          <w:tcPr>
            <w:tcW w:type="dxa" w:w="3230"/>
            <w:shd w:fill="D9EAF7"/>
            <w:vAlign w:val="center"/>
          </w:tcPr>
          <w:p>
            <w:r>
              <w:rPr>
                <w:b/>
              </w:rPr>
              <w:t>CSDL quan hệ truyền thống</w:t>
            </w:r>
          </w:p>
        </w:tc>
      </w:tr>
      <w:tr>
        <w:trPr>
          <w:cantSplit/>
        </w:trPr>
        <w:tc>
          <w:tcPr>
            <w:tcW w:type="dxa" w:w="3230"/>
            <w:vAlign w:val="center"/>
          </w:tcPr>
          <w:p>
            <w:r>
              <w:t>Mô hình lưu trữ</w:t>
            </w:r>
          </w:p>
        </w:tc>
        <w:tc>
          <w:tcPr>
            <w:tcW w:type="dxa" w:w="3230"/>
            <w:vAlign w:val="center"/>
          </w:tcPr>
          <w:p>
            <w:r>
              <w:t>Wide Column, phân tán</w:t>
            </w:r>
          </w:p>
        </w:tc>
        <w:tc>
          <w:tcPr>
            <w:tcW w:type="dxa" w:w="3230"/>
            <w:vAlign w:val="center"/>
          </w:tcPr>
          <w:p>
            <w:r>
              <w:t>Bảng quan hệ, chuẩn hóa</w:t>
            </w:r>
          </w:p>
        </w:tc>
      </w:tr>
      <w:tr>
        <w:trPr>
          <w:cantSplit/>
        </w:trPr>
        <w:tc>
          <w:tcPr>
            <w:tcW w:type="dxa" w:w="3230"/>
            <w:vAlign w:val="center"/>
          </w:tcPr>
          <w:p>
            <w:r>
              <w:t>Workload ghi liên tục</w:t>
            </w:r>
          </w:p>
        </w:tc>
        <w:tc>
          <w:tcPr>
            <w:tcW w:type="dxa" w:w="3230"/>
            <w:vAlign w:val="center"/>
          </w:tcPr>
          <w:p>
            <w:r>
              <w:t>Phù hợp với write-heavy workload</w:t>
            </w:r>
          </w:p>
        </w:tc>
        <w:tc>
          <w:tcPr>
            <w:tcW w:type="dxa" w:w="3230"/>
            <w:vAlign w:val="center"/>
          </w:tcPr>
          <w:p>
            <w:r>
              <w:t>Phụ thuộc thiết kế/index và tài nguyên máy chủ</w:t>
            </w:r>
          </w:p>
        </w:tc>
      </w:tr>
      <w:tr>
        <w:trPr>
          <w:cantSplit/>
        </w:trPr>
        <w:tc>
          <w:tcPr>
            <w:tcW w:type="dxa" w:w="3230"/>
            <w:vAlign w:val="center"/>
          </w:tcPr>
          <w:p>
            <w:r>
              <w:t>Mở rộng</w:t>
            </w:r>
          </w:p>
        </w:tc>
        <w:tc>
          <w:tcPr>
            <w:tcW w:type="dxa" w:w="3230"/>
            <w:vAlign w:val="center"/>
          </w:tcPr>
          <w:p>
            <w:r>
              <w:t>Ưu tiên scale-out bằng thêm node</w:t>
            </w:r>
          </w:p>
        </w:tc>
        <w:tc>
          <w:tcPr>
            <w:tcW w:type="dxa" w:w="3230"/>
            <w:vAlign w:val="center"/>
          </w:tcPr>
          <w:p>
            <w:r>
              <w:t>Thường scale-up trước, scale-out phức tạp hơn</w:t>
            </w:r>
          </w:p>
        </w:tc>
      </w:tr>
      <w:tr>
        <w:trPr>
          <w:cantSplit/>
        </w:trPr>
        <w:tc>
          <w:tcPr>
            <w:tcW w:type="dxa" w:w="3230"/>
            <w:vAlign w:val="center"/>
          </w:tcPr>
          <w:p>
            <w:r>
              <w:t>JOIN</w:t>
            </w:r>
          </w:p>
        </w:tc>
        <w:tc>
          <w:tcPr>
            <w:tcW w:type="dxa" w:w="3230"/>
            <w:vAlign w:val="center"/>
          </w:tcPr>
          <w:p>
            <w:r>
              <w:t>Không phải trọng tâm</w:t>
            </w:r>
          </w:p>
        </w:tc>
        <w:tc>
          <w:tcPr>
            <w:tcW w:type="dxa" w:w="3230"/>
            <w:vAlign w:val="center"/>
          </w:tcPr>
          <w:p>
            <w:r>
              <w:t>Hỗ trợ mạnh</w:t>
            </w:r>
          </w:p>
        </w:tc>
      </w:tr>
      <w:tr>
        <w:trPr>
          <w:cantSplit/>
        </w:trPr>
        <w:tc>
          <w:tcPr>
            <w:tcW w:type="dxa" w:w="3230"/>
            <w:vAlign w:val="center"/>
          </w:tcPr>
          <w:p>
            <w:r>
              <w:t>Thiết kế truy vấn</w:t>
            </w:r>
          </w:p>
        </w:tc>
        <w:tc>
          <w:tcPr>
            <w:tcW w:type="dxa" w:w="3230"/>
            <w:vAlign w:val="center"/>
          </w:tcPr>
          <w:p>
            <w:r>
              <w:t>Query-First, chấp nhận denormalization</w:t>
            </w:r>
          </w:p>
        </w:tc>
        <w:tc>
          <w:tcPr>
            <w:tcW w:type="dxa" w:w="3230"/>
            <w:vAlign w:val="center"/>
          </w:tcPr>
          <w:p>
            <w:r>
              <w:t>Có thể truy vấn linh hoạt sau khi chuẩn hóa</w:t>
            </w:r>
          </w:p>
        </w:tc>
      </w:tr>
      <w:tr>
        <w:trPr>
          <w:cantSplit/>
        </w:trPr>
        <w:tc>
          <w:tcPr>
            <w:tcW w:type="dxa" w:w="3230"/>
            <w:vAlign w:val="center"/>
          </w:tcPr>
          <w:p>
            <w:r>
              <w:t>TTL</w:t>
            </w:r>
          </w:p>
        </w:tc>
        <w:tc>
          <w:tcPr>
            <w:tcW w:type="dxa" w:w="3230"/>
            <w:vAlign w:val="center"/>
          </w:tcPr>
          <w:p>
            <w:r>
              <w:t>Hỗ trợ trực tiếp trên dữ liệu</w:t>
            </w:r>
          </w:p>
        </w:tc>
        <w:tc>
          <w:tcPr>
            <w:tcW w:type="dxa" w:w="3230"/>
            <w:vAlign w:val="center"/>
          </w:tcPr>
          <w:p>
            <w:r>
              <w:t>Thường cần job hoặc cơ chế ứng dụng</w:t>
            </w:r>
          </w:p>
        </w:tc>
      </w:tr>
      <w:tr>
        <w:trPr>
          <w:cantSplit/>
        </w:trPr>
        <w:tc>
          <w:tcPr>
            <w:tcW w:type="dxa" w:w="3230"/>
            <w:vAlign w:val="center"/>
          </w:tcPr>
          <w:p>
            <w:r>
              <w:t>Phù hợp đề tài</w:t>
            </w:r>
          </w:p>
        </w:tc>
        <w:tc>
          <w:tcPr>
            <w:tcW w:type="dxa" w:w="3230"/>
            <w:vAlign w:val="center"/>
          </w:tcPr>
          <w:p>
            <w:r>
              <w:t>Rất phù hợp với log theo service/time</w:t>
            </w:r>
          </w:p>
        </w:tc>
        <w:tc>
          <w:tcPr>
            <w:tcW w:type="dxa" w:w="3230"/>
            <w:vAlign w:val="center"/>
          </w:tcPr>
          <w:p>
            <w:r>
              <w:t>Phù hợp nếu quy mô nhỏ và cần quan hệ phức tạp</w:t>
            </w:r>
          </w:p>
        </w:tc>
      </w:tr>
    </w:tbl>
    <w:p>
      <w:pPr>
        <w:spacing w:after="80"/>
        <w:ind w:firstLine="432"/>
      </w:pPr>
      <w:r>
        <w:rPr>
          <w:rFonts w:ascii="Times New Roman" w:hAnsi="Times New Roman"/>
        </w:rPr>
        <w:t>Bảng so sánh không nhằm khẳng định Cassandra luôn tốt hơn CSDL quan hệ. Trong đề tài này, lựa chọn Cassandra xuất phát từ đặc điểm workload và mục tiêu học tập NoSQL: dữ liệu log tăng nhanh, truy vấn có mẫu rõ ràng, cần TTL và cần minh họa khả năng phân tán/mở rộng ngang.</w:t>
      </w:r>
    </w:p>
    <w:p>
      <w:pPr>
        <w:pStyle w:val="Heading2"/>
      </w:pPr>
      <w:r>
        <w:rPr>
          <w:rFonts w:ascii="Times New Roman" w:hAnsi="Times New Roman"/>
        </w:rPr>
        <w:t>13.4. Phân tích Partition Key và Clustering Key</w:t>
      </w:r>
    </w:p>
    <w:p>
      <w:pPr>
        <w:spacing w:after="80"/>
        <w:ind w:firstLine="432"/>
      </w:pPr>
      <w:r>
        <w:rPr>
          <w:rFonts w:ascii="Times New Roman" w:hAnsi="Times New Roman"/>
        </w:rPr>
        <w:t>Bảng audit_logs sử dụng PRIMARY KEY ((service_name, log_date), log_time, log_id). Trong đó (service_name, log_date) là Partition Key tổng hợp; log_time và log_id là Clustering Key.</w:t>
      </w:r>
    </w:p>
    <w:p>
      <w:pPr>
        <w:pStyle w:val="Caption"/>
        <w:jc w:val="center"/>
      </w:pPr>
      <w:r>
        <w:rPr>
          <w:rFonts w:ascii="Times New Roman" w:hAnsi="Times New Roman"/>
          <w:b/>
          <w:i/>
          <w:sz w:val="22"/>
        </w:rPr>
        <w:t>Bảng 13.3. Phân tích lựa chọn Partition Key và Clustering Key</w:t>
      </w:r>
    </w:p>
    <w:tbl>
      <w:tblPr>
        <w:tblStyle w:val="TableGrid"/>
        <w:tblW w:type="auto" w:w="0"/>
        <w:jc w:val="center"/>
        <w:tblLook w:firstColumn="1" w:firstRow="1" w:lastColumn="0" w:lastRow="0" w:noHBand="0" w:noVBand="1" w:val="04A0"/>
      </w:tblPr>
      <w:tblGrid>
        <w:gridCol w:w="3230"/>
        <w:gridCol w:w="3230"/>
        <w:gridCol w:w="3230"/>
      </w:tblGrid>
      <w:tr>
        <w:trPr>
          <w:cantSplit/>
        </w:trPr>
        <w:tc>
          <w:tcPr>
            <w:tcW w:type="dxa" w:w="3230"/>
            <w:shd w:fill="D9EAF7"/>
            <w:vAlign w:val="center"/>
          </w:tcPr>
          <w:p>
            <w:r>
              <w:rPr>
                <w:b/>
              </w:rPr>
              <w:t>Thành phần</w:t>
            </w:r>
          </w:p>
        </w:tc>
        <w:tc>
          <w:tcPr>
            <w:tcW w:type="dxa" w:w="3230"/>
            <w:shd w:fill="D9EAF7"/>
            <w:vAlign w:val="center"/>
          </w:tcPr>
          <w:p>
            <w:r>
              <w:rPr>
                <w:b/>
              </w:rPr>
              <w:t>Lý do lựa chọn</w:t>
            </w:r>
          </w:p>
        </w:tc>
        <w:tc>
          <w:tcPr>
            <w:tcW w:type="dxa" w:w="3230"/>
            <w:shd w:fill="D9EAF7"/>
            <w:vAlign w:val="center"/>
          </w:tcPr>
          <w:p>
            <w:r>
              <w:rPr>
                <w:b/>
              </w:rPr>
              <w:t>Rủi ro nếu thiết kế khác</w:t>
            </w:r>
          </w:p>
        </w:tc>
      </w:tr>
      <w:tr>
        <w:trPr>
          <w:cantSplit/>
        </w:trPr>
        <w:tc>
          <w:tcPr>
            <w:tcW w:type="dxa" w:w="3230"/>
            <w:vAlign w:val="center"/>
          </w:tcPr>
          <w:p>
            <w:r>
              <w:t>service_name</w:t>
            </w:r>
          </w:p>
        </w:tc>
        <w:tc>
          <w:tcPr>
            <w:tcW w:type="dxa" w:w="3230"/>
            <w:vAlign w:val="center"/>
          </w:tcPr>
          <w:p>
            <w:r>
              <w:t>Đúng với truy vấn chính theo dịch vụ</w:t>
            </w:r>
          </w:p>
        </w:tc>
        <w:tc>
          <w:tcPr>
            <w:tcW w:type="dxa" w:w="3230"/>
            <w:vAlign w:val="center"/>
          </w:tcPr>
          <w:p>
            <w:r>
              <w:t>Nếu không có service trong partition, truy vấn có thể phải phân tán rộng</w:t>
            </w:r>
          </w:p>
        </w:tc>
      </w:tr>
      <w:tr>
        <w:trPr>
          <w:cantSplit/>
        </w:trPr>
        <w:tc>
          <w:tcPr>
            <w:tcW w:type="dxa" w:w="3230"/>
            <w:vAlign w:val="center"/>
          </w:tcPr>
          <w:p>
            <w:r>
              <w:t>log_date</w:t>
            </w:r>
          </w:p>
        </w:tc>
        <w:tc>
          <w:tcPr>
            <w:tcW w:type="dxa" w:w="3230"/>
            <w:vAlign w:val="center"/>
          </w:tcPr>
          <w:p>
            <w:r>
              <w:t>Chia partition theo ngày, tránh partition tăng vô hạn</w:t>
            </w:r>
          </w:p>
        </w:tc>
        <w:tc>
          <w:tcPr>
            <w:tcW w:type="dxa" w:w="3230"/>
            <w:vAlign w:val="center"/>
          </w:tcPr>
          <w:p>
            <w:r>
              <w:t>Chỉ dùng service_name có thể tạo partition rất lớn</w:t>
            </w:r>
          </w:p>
        </w:tc>
      </w:tr>
      <w:tr>
        <w:trPr>
          <w:cantSplit/>
        </w:trPr>
        <w:tc>
          <w:tcPr>
            <w:tcW w:type="dxa" w:w="3230"/>
            <w:vAlign w:val="center"/>
          </w:tcPr>
          <w:p>
            <w:r>
              <w:t>log_time</w:t>
            </w:r>
          </w:p>
        </w:tc>
        <w:tc>
          <w:tcPr>
            <w:tcW w:type="dxa" w:w="3230"/>
            <w:vAlign w:val="center"/>
          </w:tcPr>
          <w:p>
            <w:r>
              <w:t>Cho phép range query và sắp xếp mới nhất trước</w:t>
            </w:r>
          </w:p>
        </w:tc>
        <w:tc>
          <w:tcPr>
            <w:tcW w:type="dxa" w:w="3230"/>
            <w:vAlign w:val="center"/>
          </w:tcPr>
          <w:p>
            <w:r>
              <w:t>Nếu không clustering theo thời gian, truy vấn dải thời gian kém phù hợp</w:t>
            </w:r>
          </w:p>
        </w:tc>
      </w:tr>
      <w:tr>
        <w:trPr>
          <w:cantSplit/>
        </w:trPr>
        <w:tc>
          <w:tcPr>
            <w:tcW w:type="dxa" w:w="3230"/>
            <w:vAlign w:val="center"/>
          </w:tcPr>
          <w:p>
            <w:r>
              <w:t>log_id</w:t>
            </w:r>
          </w:p>
        </w:tc>
        <w:tc>
          <w:tcPr>
            <w:tcW w:type="dxa" w:w="3230"/>
            <w:vAlign w:val="center"/>
          </w:tcPr>
          <w:p>
            <w:r>
              <w:t>Phân biệt các log có cùng timestamp</w:t>
            </w:r>
          </w:p>
        </w:tc>
        <w:tc>
          <w:tcPr>
            <w:tcW w:type="dxa" w:w="3230"/>
            <w:vAlign w:val="center"/>
          </w:tcPr>
          <w:p>
            <w:r>
              <w:t>Có thể xung đột khóa nếu nhiều log trùng thời điểm</w:t>
            </w:r>
          </w:p>
        </w:tc>
      </w:tr>
    </w:tbl>
    <w:p>
      <w:pPr>
        <w:spacing w:after="80"/>
        <w:ind w:firstLine="432"/>
      </w:pPr>
      <w:r>
        <w:rPr>
          <w:rFonts w:ascii="Times New Roman" w:hAnsi="Times New Roman"/>
        </w:rPr>
        <w:t>Không chọn log_id làm Partition Key chính vì khi đó mỗi log nằm ở một partition riêng, gây khó khăn cho truy vấn theo service/ngày và buộc hệ thống phải biết chính xác ID từng log. Không chỉ dùng service_name vì partition có thể tăng rất lớn theo thời gian. Việc dùng log_time DESC phù hợp Dashboard vì log mới nhất cần xuất hiện trước.</w:t>
      </w:r>
    </w:p>
    <w:p>
      <w:pPr>
        <w:jc w:val="center"/>
      </w:pPr>
      <w:r>
        <w:rPr>
          <w:rFonts w:ascii="Times New Roman" w:hAnsi="Times New Roman"/>
        </w:rPr>
        <w:drawing>
          <wp:inline xmlns:a="http://schemas.openxmlformats.org/drawingml/2006/main" xmlns:pic="http://schemas.openxmlformats.org/drawingml/2006/picture">
            <wp:extent cx="5943600" cy="3529012"/>
            <wp:docPr id="3" name="Picture 3"/>
            <wp:cNvGraphicFramePr>
              <a:graphicFrameLocks noChangeAspect="1"/>
            </wp:cNvGraphicFramePr>
            <a:graphic>
              <a:graphicData uri="http://schemas.openxmlformats.org/drawingml/2006/picture">
                <pic:pic>
                  <pic:nvPicPr>
                    <pic:cNvPr id="0" name="data_model.png"/>
                    <pic:cNvPicPr/>
                  </pic:nvPicPr>
                  <pic:blipFill>
                    <a:blip r:embed="rId12"/>
                    <a:stretch>
                      <a:fillRect/>
                    </a:stretch>
                  </pic:blipFill>
                  <pic:spPr>
                    <a:xfrm>
                      <a:off x="0" y="0"/>
                      <a:ext cx="5943600" cy="3529012"/>
                    </a:xfrm>
                    <a:prstGeom prst="rect"/>
                  </pic:spPr>
                </pic:pic>
              </a:graphicData>
            </a:graphic>
          </wp:inline>
        </w:drawing>
      </w:r>
    </w:p>
    <w:p>
      <w:pPr>
        <w:jc w:val="center"/>
      </w:pPr>
      <w:r>
        <w:rPr>
          <w:rFonts w:ascii="Times New Roman" w:hAnsi="Times New Roman"/>
          <w:b/>
          <w:i/>
        </w:rPr>
        <w:t>Hình 13.2. Mô hình dữ liệu Cassandra theo Query-First</w:t>
      </w:r>
    </w:p>
    <w:p>
      <w:pPr>
        <w:pStyle w:val="Heading2"/>
      </w:pPr>
      <w:r>
        <w:rPr>
          <w:rFonts w:ascii="Times New Roman" w:hAnsi="Times New Roman"/>
        </w:rPr>
        <w:t>13.5. CQL hoàn chỉnh cho cấu trúc dữ liệu</w:t>
      </w:r>
    </w:p>
    <w:p>
      <w:pPr>
        <w:ind w:left="504" w:right="288"/>
      </w:pPr>
      <w:r>
        <w:rPr>
          <w:rFonts w:ascii="Consolas" w:hAnsi="Consolas"/>
          <w:sz w:val="21"/>
        </w:rPr>
        <w:t>CREATE KEYSPACE IF NOT EXISTS audit_log_system</w:t>
        <w:br/>
      </w:r>
      <w:r>
        <w:rPr>
          <w:rFonts w:ascii="Consolas" w:hAnsi="Consolas"/>
          <w:sz w:val="21"/>
        </w:rPr>
        <w:t>WITH replication = {'class':'SimpleStrategy','replication_factor':1};</w:t>
        <w:br/>
      </w:r>
      <w:r>
        <w:rPr>
          <w:rFonts w:ascii="Consolas" w:hAnsi="Consolas"/>
          <w:sz w:val="21"/>
        </w:rPr>
        <w:br/>
      </w:r>
      <w:r>
        <w:rPr>
          <w:rFonts w:ascii="Consolas" w:hAnsi="Consolas"/>
          <w:sz w:val="21"/>
        </w:rPr>
        <w:t>CREATE TABLE IF NOT EXISTS audit_log_system.audit_logs (</w:t>
        <w:br/>
      </w:r>
      <w:r>
        <w:rPr>
          <w:rFonts w:ascii="Consolas" w:hAnsi="Consolas"/>
          <w:sz w:val="21"/>
        </w:rPr>
        <w:t xml:space="preserve">    service_name text,</w:t>
        <w:br/>
      </w:r>
      <w:r>
        <w:rPr>
          <w:rFonts w:ascii="Consolas" w:hAnsi="Consolas"/>
          <w:sz w:val="21"/>
        </w:rPr>
        <w:t xml:space="preserve">    log_date date,</w:t>
        <w:br/>
      </w:r>
      <w:r>
        <w:rPr>
          <w:rFonts w:ascii="Consolas" w:hAnsi="Consolas"/>
          <w:sz w:val="21"/>
        </w:rPr>
        <w:t xml:space="preserve">    log_time timestamp,</w:t>
        <w:br/>
      </w:r>
      <w:r>
        <w:rPr>
          <w:rFonts w:ascii="Consolas" w:hAnsi="Consolas"/>
          <w:sz w:val="21"/>
        </w:rPr>
        <w:t xml:space="preserve">    log_id uuid,</w:t>
        <w:br/>
      </w:r>
      <w:r>
        <w:rPr>
          <w:rFonts w:ascii="Consolas" w:hAnsi="Consolas"/>
          <w:sz w:val="21"/>
        </w:rPr>
        <w:t xml:space="preserve">    level text,</w:t>
        <w:br/>
      </w:r>
      <w:r>
        <w:rPr>
          <w:rFonts w:ascii="Consolas" w:hAnsi="Consolas"/>
          <w:sz w:val="21"/>
        </w:rPr>
        <w:t xml:space="preserve">    action text,</w:t>
        <w:br/>
      </w:r>
      <w:r>
        <w:rPr>
          <w:rFonts w:ascii="Consolas" w:hAnsi="Consolas"/>
          <w:sz w:val="21"/>
        </w:rPr>
        <w:t xml:space="preserve">    user_id text,</w:t>
        <w:br/>
      </w:r>
      <w:r>
        <w:rPr>
          <w:rFonts w:ascii="Consolas" w:hAnsi="Consolas"/>
          <w:sz w:val="21"/>
        </w:rPr>
        <w:t xml:space="preserve">    ip_address text,</w:t>
        <w:br/>
      </w:r>
      <w:r>
        <w:rPr>
          <w:rFonts w:ascii="Consolas" w:hAnsi="Consolas"/>
          <w:sz w:val="21"/>
        </w:rPr>
        <w:t xml:space="preserve">    message text,</w:t>
        <w:br/>
      </w:r>
      <w:r>
        <w:rPr>
          <w:rFonts w:ascii="Consolas" w:hAnsi="Consolas"/>
          <w:sz w:val="21"/>
        </w:rPr>
        <w:t xml:space="preserve">    details text,</w:t>
        <w:br/>
      </w:r>
      <w:r>
        <w:rPr>
          <w:rFonts w:ascii="Consolas" w:hAnsi="Consolas"/>
          <w:sz w:val="21"/>
        </w:rPr>
        <w:t xml:space="preserve">    PRIMARY KEY ((service_name, log_date), log_time, log_id)</w:t>
        <w:br/>
      </w:r>
      <w:r>
        <w:rPr>
          <w:rFonts w:ascii="Consolas" w:hAnsi="Consolas"/>
          <w:sz w:val="21"/>
        </w:rPr>
        <w:t>) WITH CLUSTERING ORDER BY (log_time DESC, log_id ASC);</w:t>
        <w:br/>
      </w:r>
      <w:r>
        <w:rPr>
          <w:rFonts w:ascii="Consolas" w:hAnsi="Consolas"/>
          <w:sz w:val="21"/>
        </w:rPr>
        <w:br/>
      </w:r>
      <w:r>
        <w:rPr>
          <w:rFonts w:ascii="Consolas" w:hAnsi="Consolas"/>
          <w:sz w:val="21"/>
        </w:rPr>
        <w:t>CREATE TABLE IF NOT EXISTS audit_log_system.audit_logs_by_service_level (</w:t>
        <w:br/>
      </w:r>
      <w:r>
        <w:rPr>
          <w:rFonts w:ascii="Consolas" w:hAnsi="Consolas"/>
          <w:sz w:val="21"/>
        </w:rPr>
        <w:t xml:space="preserve">    service_name text,</w:t>
        <w:br/>
      </w:r>
      <w:r>
        <w:rPr>
          <w:rFonts w:ascii="Consolas" w:hAnsi="Consolas"/>
          <w:sz w:val="21"/>
        </w:rPr>
        <w:t xml:space="preserve">    level text,</w:t>
        <w:br/>
      </w:r>
      <w:r>
        <w:rPr>
          <w:rFonts w:ascii="Consolas" w:hAnsi="Consolas"/>
          <w:sz w:val="21"/>
        </w:rPr>
        <w:t xml:space="preserve">    log_date date,</w:t>
        <w:br/>
      </w:r>
      <w:r>
        <w:rPr>
          <w:rFonts w:ascii="Consolas" w:hAnsi="Consolas"/>
          <w:sz w:val="21"/>
        </w:rPr>
        <w:t xml:space="preserve">    log_time timestamp,</w:t>
        <w:br/>
      </w:r>
      <w:r>
        <w:rPr>
          <w:rFonts w:ascii="Consolas" w:hAnsi="Consolas"/>
          <w:sz w:val="21"/>
        </w:rPr>
        <w:t xml:space="preserve">    log_id uuid,</w:t>
        <w:br/>
      </w:r>
      <w:r>
        <w:rPr>
          <w:rFonts w:ascii="Consolas" w:hAnsi="Consolas"/>
          <w:sz w:val="21"/>
        </w:rPr>
        <w:t xml:space="preserve">    action text,</w:t>
        <w:br/>
      </w:r>
      <w:r>
        <w:rPr>
          <w:rFonts w:ascii="Consolas" w:hAnsi="Consolas"/>
          <w:sz w:val="21"/>
        </w:rPr>
        <w:t xml:space="preserve">    user_id text,</w:t>
        <w:br/>
      </w:r>
      <w:r>
        <w:rPr>
          <w:rFonts w:ascii="Consolas" w:hAnsi="Consolas"/>
          <w:sz w:val="21"/>
        </w:rPr>
        <w:t xml:space="preserve">    ip_address text,</w:t>
        <w:br/>
      </w:r>
      <w:r>
        <w:rPr>
          <w:rFonts w:ascii="Consolas" w:hAnsi="Consolas"/>
          <w:sz w:val="21"/>
        </w:rPr>
        <w:t xml:space="preserve">    message text,</w:t>
        <w:br/>
      </w:r>
      <w:r>
        <w:rPr>
          <w:rFonts w:ascii="Consolas" w:hAnsi="Consolas"/>
          <w:sz w:val="21"/>
        </w:rPr>
        <w:t xml:space="preserve">    details text,</w:t>
        <w:br/>
      </w:r>
      <w:r>
        <w:rPr>
          <w:rFonts w:ascii="Consolas" w:hAnsi="Consolas"/>
          <w:sz w:val="21"/>
        </w:rPr>
        <w:t xml:space="preserve">    PRIMARY KEY ((service_name, level, log_date), log_time, log_id)</w:t>
        <w:br/>
      </w:r>
      <w:r>
        <w:rPr>
          <w:rFonts w:ascii="Consolas" w:hAnsi="Consolas"/>
          <w:sz w:val="21"/>
        </w:rPr>
        <w:t>) WITH CLUSTERING ORDER BY (log_time DESC, log_id ASC);</w:t>
      </w:r>
    </w:p>
    <w:p>
      <w:pPr>
        <w:pStyle w:val="Heading2"/>
      </w:pPr>
      <w:r>
        <w:rPr>
          <w:rFonts w:ascii="Times New Roman" w:hAnsi="Times New Roman"/>
        </w:rPr>
        <w:t>13.6. Cơ chế TTL và chính sách hết hạn dữ liệu</w:t>
      </w:r>
    </w:p>
    <w:p>
      <w:pPr>
        <w:spacing w:after="80"/>
        <w:ind w:firstLine="432"/>
      </w:pPr>
      <w:r>
        <w:rPr>
          <w:rFonts w:ascii="Times New Roman" w:hAnsi="Times New Roman"/>
        </w:rPr>
        <w:t>TTL (Time To Live) cho phép gắn thời gian tồn tại vào dữ liệu ngay khi INSERT. Đơn vị TTL trong CQL là giây. Khi hết TTL, dữ liệu hết hạn sẽ không còn được trả về như dữ liệu đang hoạt động; quá trình dọn dẹp vật lý liên quan đến cơ chế tombstone/compaction của Cassandra. Trong phạm vi đề tài, TTL 30 giây được dùng cho demo trực quan; TTL thực tế nếu triển khai thật sẽ phải dựa vào chính sách retention.</w:t>
      </w:r>
    </w:p>
    <w:p>
      <w:pPr>
        <w:ind w:left="504" w:right="288"/>
      </w:pPr>
      <w:r>
        <w:rPr>
          <w:rFonts w:ascii="Consolas" w:hAnsi="Consolas"/>
          <w:sz w:val="21"/>
        </w:rPr>
        <w:t>INSERT INTO audit_log_system.audit_logs</w:t>
        <w:br/>
      </w:r>
      <w:r>
        <w:rPr>
          <w:rFonts w:ascii="Consolas" w:hAnsi="Consolas"/>
          <w:sz w:val="21"/>
        </w:rPr>
        <w:t>(service_name, log_date, log_time, log_id, level, action, user_id, message)</w:t>
        <w:br/>
      </w:r>
      <w:r>
        <w:rPr>
          <w:rFonts w:ascii="Consolas" w:hAnsi="Consolas"/>
          <w:sz w:val="21"/>
        </w:rPr>
        <w:t>VALUES ('Auth', '2026-10-09', toTimestamp(now()), uuid(), 'INFO',</w:t>
        <w:br/>
      </w:r>
      <w:r>
        <w:rPr>
          <w:rFonts w:ascii="Consolas" w:hAnsi="Consolas"/>
          <w:sz w:val="21"/>
        </w:rPr>
        <w:t xml:space="preserve">        'TTL_DEMO', 'demo-user', 'Temporary audit log')</w:t>
        <w:br/>
      </w:r>
      <w:r>
        <w:rPr>
          <w:rFonts w:ascii="Consolas" w:hAnsi="Consolas"/>
          <w:sz w:val="21"/>
        </w:rPr>
        <w:t>USING TTL 30;</w:t>
        <w:br/>
      </w:r>
      <w:r>
        <w:rPr>
          <w:rFonts w:ascii="Consolas" w:hAnsi="Consolas"/>
          <w:sz w:val="21"/>
        </w:rPr>
        <w:br/>
      </w:r>
      <w:r>
        <w:rPr>
          <w:rFonts w:ascii="Consolas" w:hAnsi="Consolas"/>
          <w:sz w:val="21"/>
        </w:rPr>
        <w:t>-- Kiểm tra ngay sau khi INSERT</w:t>
        <w:br/>
      </w:r>
      <w:r>
        <w:rPr>
          <w:rFonts w:ascii="Consolas" w:hAnsi="Consolas"/>
          <w:sz w:val="21"/>
        </w:rPr>
        <w:t>SELECT * FROM audit_log_system.audit_logs</w:t>
        <w:br/>
      </w:r>
      <w:r>
        <w:rPr>
          <w:rFonts w:ascii="Consolas" w:hAnsi="Consolas"/>
          <w:sz w:val="21"/>
        </w:rPr>
        <w:t>WHERE service_name='Auth' AND log_date='2026-10-09';</w:t>
        <w:br/>
      </w:r>
      <w:r>
        <w:rPr>
          <w:rFonts w:ascii="Consolas" w:hAnsi="Consolas"/>
          <w:sz w:val="21"/>
        </w:rPr>
        <w:br/>
      </w:r>
      <w:r>
        <w:rPr>
          <w:rFonts w:ascii="Consolas" w:hAnsi="Consolas"/>
          <w:sz w:val="21"/>
        </w:rPr>
        <w:t>-- Có thể kiểm tra TTL còn lại của một cột không phải khóa</w:t>
        <w:br/>
      </w:r>
      <w:r>
        <w:rPr>
          <w:rFonts w:ascii="Consolas" w:hAnsi="Consolas"/>
          <w:sz w:val="21"/>
        </w:rPr>
        <w:t>SELECT TTL(message) FROM audit_log_system.audit_logs</w:t>
        <w:br/>
      </w:r>
      <w:r>
        <w:rPr>
          <w:rFonts w:ascii="Consolas" w:hAnsi="Consolas"/>
          <w:sz w:val="21"/>
        </w:rPr>
        <w:t>WHERE service_name='Auth' AND log_date='2026-10-09'</w:t>
        <w:br/>
      </w:r>
      <w:r>
        <w:rPr>
          <w:rFonts w:ascii="Consolas" w:hAnsi="Consolas"/>
          <w:sz w:val="21"/>
        </w:rPr>
        <w:t>LIMIT 1;</w:t>
      </w:r>
    </w:p>
    <w:p>
      <w:pPr>
        <w:spacing w:after="80"/>
        <w:ind w:firstLine="432"/>
      </w:pPr>
      <w:r>
        <w:rPr>
          <w:rFonts w:ascii="Times New Roman" w:hAnsi="Times New Roman"/>
        </w:rPr>
        <w:t>Khi demo, cần sử dụng một bản ghi riêng dành cho TTL để tránh ảnh hưởng bộ dữ liệu chính. Sau hơn 30 giây, chạy lại SELECT cùng partition để chứng minh bản ghi hết hạn.</w:t>
      </w:r>
    </w:p>
    <w:p>
      <w:pPr>
        <w:pStyle w:val="Heading2"/>
      </w:pPr>
      <w:r>
        <w:rPr>
          <w:rFonts w:ascii="Times New Roman" w:hAnsi="Times New Roman"/>
        </w:rPr>
        <w:t>13.7. Danh mục truy vấn CQL cần minh chứng</w:t>
      </w:r>
    </w:p>
    <w:p>
      <w:pPr>
        <w:pStyle w:val="Caption"/>
        <w:jc w:val="center"/>
      </w:pPr>
      <w:r>
        <w:rPr>
          <w:rFonts w:ascii="Times New Roman" w:hAnsi="Times New Roman"/>
          <w:b/>
          <w:i/>
          <w:sz w:val="22"/>
        </w:rPr>
        <w:t>Bảng 13.4. Danh mục truy vấn CQL cần minh chứng khi bảo vệ</w:t>
      </w:r>
    </w:p>
    <w:tbl>
      <w:tblPr>
        <w:tblStyle w:val="TableGrid"/>
        <w:tblW w:type="auto" w:w="0"/>
        <w:jc w:val="center"/>
        <w:tblLook w:firstColumn="1" w:firstRow="1" w:lastColumn="0" w:lastRow="0" w:noHBand="0" w:noVBand="1" w:val="04A0"/>
      </w:tblPr>
      <w:tblGrid>
        <w:gridCol w:w="2422"/>
        <w:gridCol w:w="2422"/>
        <w:gridCol w:w="2422"/>
        <w:gridCol w:w="2422"/>
      </w:tblGrid>
      <w:tr>
        <w:trPr>
          <w:cantSplit/>
        </w:trPr>
        <w:tc>
          <w:tcPr>
            <w:tcW w:type="dxa" w:w="2422"/>
            <w:shd w:fill="D9EAF7"/>
            <w:vAlign w:val="center"/>
          </w:tcPr>
          <w:p>
            <w:r>
              <w:rPr>
                <w:b/>
              </w:rPr>
              <w:t>Mã</w:t>
            </w:r>
          </w:p>
        </w:tc>
        <w:tc>
          <w:tcPr>
            <w:tcW w:type="dxa" w:w="2422"/>
            <w:shd w:fill="D9EAF7"/>
            <w:vAlign w:val="center"/>
          </w:tcPr>
          <w:p>
            <w:r>
              <w:rPr>
                <w:b/>
              </w:rPr>
              <w:t>Mục tiêu</w:t>
            </w:r>
          </w:p>
        </w:tc>
        <w:tc>
          <w:tcPr>
            <w:tcW w:type="dxa" w:w="2422"/>
            <w:shd w:fill="D9EAF7"/>
            <w:vAlign w:val="center"/>
          </w:tcPr>
          <w:p>
            <w:r>
              <w:rPr>
                <w:b/>
              </w:rPr>
              <w:t>Bảng sử dụng</w:t>
            </w:r>
          </w:p>
        </w:tc>
        <w:tc>
          <w:tcPr>
            <w:tcW w:type="dxa" w:w="2422"/>
            <w:shd w:fill="D9EAF7"/>
            <w:vAlign w:val="center"/>
          </w:tcPr>
          <w:p>
            <w:r>
              <w:rPr>
                <w:b/>
              </w:rPr>
              <w:t>Điều kiện chính</w:t>
            </w:r>
          </w:p>
        </w:tc>
      </w:tr>
      <w:tr>
        <w:trPr>
          <w:cantSplit/>
        </w:trPr>
        <w:tc>
          <w:tcPr>
            <w:tcW w:type="dxa" w:w="2422"/>
            <w:vAlign w:val="center"/>
          </w:tcPr>
          <w:p>
            <w:r>
              <w:t>Q01</w:t>
            </w:r>
          </w:p>
        </w:tc>
        <w:tc>
          <w:tcPr>
            <w:tcW w:type="dxa" w:w="2422"/>
            <w:vAlign w:val="center"/>
          </w:tcPr>
          <w:p>
            <w:r>
              <w:t>Log theo Service + Date</w:t>
            </w:r>
          </w:p>
        </w:tc>
        <w:tc>
          <w:tcPr>
            <w:tcW w:type="dxa" w:w="2422"/>
            <w:vAlign w:val="center"/>
          </w:tcPr>
          <w:p>
            <w:r>
              <w:t>audit_logs</w:t>
            </w:r>
          </w:p>
        </w:tc>
        <w:tc>
          <w:tcPr>
            <w:tcW w:type="dxa" w:w="2422"/>
            <w:vAlign w:val="center"/>
          </w:tcPr>
          <w:p>
            <w:r>
              <w:t>service_name, log_date</w:t>
            </w:r>
          </w:p>
        </w:tc>
      </w:tr>
      <w:tr>
        <w:trPr>
          <w:cantSplit/>
        </w:trPr>
        <w:tc>
          <w:tcPr>
            <w:tcW w:type="dxa" w:w="2422"/>
            <w:vAlign w:val="center"/>
          </w:tcPr>
          <w:p>
            <w:r>
              <w:t>Q02</w:t>
            </w:r>
          </w:p>
        </w:tc>
        <w:tc>
          <w:tcPr>
            <w:tcW w:type="dxa" w:w="2422"/>
            <w:vAlign w:val="center"/>
          </w:tcPr>
          <w:p>
            <w:r>
              <w:t>Log theo khoảng thời gian trong ngày</w:t>
            </w:r>
          </w:p>
        </w:tc>
        <w:tc>
          <w:tcPr>
            <w:tcW w:type="dxa" w:w="2422"/>
            <w:vAlign w:val="center"/>
          </w:tcPr>
          <w:p>
            <w:r>
              <w:t>audit_logs</w:t>
            </w:r>
          </w:p>
        </w:tc>
        <w:tc>
          <w:tcPr>
            <w:tcW w:type="dxa" w:w="2422"/>
            <w:vAlign w:val="center"/>
          </w:tcPr>
          <w:p>
            <w:r>
              <w:t>service_name, log_date, log_time range</w:t>
            </w:r>
          </w:p>
        </w:tc>
      </w:tr>
      <w:tr>
        <w:trPr>
          <w:cantSplit/>
        </w:trPr>
        <w:tc>
          <w:tcPr>
            <w:tcW w:type="dxa" w:w="2422"/>
            <w:vAlign w:val="center"/>
          </w:tcPr>
          <w:p>
            <w:r>
              <w:t>Q03</w:t>
            </w:r>
          </w:p>
        </w:tc>
        <w:tc>
          <w:tcPr>
            <w:tcW w:type="dxa" w:w="2422"/>
            <w:vAlign w:val="center"/>
          </w:tcPr>
          <w:p>
            <w:r>
              <w:t>Service + Level + Date</w:t>
            </w:r>
          </w:p>
        </w:tc>
        <w:tc>
          <w:tcPr>
            <w:tcW w:type="dxa" w:w="2422"/>
            <w:vAlign w:val="center"/>
          </w:tcPr>
          <w:p>
            <w:r>
              <w:t>audit_logs_by_service_level</w:t>
            </w:r>
          </w:p>
        </w:tc>
        <w:tc>
          <w:tcPr>
            <w:tcW w:type="dxa" w:w="2422"/>
            <w:vAlign w:val="center"/>
          </w:tcPr>
          <w:p>
            <w:r>
              <w:t>service_name, level, log_date</w:t>
            </w:r>
          </w:p>
        </w:tc>
      </w:tr>
      <w:tr>
        <w:trPr>
          <w:cantSplit/>
        </w:trPr>
        <w:tc>
          <w:tcPr>
            <w:tcW w:type="dxa" w:w="2422"/>
            <w:vAlign w:val="center"/>
          </w:tcPr>
          <w:p>
            <w:r>
              <w:t>Q04</w:t>
            </w:r>
          </w:p>
        </w:tc>
        <w:tc>
          <w:tcPr>
            <w:tcW w:type="dxa" w:w="2422"/>
            <w:vAlign w:val="center"/>
          </w:tcPr>
          <w:p>
            <w:r>
              <w:t>Service + Level + Time</w:t>
            </w:r>
          </w:p>
        </w:tc>
        <w:tc>
          <w:tcPr>
            <w:tcW w:type="dxa" w:w="2422"/>
            <w:vAlign w:val="center"/>
          </w:tcPr>
          <w:p>
            <w:r>
              <w:t>audit_logs_by_service_level</w:t>
            </w:r>
          </w:p>
        </w:tc>
        <w:tc>
          <w:tcPr>
            <w:tcW w:type="dxa" w:w="2422"/>
            <w:vAlign w:val="center"/>
          </w:tcPr>
          <w:p>
            <w:r>
              <w:t>thêm log_time range</w:t>
            </w:r>
          </w:p>
        </w:tc>
      </w:tr>
      <w:tr>
        <w:trPr>
          <w:cantSplit/>
        </w:trPr>
        <w:tc>
          <w:tcPr>
            <w:tcW w:type="dxa" w:w="2422"/>
            <w:vAlign w:val="center"/>
          </w:tcPr>
          <w:p>
            <w:r>
              <w:t>Q05</w:t>
            </w:r>
          </w:p>
        </w:tc>
        <w:tc>
          <w:tcPr>
            <w:tcW w:type="dxa" w:w="2422"/>
            <w:vAlign w:val="center"/>
          </w:tcPr>
          <w:p>
            <w:r>
              <w:t>INFO của một service/ngày</w:t>
            </w:r>
          </w:p>
        </w:tc>
        <w:tc>
          <w:tcPr>
            <w:tcW w:type="dxa" w:w="2422"/>
            <w:vAlign w:val="center"/>
          </w:tcPr>
          <w:p>
            <w:r>
              <w:t>audit_logs_by_service_level</w:t>
            </w:r>
          </w:p>
        </w:tc>
        <w:tc>
          <w:tcPr>
            <w:tcW w:type="dxa" w:w="2422"/>
            <w:vAlign w:val="center"/>
          </w:tcPr>
          <w:p>
            <w:r>
              <w:t>level=INFO</w:t>
            </w:r>
          </w:p>
        </w:tc>
      </w:tr>
      <w:tr>
        <w:trPr>
          <w:cantSplit/>
        </w:trPr>
        <w:tc>
          <w:tcPr>
            <w:tcW w:type="dxa" w:w="2422"/>
            <w:vAlign w:val="center"/>
          </w:tcPr>
          <w:p>
            <w:r>
              <w:t>Q06</w:t>
            </w:r>
          </w:p>
        </w:tc>
        <w:tc>
          <w:tcPr>
            <w:tcW w:type="dxa" w:w="2422"/>
            <w:vAlign w:val="center"/>
          </w:tcPr>
          <w:p>
            <w:r>
              <w:t>WARN của một service/ngày</w:t>
            </w:r>
          </w:p>
        </w:tc>
        <w:tc>
          <w:tcPr>
            <w:tcW w:type="dxa" w:w="2422"/>
            <w:vAlign w:val="center"/>
          </w:tcPr>
          <w:p>
            <w:r>
              <w:t>audit_logs_by_service_level</w:t>
            </w:r>
          </w:p>
        </w:tc>
        <w:tc>
          <w:tcPr>
            <w:tcW w:type="dxa" w:w="2422"/>
            <w:vAlign w:val="center"/>
          </w:tcPr>
          <w:p>
            <w:r>
              <w:t>level=WARN</w:t>
            </w:r>
          </w:p>
        </w:tc>
      </w:tr>
      <w:tr>
        <w:trPr>
          <w:cantSplit/>
        </w:trPr>
        <w:tc>
          <w:tcPr>
            <w:tcW w:type="dxa" w:w="2422"/>
            <w:vAlign w:val="center"/>
          </w:tcPr>
          <w:p>
            <w:r>
              <w:t>Q07</w:t>
            </w:r>
          </w:p>
        </w:tc>
        <w:tc>
          <w:tcPr>
            <w:tcW w:type="dxa" w:w="2422"/>
            <w:vAlign w:val="center"/>
          </w:tcPr>
          <w:p>
            <w:r>
              <w:t>ERROR của một service/ngày</w:t>
            </w:r>
          </w:p>
        </w:tc>
        <w:tc>
          <w:tcPr>
            <w:tcW w:type="dxa" w:w="2422"/>
            <w:vAlign w:val="center"/>
          </w:tcPr>
          <w:p>
            <w:r>
              <w:t>audit_logs_by_service_level</w:t>
            </w:r>
          </w:p>
        </w:tc>
        <w:tc>
          <w:tcPr>
            <w:tcW w:type="dxa" w:w="2422"/>
            <w:vAlign w:val="center"/>
          </w:tcPr>
          <w:p>
            <w:r>
              <w:t>level=ERROR</w:t>
            </w:r>
          </w:p>
        </w:tc>
      </w:tr>
      <w:tr>
        <w:trPr>
          <w:cantSplit/>
        </w:trPr>
        <w:tc>
          <w:tcPr>
            <w:tcW w:type="dxa" w:w="2422"/>
            <w:vAlign w:val="center"/>
          </w:tcPr>
          <w:p>
            <w:r>
              <w:t>Q08</w:t>
            </w:r>
          </w:p>
        </w:tc>
        <w:tc>
          <w:tcPr>
            <w:tcW w:type="dxa" w:w="2422"/>
            <w:vAlign w:val="center"/>
          </w:tcPr>
          <w:p>
            <w:r>
              <w:t>Log mới nhất</w:t>
            </w:r>
          </w:p>
        </w:tc>
        <w:tc>
          <w:tcPr>
            <w:tcW w:type="dxa" w:w="2422"/>
            <w:vAlign w:val="center"/>
          </w:tcPr>
          <w:p>
            <w:r>
              <w:t>audit_logs</w:t>
            </w:r>
          </w:p>
        </w:tc>
        <w:tc>
          <w:tcPr>
            <w:tcW w:type="dxa" w:w="2422"/>
            <w:vAlign w:val="center"/>
          </w:tcPr>
          <w:p>
            <w:r>
              <w:t>ORDER theo clustering DESC, LIMIT N</w:t>
            </w:r>
          </w:p>
        </w:tc>
      </w:tr>
      <w:tr>
        <w:trPr>
          <w:cantSplit/>
        </w:trPr>
        <w:tc>
          <w:tcPr>
            <w:tcW w:type="dxa" w:w="2422"/>
            <w:vAlign w:val="center"/>
          </w:tcPr>
          <w:p>
            <w:r>
              <w:t>Q09</w:t>
            </w:r>
          </w:p>
        </w:tc>
        <w:tc>
          <w:tcPr>
            <w:tcW w:type="dxa" w:w="2422"/>
            <w:vAlign w:val="center"/>
          </w:tcPr>
          <w:p>
            <w:r>
              <w:t>INSERT TTL</w:t>
            </w:r>
          </w:p>
        </w:tc>
        <w:tc>
          <w:tcPr>
            <w:tcW w:type="dxa" w:w="2422"/>
            <w:vAlign w:val="center"/>
          </w:tcPr>
          <w:p>
            <w:r>
              <w:t>audit_logs</w:t>
            </w:r>
          </w:p>
        </w:tc>
        <w:tc>
          <w:tcPr>
            <w:tcW w:type="dxa" w:w="2422"/>
            <w:vAlign w:val="center"/>
          </w:tcPr>
          <w:p>
            <w:r>
              <w:t>USING TTL 30</w:t>
            </w:r>
          </w:p>
        </w:tc>
      </w:tr>
      <w:tr>
        <w:trPr>
          <w:cantSplit/>
        </w:trPr>
        <w:tc>
          <w:tcPr>
            <w:tcW w:type="dxa" w:w="2422"/>
            <w:vAlign w:val="center"/>
          </w:tcPr>
          <w:p>
            <w:r>
              <w:t>Q10</w:t>
            </w:r>
          </w:p>
        </w:tc>
        <w:tc>
          <w:tcPr>
            <w:tcW w:type="dxa" w:w="2422"/>
            <w:vAlign w:val="center"/>
          </w:tcPr>
          <w:p>
            <w:r>
              <w:t>TTL còn lại</w:t>
            </w:r>
          </w:p>
        </w:tc>
        <w:tc>
          <w:tcPr>
            <w:tcW w:type="dxa" w:w="2422"/>
            <w:vAlign w:val="center"/>
          </w:tcPr>
          <w:p>
            <w:r>
              <w:t>audit_logs</w:t>
            </w:r>
          </w:p>
        </w:tc>
        <w:tc>
          <w:tcPr>
            <w:tcW w:type="dxa" w:w="2422"/>
            <w:vAlign w:val="center"/>
          </w:tcPr>
          <w:p>
            <w:r>
              <w:t>TTL(message)</w:t>
            </w:r>
          </w:p>
        </w:tc>
      </w:tr>
    </w:tbl>
    <w:p>
      <w:pPr>
        <w:spacing w:after="80"/>
        <w:ind w:firstLine="432"/>
      </w:pPr>
      <w:r>
        <w:rPr>
          <w:rFonts w:ascii="Times New Roman" w:hAnsi="Times New Roman"/>
        </w:rPr>
        <w:t>Các truy vấn chính được thiết kế để sử dụng đầy đủ Partition Key, tránh quét không kiểm soát. Không nên dùng ALLOW FILTERING làm giải pháp chính vì nó có thể buộc Cassandra đọc nhiều dữ liệu ngoài nhu cầu truy vấn. Khi xuất hiện một mẫu truy vấn quan trọng mới, ưu tiên thiết kế thêm bảng query-first phù hợp.</w:t>
      </w:r>
    </w:p>
    <w:p>
      <w:pPr>
        <w:pStyle w:val="Heading2"/>
      </w:pPr>
      <w:r>
        <w:rPr>
          <w:rFonts w:ascii="Times New Roman" w:hAnsi="Times New Roman"/>
        </w:rPr>
        <w:t>13.8. Luồng chức năng bằng sơ đồ</w:t>
      </w:r>
    </w:p>
    <w:p>
      <w:pPr>
        <w:jc w:val="center"/>
      </w:pPr>
      <w:r>
        <w:drawing>
          <wp:inline xmlns:a="http://schemas.openxmlformats.org/drawingml/2006/main" xmlns:pic="http://schemas.openxmlformats.org/drawingml/2006/picture">
            <wp:extent cx="5852160" cy="4023360"/>
            <wp:docPr id="9" name="Picture 9"/>
            <wp:cNvGraphicFramePr>
              <a:graphicFrameLocks noChangeAspect="1"/>
            </wp:cNvGraphicFramePr>
            <a:graphic>
              <a:graphicData uri="http://schemas.openxmlformats.org/drawingml/2006/picture">
                <pic:pic>
                  <pic:nvPicPr>
                    <pic:cNvPr id="0" name="usecase.png"/>
                    <pic:cNvPicPr/>
                  </pic:nvPicPr>
                  <pic:blipFill>
                    <a:blip r:embed="rId18"/>
                    <a:stretch>
                      <a:fillRect/>
                    </a:stretch>
                  </pic:blipFill>
                  <pic:spPr>
                    <a:xfrm>
                      <a:off x="0" y="0"/>
                      <a:ext cx="5852160" cy="4023360"/>
                    </a:xfrm>
                    <a:prstGeom prst="rect"/>
                  </pic:spPr>
                </pic:pic>
              </a:graphicData>
            </a:graphic>
          </wp:inline>
        </w:drawing>
      </w:r>
    </w:p>
    <w:p>
      <w:pPr>
        <w:jc w:val="center"/>
      </w:pPr>
      <w:r>
        <w:rPr>
          <w:b/>
          <w:i/>
        </w:rPr>
        <w:t>Hình 13.3. Use Case Diagram - Hệ thống Audit Log</w:t>
      </w:r>
    </w:p>
    <w:p>
      <w:pPr>
        <w:jc w:val="center"/>
      </w:pPr>
      <w:r>
        <w:rPr>
          <w:rFonts w:ascii="Times New Roman" w:hAnsi="Times New Roman"/>
        </w:rPr>
        <w:drawing>
          <wp:inline xmlns:a="http://schemas.openxmlformats.org/drawingml/2006/main" xmlns:pic="http://schemas.openxmlformats.org/drawingml/2006/picture">
            <wp:extent cx="6035040" cy="2648712"/>
            <wp:docPr id="4" name="Picture 4"/>
            <wp:cNvGraphicFramePr>
              <a:graphicFrameLocks noChangeAspect="1"/>
            </wp:cNvGraphicFramePr>
            <a:graphic>
              <a:graphicData uri="http://schemas.openxmlformats.org/drawingml/2006/picture">
                <pic:pic>
                  <pic:nvPicPr>
                    <pic:cNvPr id="0" name="seq_autolog.png"/>
                    <pic:cNvPicPr/>
                  </pic:nvPicPr>
                  <pic:blipFill>
                    <a:blip r:embed="rId13"/>
                    <a:stretch>
                      <a:fillRect/>
                    </a:stretch>
                  </pic:blipFill>
                  <pic:spPr>
                    <a:xfrm>
                      <a:off x="0" y="0"/>
                      <a:ext cx="6035040" cy="2648712"/>
                    </a:xfrm>
                    <a:prstGeom prst="rect"/>
                  </pic:spPr>
                </pic:pic>
              </a:graphicData>
            </a:graphic>
          </wp:inline>
        </w:drawing>
      </w:r>
    </w:p>
    <w:p>
      <w:pPr>
        <w:jc w:val="center"/>
      </w:pPr>
      <w:r>
        <w:rPr>
          <w:b/>
          <w:i/>
        </w:rPr>
        <w:t>Hình 13.4. Sequence Diagram - Tự động ghi Audit Log</w:t>
      </w:r>
    </w:p>
    <w:p>
      <w:pPr>
        <w:jc w:val="center"/>
      </w:pPr>
      <w:r>
        <w:rPr>
          <w:rFonts w:ascii="Times New Roman" w:hAnsi="Times New Roman"/>
        </w:rPr>
        <w:drawing>
          <wp:inline xmlns:a="http://schemas.openxmlformats.org/drawingml/2006/main" xmlns:pic="http://schemas.openxmlformats.org/drawingml/2006/picture">
            <wp:extent cx="6035040" cy="2648712"/>
            <wp:docPr id="5" name="Picture 5"/>
            <wp:cNvGraphicFramePr>
              <a:graphicFrameLocks noChangeAspect="1"/>
            </wp:cNvGraphicFramePr>
            <a:graphic>
              <a:graphicData uri="http://schemas.openxmlformats.org/drawingml/2006/picture">
                <pic:pic>
                  <pic:nvPicPr>
                    <pic:cNvPr id="0" name="seq_filter.png"/>
                    <pic:cNvPicPr/>
                  </pic:nvPicPr>
                  <pic:blipFill>
                    <a:blip r:embed="rId14"/>
                    <a:stretch>
                      <a:fillRect/>
                    </a:stretch>
                  </pic:blipFill>
                  <pic:spPr>
                    <a:xfrm>
                      <a:off x="0" y="0"/>
                      <a:ext cx="6035040" cy="2648712"/>
                    </a:xfrm>
                    <a:prstGeom prst="rect"/>
                  </pic:spPr>
                </pic:pic>
              </a:graphicData>
            </a:graphic>
          </wp:inline>
        </w:drawing>
      </w:r>
    </w:p>
    <w:p>
      <w:pPr>
        <w:jc w:val="center"/>
      </w:pPr>
      <w:r>
        <w:rPr>
          <w:b/>
          <w:i/>
        </w:rPr>
        <w:t>Hình 13.5. Sequence Diagram - Lọc Audit Log</w:t>
      </w:r>
    </w:p>
    <w:p>
      <w:pPr>
        <w:jc w:val="center"/>
      </w:pPr>
      <w:r>
        <w:rPr>
          <w:rFonts w:ascii="Times New Roman" w:hAnsi="Times New Roman"/>
        </w:rPr>
        <w:drawing>
          <wp:inline xmlns:a="http://schemas.openxmlformats.org/drawingml/2006/main" xmlns:pic="http://schemas.openxmlformats.org/drawingml/2006/picture">
            <wp:extent cx="6035040" cy="2648712"/>
            <wp:docPr id="6" name="Picture 6"/>
            <wp:cNvGraphicFramePr>
              <a:graphicFrameLocks noChangeAspect="1"/>
            </wp:cNvGraphicFramePr>
            <a:graphic>
              <a:graphicData uri="http://schemas.openxmlformats.org/drawingml/2006/picture">
                <pic:pic>
                  <pic:nvPicPr>
                    <pic:cNvPr id="0" name="seq_ttl.png"/>
                    <pic:cNvPicPr/>
                  </pic:nvPicPr>
                  <pic:blipFill>
                    <a:blip r:embed="rId15"/>
                    <a:stretch>
                      <a:fillRect/>
                    </a:stretch>
                  </pic:blipFill>
                  <pic:spPr>
                    <a:xfrm>
                      <a:off x="0" y="0"/>
                      <a:ext cx="6035040" cy="2648712"/>
                    </a:xfrm>
                    <a:prstGeom prst="rect"/>
                  </pic:spPr>
                </pic:pic>
              </a:graphicData>
            </a:graphic>
          </wp:inline>
        </w:drawing>
      </w:r>
    </w:p>
    <w:p>
      <w:pPr>
        <w:jc w:val="center"/>
      </w:pPr>
      <w:r>
        <w:rPr>
          <w:b/>
          <w:i/>
        </w:rPr>
        <w:t>Hình 13.6. Sequence Diagram - Demo TTL</w:t>
      </w:r>
    </w:p>
    <w:p>
      <w:pPr>
        <w:jc w:val="center"/>
      </w:pPr>
      <w:r>
        <w:rPr>
          <w:rFonts w:ascii="Times New Roman" w:hAnsi="Times New Roman"/>
        </w:rPr>
        <w:drawing>
          <wp:inline xmlns:a="http://schemas.openxmlformats.org/drawingml/2006/main" xmlns:pic="http://schemas.openxmlformats.org/drawingml/2006/picture">
            <wp:extent cx="5303520" cy="6629400"/>
            <wp:docPr id="7" name="Picture 7"/>
            <wp:cNvGraphicFramePr>
              <a:graphicFrameLocks noChangeAspect="1"/>
            </wp:cNvGraphicFramePr>
            <a:graphic>
              <a:graphicData uri="http://schemas.openxmlformats.org/drawingml/2006/picture">
                <pic:pic>
                  <pic:nvPicPr>
                    <pic:cNvPr id="0" name="activity.png"/>
                    <pic:cNvPicPr/>
                  </pic:nvPicPr>
                  <pic:blipFill>
                    <a:blip r:embed="rId16"/>
                    <a:stretch>
                      <a:fillRect/>
                    </a:stretch>
                  </pic:blipFill>
                  <pic:spPr>
                    <a:xfrm>
                      <a:off x="0" y="0"/>
                      <a:ext cx="5303520" cy="6629400"/>
                    </a:xfrm>
                    <a:prstGeom prst="rect"/>
                  </pic:spPr>
                </pic:pic>
              </a:graphicData>
            </a:graphic>
          </wp:inline>
        </w:drawing>
      </w:r>
    </w:p>
    <w:p>
      <w:pPr>
        <w:jc w:val="center"/>
      </w:pPr>
      <w:r>
        <w:rPr>
          <w:b/>
          <w:i/>
        </w:rPr>
        <w:t>Hình 13.7. Activity Diagram - Tự động ghi Audit Log</w:t>
      </w:r>
    </w:p>
    <w:p>
      <w:pPr>
        <w:jc w:val="center"/>
      </w:pPr>
      <w:r>
        <w:rPr>
          <w:rFonts w:ascii="Times New Roman" w:hAnsi="Times New Roman"/>
        </w:rPr>
        <w:drawing>
          <wp:inline xmlns:a="http://schemas.openxmlformats.org/drawingml/2006/main" xmlns:pic="http://schemas.openxmlformats.org/drawingml/2006/picture">
            <wp:extent cx="5943600" cy="3566160"/>
            <wp:docPr id="8" name="Picture 8"/>
            <wp:cNvGraphicFramePr>
              <a:graphicFrameLocks noChangeAspect="1"/>
            </wp:cNvGraphicFramePr>
            <a:graphic>
              <a:graphicData uri="http://schemas.openxmlformats.org/drawingml/2006/picture">
                <pic:pic>
                  <pic:nvPicPr>
                    <pic:cNvPr id="0" name="deployment.png"/>
                    <pic:cNvPicPr/>
                  </pic:nvPicPr>
                  <pic:blipFill>
                    <a:blip r:embed="rId17"/>
                    <a:stretch>
                      <a:fillRect/>
                    </a:stretch>
                  </pic:blipFill>
                  <pic:spPr>
                    <a:xfrm>
                      <a:off x="0" y="0"/>
                      <a:ext cx="5943600" cy="3566160"/>
                    </a:xfrm>
                    <a:prstGeom prst="rect"/>
                  </pic:spPr>
                </pic:pic>
              </a:graphicData>
            </a:graphic>
          </wp:inline>
        </w:drawing>
      </w:r>
    </w:p>
    <w:p>
      <w:pPr>
        <w:jc w:val="center"/>
      </w:pPr>
      <w:r>
        <w:rPr>
          <w:b/>
          <w:i/>
        </w:rPr>
        <w:t>Hình 13.8. Deployment Diagram - Môi trường demo</w:t>
      </w:r>
    </w:p>
    <w:p>
      <w:pPr>
        <w:pStyle w:val="Heading2"/>
      </w:pPr>
      <w:r>
        <w:rPr>
          <w:rFonts w:ascii="Times New Roman" w:hAnsi="Times New Roman"/>
        </w:rPr>
        <w:t>13.9. Đặc tả CRUD Service và hợp đồng API chi tiết</w:t>
      </w:r>
    </w:p>
    <w:p>
      <w:pPr>
        <w:pStyle w:val="Caption"/>
        <w:jc w:val="center"/>
      </w:pPr>
      <w:r>
        <w:rPr>
          <w:rFonts w:ascii="Times New Roman" w:hAnsi="Times New Roman"/>
          <w:b/>
          <w:i/>
          <w:sz w:val="22"/>
        </w:rPr>
        <w:t>Bảng 13.5. Đặc tả CRUD Service và ánh xạ API - Frontend - Cassandra</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cantSplit/>
        </w:trPr>
        <w:tc>
          <w:tcPr>
            <w:tcW w:type="dxa" w:w="1938"/>
            <w:shd w:fill="D9EAF7"/>
            <w:vAlign w:val="center"/>
          </w:tcPr>
          <w:p>
            <w:r>
              <w:rPr>
                <w:b/>
              </w:rPr>
              <w:t>Chức năng</w:t>
            </w:r>
          </w:p>
        </w:tc>
        <w:tc>
          <w:tcPr>
            <w:tcW w:type="dxa" w:w="1938"/>
            <w:shd w:fill="D9EAF7"/>
            <w:vAlign w:val="center"/>
          </w:tcPr>
          <w:p>
            <w:r>
              <w:rPr>
                <w:b/>
              </w:rPr>
              <w:t>Method</w:t>
            </w:r>
          </w:p>
        </w:tc>
        <w:tc>
          <w:tcPr>
            <w:tcW w:type="dxa" w:w="1938"/>
            <w:shd w:fill="D9EAF7"/>
            <w:vAlign w:val="center"/>
          </w:tcPr>
          <w:p>
            <w:r>
              <w:rPr>
                <w:b/>
              </w:rPr>
              <w:t>Endpoint</w:t>
            </w:r>
          </w:p>
        </w:tc>
        <w:tc>
          <w:tcPr>
            <w:tcW w:type="dxa" w:w="1938"/>
            <w:shd w:fill="D9EAF7"/>
            <w:vAlign w:val="center"/>
          </w:tcPr>
          <w:p>
            <w:r>
              <w:rPr>
                <w:b/>
              </w:rPr>
              <w:t>Frontend</w:t>
            </w:r>
          </w:p>
        </w:tc>
        <w:tc>
          <w:tcPr>
            <w:tcW w:type="dxa" w:w="1938"/>
            <w:shd w:fill="D9EAF7"/>
            <w:vAlign w:val="center"/>
          </w:tcPr>
          <w:p>
            <w:r>
              <w:rPr>
                <w:b/>
              </w:rPr>
              <w:t>Cassandra</w:t>
            </w:r>
          </w:p>
        </w:tc>
      </w:tr>
      <w:tr>
        <w:trPr>
          <w:cantSplit/>
        </w:trPr>
        <w:tc>
          <w:tcPr>
            <w:tcW w:type="dxa" w:w="1938"/>
            <w:vAlign w:val="center"/>
          </w:tcPr>
          <w:p>
            <w:r>
              <w:t>Xem danh sách</w:t>
            </w:r>
          </w:p>
        </w:tc>
        <w:tc>
          <w:tcPr>
            <w:tcW w:type="dxa" w:w="1938"/>
            <w:vAlign w:val="center"/>
          </w:tcPr>
          <w:p>
            <w:r>
              <w:t>GET</w:t>
            </w:r>
          </w:p>
        </w:tc>
        <w:tc>
          <w:tcPr>
            <w:tcW w:type="dxa" w:w="1938"/>
            <w:vAlign w:val="center"/>
          </w:tcPr>
          <w:p>
            <w:r>
              <w:t>/api/services</w:t>
            </w:r>
          </w:p>
        </w:tc>
        <w:tc>
          <w:tcPr>
            <w:tcW w:type="dxa" w:w="1938"/>
            <w:vAlign w:val="center"/>
          </w:tcPr>
          <w:p>
            <w:r>
              <w:t>Service Table</w:t>
            </w:r>
          </w:p>
        </w:tc>
        <w:tc>
          <w:tcPr>
            <w:tcW w:type="dxa" w:w="1938"/>
            <w:vAlign w:val="center"/>
          </w:tcPr>
          <w:p>
            <w:r>
              <w:t>SELECT services</w:t>
            </w:r>
          </w:p>
        </w:tc>
      </w:tr>
      <w:tr>
        <w:trPr>
          <w:cantSplit/>
        </w:trPr>
        <w:tc>
          <w:tcPr>
            <w:tcW w:type="dxa" w:w="1938"/>
            <w:vAlign w:val="center"/>
          </w:tcPr>
          <w:p>
            <w:r>
              <w:t>Thêm</w:t>
            </w:r>
          </w:p>
        </w:tc>
        <w:tc>
          <w:tcPr>
            <w:tcW w:type="dxa" w:w="1938"/>
            <w:vAlign w:val="center"/>
          </w:tcPr>
          <w:p>
            <w:r>
              <w:t>POST</w:t>
            </w:r>
          </w:p>
        </w:tc>
        <w:tc>
          <w:tcPr>
            <w:tcW w:type="dxa" w:w="1938"/>
            <w:vAlign w:val="center"/>
          </w:tcPr>
          <w:p>
            <w:r>
              <w:t>/api/services</w:t>
            </w:r>
          </w:p>
        </w:tc>
        <w:tc>
          <w:tcPr>
            <w:tcW w:type="dxa" w:w="1938"/>
            <w:vAlign w:val="center"/>
          </w:tcPr>
          <w:p>
            <w:r>
              <w:t>Add Service Form</w:t>
            </w:r>
          </w:p>
        </w:tc>
        <w:tc>
          <w:tcPr>
            <w:tcW w:type="dxa" w:w="1938"/>
            <w:vAlign w:val="center"/>
          </w:tcPr>
          <w:p>
            <w:r>
              <w:t>INSERT services</w:t>
            </w:r>
          </w:p>
        </w:tc>
      </w:tr>
      <w:tr>
        <w:trPr>
          <w:cantSplit/>
        </w:trPr>
        <w:tc>
          <w:tcPr>
            <w:tcW w:type="dxa" w:w="1938"/>
            <w:vAlign w:val="center"/>
          </w:tcPr>
          <w:p>
            <w:r>
              <w:t>Cập nhật</w:t>
            </w:r>
          </w:p>
        </w:tc>
        <w:tc>
          <w:tcPr>
            <w:tcW w:type="dxa" w:w="1938"/>
            <w:vAlign w:val="center"/>
          </w:tcPr>
          <w:p>
            <w:r>
              <w:t>PUT</w:t>
            </w:r>
          </w:p>
        </w:tc>
        <w:tc>
          <w:tcPr>
            <w:tcW w:type="dxa" w:w="1938"/>
            <w:vAlign w:val="center"/>
          </w:tcPr>
          <w:p>
            <w:r>
              <w:t>/api/services/{id}</w:t>
            </w:r>
          </w:p>
        </w:tc>
        <w:tc>
          <w:tcPr>
            <w:tcW w:type="dxa" w:w="1938"/>
            <w:vAlign w:val="center"/>
          </w:tcPr>
          <w:p>
            <w:r>
              <w:t>Edit Service Form</w:t>
            </w:r>
          </w:p>
        </w:tc>
        <w:tc>
          <w:tcPr>
            <w:tcW w:type="dxa" w:w="1938"/>
            <w:vAlign w:val="center"/>
          </w:tcPr>
          <w:p>
            <w:r>
              <w:t>UPDATE/ghi lại theo khóa</w:t>
            </w:r>
          </w:p>
        </w:tc>
      </w:tr>
      <w:tr>
        <w:trPr>
          <w:cantSplit/>
        </w:trPr>
        <w:tc>
          <w:tcPr>
            <w:tcW w:type="dxa" w:w="1938"/>
            <w:vAlign w:val="center"/>
          </w:tcPr>
          <w:p>
            <w:r>
              <w:t>Xóa</w:t>
            </w:r>
          </w:p>
        </w:tc>
        <w:tc>
          <w:tcPr>
            <w:tcW w:type="dxa" w:w="1938"/>
            <w:vAlign w:val="center"/>
          </w:tcPr>
          <w:p>
            <w:r>
              <w:t>DELETE</w:t>
            </w:r>
          </w:p>
        </w:tc>
        <w:tc>
          <w:tcPr>
            <w:tcW w:type="dxa" w:w="1938"/>
            <w:vAlign w:val="center"/>
          </w:tcPr>
          <w:p>
            <w:r>
              <w:t>/api/services/{id}</w:t>
            </w:r>
          </w:p>
        </w:tc>
        <w:tc>
          <w:tcPr>
            <w:tcW w:type="dxa" w:w="1938"/>
            <w:vAlign w:val="center"/>
          </w:tcPr>
          <w:p>
            <w:r>
              <w:t>Confirm Delete</w:t>
            </w:r>
          </w:p>
        </w:tc>
        <w:tc>
          <w:tcPr>
            <w:tcW w:type="dxa" w:w="1938"/>
            <w:vAlign w:val="center"/>
          </w:tcPr>
          <w:p>
            <w:r>
              <w:t>DELETE services</w:t>
            </w:r>
          </w:p>
        </w:tc>
      </w:tr>
    </w:tbl>
    <w:p>
      <w:pPr>
        <w:spacing w:after="80"/>
        <w:ind w:firstLine="432"/>
      </w:pPr>
      <w:r>
        <w:rPr>
          <w:rFonts w:ascii="Times New Roman" w:hAnsi="Times New Roman"/>
        </w:rPr>
        <w:t>Ví dụ request tạo Service:</w:t>
      </w:r>
    </w:p>
    <w:p>
      <w:pPr>
        <w:ind w:left="504" w:right="288"/>
      </w:pPr>
      <w:r>
        <w:rPr>
          <w:rFonts w:ascii="Consolas" w:hAnsi="Consolas"/>
          <w:sz w:val="21"/>
        </w:rPr>
        <w:t>{</w:t>
        <w:br/>
      </w:r>
      <w:r>
        <w:rPr>
          <w:rFonts w:ascii="Consolas" w:hAnsi="Consolas"/>
          <w:sz w:val="21"/>
        </w:rPr>
        <w:t xml:space="preserve">  "service_name": "Auth",</w:t>
        <w:br/>
      </w:r>
      <w:r>
        <w:rPr>
          <w:rFonts w:ascii="Consolas" w:hAnsi="Consolas"/>
          <w:sz w:val="21"/>
        </w:rPr>
        <w:t xml:space="preserve">  "description": "Authentication Service",</w:t>
        <w:br/>
      </w:r>
      <w:r>
        <w:rPr>
          <w:rFonts w:ascii="Consolas" w:hAnsi="Consolas"/>
          <w:sz w:val="21"/>
        </w:rPr>
        <w:t xml:space="preserve">  "status": true</w:t>
        <w:br/>
      </w:r>
      <w:r>
        <w:rPr>
          <w:rFonts w:ascii="Consolas" w:hAnsi="Consolas"/>
          <w:sz w:val="21"/>
        </w:rPr>
        <w:t>}</w:t>
      </w:r>
    </w:p>
    <w:p>
      <w:pPr>
        <w:spacing w:after="80"/>
        <w:ind w:firstLine="432"/>
      </w:pPr>
      <w:r>
        <w:rPr>
          <w:rFonts w:ascii="Times New Roman" w:hAnsi="Times New Roman"/>
        </w:rPr>
        <w:t>Ví dụ response thành công:</w:t>
      </w:r>
    </w:p>
    <w:p>
      <w:pPr>
        <w:ind w:left="504" w:right="288"/>
      </w:pPr>
      <w:r>
        <w:rPr>
          <w:rFonts w:ascii="Consolas" w:hAnsi="Consolas"/>
          <w:sz w:val="21"/>
        </w:rPr>
        <w:t>{</w:t>
        <w:br/>
      </w:r>
      <w:r>
        <w:rPr>
          <w:rFonts w:ascii="Consolas" w:hAnsi="Consolas"/>
          <w:sz w:val="21"/>
        </w:rPr>
        <w:t xml:space="preserve">  "success": true,</w:t>
        <w:br/>
      </w:r>
      <w:r>
        <w:rPr>
          <w:rFonts w:ascii="Consolas" w:hAnsi="Consolas"/>
          <w:sz w:val="21"/>
        </w:rPr>
        <w:t xml:space="preserve">  "message": "Service created successfully",</w:t>
        <w:br/>
      </w:r>
      <w:r>
        <w:rPr>
          <w:rFonts w:ascii="Consolas" w:hAnsi="Consolas"/>
          <w:sz w:val="21"/>
        </w:rPr>
        <w:t xml:space="preserve">  "data": {"service_id": "&lt;uuid&gt;"}</w:t>
        <w:br/>
      </w:r>
      <w:r>
        <w:rPr>
          <w:rFonts w:ascii="Consolas" w:hAnsi="Consolas"/>
          <w:sz w:val="21"/>
        </w:rPr>
        <w:t>}</w:t>
      </w:r>
    </w:p>
    <w:p>
      <w:pPr>
        <w:spacing w:after="80"/>
        <w:ind w:firstLine="432"/>
      </w:pPr>
      <w:r>
        <w:rPr>
          <w:rFonts w:ascii="Times New Roman" w:hAnsi="Times New Roman"/>
        </w:rPr>
        <w:t>Hợp đồng API cần được cố định trước khi tích hợp để tránh Frontend dùng tên trường khác Backend/Cassandra. Tất cả lỗi validation phải trả status code và message rõ ràng; không trả password, access token hoặc dữ liệu nhạy cảm trong response log.</w:t>
      </w:r>
    </w:p>
    <w:p>
      <w:pPr>
        <w:pStyle w:val="Heading2"/>
      </w:pPr>
      <w:r>
        <w:rPr>
          <w:rFonts w:ascii="Times New Roman" w:hAnsi="Times New Roman"/>
        </w:rPr>
        <w:t>13.10. Kế hoạch kiểm thử hiệu năng</w:t>
      </w:r>
    </w:p>
    <w:p>
      <w:pPr>
        <w:spacing w:after="80"/>
        <w:ind w:firstLine="432"/>
      </w:pPr>
      <w:r>
        <w:rPr>
          <w:rFonts w:ascii="Times New Roman" w:hAnsi="Times New Roman"/>
        </w:rPr>
        <w:t>Barem đề tài có tiêu chí kiểm thử hiệu năng. Vì tài liệu SRS không được phép tự tạo số liệu thực nghiệm chưa đo, bảng dưới đây định nghĩa kế hoạch đo. Cột Kết quả thực tế được điền sau khi nhóm chạy hệ thống trên máy demo.</w:t>
      </w:r>
    </w:p>
    <w:p>
      <w:pPr>
        <w:pStyle w:val="Caption"/>
        <w:jc w:val="center"/>
      </w:pPr>
      <w:r>
        <w:rPr>
          <w:rFonts w:ascii="Times New Roman" w:hAnsi="Times New Roman"/>
          <w:b/>
          <w:i/>
          <w:sz w:val="22"/>
        </w:rPr>
        <w:t>Bảng 13.6. Kế hoạch kiểm thử hiệu năng</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cantSplit/>
        </w:trPr>
        <w:tc>
          <w:tcPr>
            <w:tcW w:type="dxa" w:w="1938"/>
            <w:shd w:fill="D9EAF7"/>
            <w:vAlign w:val="center"/>
          </w:tcPr>
          <w:p>
            <w:r>
              <w:rPr>
                <w:b/>
              </w:rPr>
              <w:t>Mã</w:t>
            </w:r>
          </w:p>
        </w:tc>
        <w:tc>
          <w:tcPr>
            <w:tcW w:type="dxa" w:w="1938"/>
            <w:shd w:fill="D9EAF7"/>
            <w:vAlign w:val="center"/>
          </w:tcPr>
          <w:p>
            <w:r>
              <w:rPr>
                <w:b/>
              </w:rPr>
              <w:t>Kịch bản</w:t>
            </w:r>
          </w:p>
        </w:tc>
        <w:tc>
          <w:tcPr>
            <w:tcW w:type="dxa" w:w="1938"/>
            <w:shd w:fill="D9EAF7"/>
            <w:vAlign w:val="center"/>
          </w:tcPr>
          <w:p>
            <w:r>
              <w:rPr>
                <w:b/>
              </w:rPr>
              <w:t>Quy mô</w:t>
            </w:r>
          </w:p>
        </w:tc>
        <w:tc>
          <w:tcPr>
            <w:tcW w:type="dxa" w:w="1938"/>
            <w:shd w:fill="D9EAF7"/>
            <w:vAlign w:val="center"/>
          </w:tcPr>
          <w:p>
            <w:r>
              <w:rPr>
                <w:b/>
              </w:rPr>
              <w:t>Chỉ số cần đo</w:t>
            </w:r>
          </w:p>
        </w:tc>
        <w:tc>
          <w:tcPr>
            <w:tcW w:type="dxa" w:w="1938"/>
            <w:shd w:fill="D9EAF7"/>
            <w:vAlign w:val="center"/>
          </w:tcPr>
          <w:p>
            <w:r>
              <w:rPr>
                <w:b/>
              </w:rPr>
              <w:t>Kết quả thực tế</w:t>
            </w:r>
          </w:p>
        </w:tc>
      </w:tr>
      <w:tr>
        <w:trPr>
          <w:cantSplit/>
        </w:trPr>
        <w:tc>
          <w:tcPr>
            <w:tcW w:type="dxa" w:w="1938"/>
            <w:vAlign w:val="center"/>
          </w:tcPr>
          <w:p>
            <w:r>
              <w:t>PT-01</w:t>
            </w:r>
          </w:p>
        </w:tc>
        <w:tc>
          <w:tcPr>
            <w:tcW w:type="dxa" w:w="1938"/>
            <w:vAlign w:val="center"/>
          </w:tcPr>
          <w:p>
            <w:r>
              <w:t>INSERT tuần tự Audit Log</w:t>
            </w:r>
          </w:p>
        </w:tc>
        <w:tc>
          <w:tcPr>
            <w:tcW w:type="dxa" w:w="1938"/>
            <w:vAlign w:val="center"/>
          </w:tcPr>
          <w:p>
            <w:r>
              <w:t>100 log</w:t>
            </w:r>
          </w:p>
        </w:tc>
        <w:tc>
          <w:tcPr>
            <w:tcW w:type="dxa" w:w="1938"/>
            <w:vAlign w:val="center"/>
          </w:tcPr>
          <w:p>
            <w:r>
              <w:t>Tổng thời gian, log/giây</w:t>
            </w:r>
          </w:p>
        </w:tc>
        <w:tc>
          <w:tcPr>
            <w:tcW w:type="dxa" w:w="1938"/>
            <w:vAlign w:val="center"/>
          </w:tcPr>
          <w:p>
            <w:r>
              <w:t>Chưa đo</w:t>
            </w:r>
          </w:p>
        </w:tc>
      </w:tr>
      <w:tr>
        <w:trPr>
          <w:cantSplit/>
        </w:trPr>
        <w:tc>
          <w:tcPr>
            <w:tcW w:type="dxa" w:w="1938"/>
            <w:vAlign w:val="center"/>
          </w:tcPr>
          <w:p>
            <w:r>
              <w:t>PT-02</w:t>
            </w:r>
          </w:p>
        </w:tc>
        <w:tc>
          <w:tcPr>
            <w:tcW w:type="dxa" w:w="1938"/>
            <w:vAlign w:val="center"/>
          </w:tcPr>
          <w:p>
            <w:r>
              <w:t>INSERT tuần tự Audit Log</w:t>
            </w:r>
          </w:p>
        </w:tc>
        <w:tc>
          <w:tcPr>
            <w:tcW w:type="dxa" w:w="1938"/>
            <w:vAlign w:val="center"/>
          </w:tcPr>
          <w:p>
            <w:r>
              <w:t>300 log</w:t>
            </w:r>
          </w:p>
        </w:tc>
        <w:tc>
          <w:tcPr>
            <w:tcW w:type="dxa" w:w="1938"/>
            <w:vAlign w:val="center"/>
          </w:tcPr>
          <w:p>
            <w:r>
              <w:t>Tổng thời gian, log/giây</w:t>
            </w:r>
          </w:p>
        </w:tc>
        <w:tc>
          <w:tcPr>
            <w:tcW w:type="dxa" w:w="1938"/>
            <w:vAlign w:val="center"/>
          </w:tcPr>
          <w:p>
            <w:r>
              <w:t>Chưa đo</w:t>
            </w:r>
          </w:p>
        </w:tc>
      </w:tr>
      <w:tr>
        <w:trPr>
          <w:cantSplit/>
        </w:trPr>
        <w:tc>
          <w:tcPr>
            <w:tcW w:type="dxa" w:w="1938"/>
            <w:vAlign w:val="center"/>
          </w:tcPr>
          <w:p>
            <w:r>
              <w:t>PT-03</w:t>
            </w:r>
          </w:p>
        </w:tc>
        <w:tc>
          <w:tcPr>
            <w:tcW w:type="dxa" w:w="1938"/>
            <w:vAlign w:val="center"/>
          </w:tcPr>
          <w:p>
            <w:r>
              <w:t>INSERT tuần tự Audit Log</w:t>
            </w:r>
          </w:p>
        </w:tc>
        <w:tc>
          <w:tcPr>
            <w:tcW w:type="dxa" w:w="1938"/>
            <w:vAlign w:val="center"/>
          </w:tcPr>
          <w:p>
            <w:r>
              <w:t>500 log</w:t>
            </w:r>
          </w:p>
        </w:tc>
        <w:tc>
          <w:tcPr>
            <w:tcW w:type="dxa" w:w="1938"/>
            <w:vAlign w:val="center"/>
          </w:tcPr>
          <w:p>
            <w:r>
              <w:t>Tổng thời gian, log/giây</w:t>
            </w:r>
          </w:p>
        </w:tc>
        <w:tc>
          <w:tcPr>
            <w:tcW w:type="dxa" w:w="1938"/>
            <w:vAlign w:val="center"/>
          </w:tcPr>
          <w:p>
            <w:r>
              <w:t>Chưa đo</w:t>
            </w:r>
          </w:p>
        </w:tc>
      </w:tr>
      <w:tr>
        <w:trPr>
          <w:cantSplit/>
        </w:trPr>
        <w:tc>
          <w:tcPr>
            <w:tcW w:type="dxa" w:w="1938"/>
            <w:vAlign w:val="center"/>
          </w:tcPr>
          <w:p>
            <w:r>
              <w:t>PT-04</w:t>
            </w:r>
          </w:p>
        </w:tc>
        <w:tc>
          <w:tcPr>
            <w:tcW w:type="dxa" w:w="1938"/>
            <w:vAlign w:val="center"/>
          </w:tcPr>
          <w:p>
            <w:r>
              <w:t>Query Service + Date</w:t>
            </w:r>
          </w:p>
        </w:tc>
        <w:tc>
          <w:tcPr>
            <w:tcW w:type="dxa" w:w="1938"/>
            <w:vAlign w:val="center"/>
          </w:tcPr>
          <w:p>
            <w:r>
              <w:t>400 log</w:t>
            </w:r>
          </w:p>
        </w:tc>
        <w:tc>
          <w:tcPr>
            <w:tcW w:type="dxa" w:w="1938"/>
            <w:vAlign w:val="center"/>
          </w:tcPr>
          <w:p>
            <w:r>
              <w:t>Response time (ms), số row</w:t>
            </w:r>
          </w:p>
        </w:tc>
        <w:tc>
          <w:tcPr>
            <w:tcW w:type="dxa" w:w="1938"/>
            <w:vAlign w:val="center"/>
          </w:tcPr>
          <w:p>
            <w:r>
              <w:t>Chưa đo</w:t>
            </w:r>
          </w:p>
        </w:tc>
      </w:tr>
      <w:tr>
        <w:trPr>
          <w:cantSplit/>
        </w:trPr>
        <w:tc>
          <w:tcPr>
            <w:tcW w:type="dxa" w:w="1938"/>
            <w:vAlign w:val="center"/>
          </w:tcPr>
          <w:p>
            <w:r>
              <w:t>PT-05</w:t>
            </w:r>
          </w:p>
        </w:tc>
        <w:tc>
          <w:tcPr>
            <w:tcW w:type="dxa" w:w="1938"/>
            <w:vAlign w:val="center"/>
          </w:tcPr>
          <w:p>
            <w:r>
              <w:t>Query Service + Level</w:t>
            </w:r>
          </w:p>
        </w:tc>
        <w:tc>
          <w:tcPr>
            <w:tcW w:type="dxa" w:w="1938"/>
            <w:vAlign w:val="center"/>
          </w:tcPr>
          <w:p>
            <w:r>
              <w:t>400 log</w:t>
            </w:r>
          </w:p>
        </w:tc>
        <w:tc>
          <w:tcPr>
            <w:tcW w:type="dxa" w:w="1938"/>
            <w:vAlign w:val="center"/>
          </w:tcPr>
          <w:p>
            <w:r>
              <w:t>Response time (ms), số row</w:t>
            </w:r>
          </w:p>
        </w:tc>
        <w:tc>
          <w:tcPr>
            <w:tcW w:type="dxa" w:w="1938"/>
            <w:vAlign w:val="center"/>
          </w:tcPr>
          <w:p>
            <w:r>
              <w:t>Chưa đo</w:t>
            </w:r>
          </w:p>
        </w:tc>
      </w:tr>
      <w:tr>
        <w:trPr>
          <w:cantSplit/>
        </w:trPr>
        <w:tc>
          <w:tcPr>
            <w:tcW w:type="dxa" w:w="1938"/>
            <w:vAlign w:val="center"/>
          </w:tcPr>
          <w:p>
            <w:r>
              <w:t>PT-06</w:t>
            </w:r>
          </w:p>
        </w:tc>
        <w:tc>
          <w:tcPr>
            <w:tcW w:type="dxa" w:w="1938"/>
            <w:vAlign w:val="center"/>
          </w:tcPr>
          <w:p>
            <w:r>
              <w:t>Query khoảng thời gian</w:t>
            </w:r>
          </w:p>
        </w:tc>
        <w:tc>
          <w:tcPr>
            <w:tcW w:type="dxa" w:w="1938"/>
            <w:vAlign w:val="center"/>
          </w:tcPr>
          <w:p>
            <w:r>
              <w:t>400 log</w:t>
            </w:r>
          </w:p>
        </w:tc>
        <w:tc>
          <w:tcPr>
            <w:tcW w:type="dxa" w:w="1938"/>
            <w:vAlign w:val="center"/>
          </w:tcPr>
          <w:p>
            <w:r>
              <w:t>Response time (ms), số row</w:t>
            </w:r>
          </w:p>
        </w:tc>
        <w:tc>
          <w:tcPr>
            <w:tcW w:type="dxa" w:w="1938"/>
            <w:vAlign w:val="center"/>
          </w:tcPr>
          <w:p>
            <w:r>
              <w:t>Chưa đo</w:t>
            </w:r>
          </w:p>
        </w:tc>
      </w:tr>
      <w:tr>
        <w:trPr>
          <w:cantSplit/>
        </w:trPr>
        <w:tc>
          <w:tcPr>
            <w:tcW w:type="dxa" w:w="1938"/>
            <w:vAlign w:val="center"/>
          </w:tcPr>
          <w:p>
            <w:r>
              <w:t>PT-07</w:t>
            </w:r>
          </w:p>
        </w:tc>
        <w:tc>
          <w:tcPr>
            <w:tcW w:type="dxa" w:w="1938"/>
            <w:vAlign w:val="center"/>
          </w:tcPr>
          <w:p>
            <w:r>
              <w:t>API danh sách Dashboard</w:t>
            </w:r>
          </w:p>
        </w:tc>
        <w:tc>
          <w:tcPr>
            <w:tcW w:type="dxa" w:w="1938"/>
            <w:vAlign w:val="center"/>
          </w:tcPr>
          <w:p>
            <w:r>
              <w:t>400 log</w:t>
            </w:r>
          </w:p>
        </w:tc>
        <w:tc>
          <w:tcPr>
            <w:tcW w:type="dxa" w:w="1938"/>
            <w:vAlign w:val="center"/>
          </w:tcPr>
          <w:p>
            <w:r>
              <w:t>End-to-end response time</w:t>
            </w:r>
          </w:p>
        </w:tc>
        <w:tc>
          <w:tcPr>
            <w:tcW w:type="dxa" w:w="1938"/>
            <w:vAlign w:val="center"/>
          </w:tcPr>
          <w:p>
            <w:r>
              <w:t>Chưa đo</w:t>
            </w:r>
          </w:p>
        </w:tc>
      </w:tr>
      <w:tr>
        <w:trPr>
          <w:cantSplit/>
        </w:trPr>
        <w:tc>
          <w:tcPr>
            <w:tcW w:type="dxa" w:w="1938"/>
            <w:vAlign w:val="center"/>
          </w:tcPr>
          <w:p>
            <w:r>
              <w:t>PT-08</w:t>
            </w:r>
          </w:p>
        </w:tc>
        <w:tc>
          <w:tcPr>
            <w:tcW w:type="dxa" w:w="1938"/>
            <w:vAlign w:val="center"/>
          </w:tcPr>
          <w:p>
            <w:r>
              <w:t>TTL</w:t>
            </w:r>
          </w:p>
        </w:tc>
        <w:tc>
          <w:tcPr>
            <w:tcW w:type="dxa" w:w="1938"/>
            <w:vAlign w:val="center"/>
          </w:tcPr>
          <w:p>
            <w:r>
              <w:t>1 log TTL 30s</w:t>
            </w:r>
          </w:p>
        </w:tc>
        <w:tc>
          <w:tcPr>
            <w:tcW w:type="dxa" w:w="1938"/>
            <w:vAlign w:val="center"/>
          </w:tcPr>
          <w:p>
            <w:r>
              <w:t>Thời điểm tồn tại/hết hạn</w:t>
            </w:r>
          </w:p>
        </w:tc>
        <w:tc>
          <w:tcPr>
            <w:tcW w:type="dxa" w:w="1938"/>
            <w:vAlign w:val="center"/>
          </w:tcPr>
          <w:p>
            <w:r>
              <w:t>Chưa đo</w:t>
            </w:r>
          </w:p>
        </w:tc>
      </w:tr>
    </w:tbl>
    <w:p>
      <w:pPr>
        <w:spacing w:after="80"/>
        <w:ind w:firstLine="432"/>
      </w:pPr>
      <w:r>
        <w:rPr>
          <w:rFonts w:ascii="Times New Roman" w:hAnsi="Times New Roman"/>
        </w:rPr>
        <w:t>Phương pháp đo đề xuất: dùng cùng máy và cùng phiên bản source; chạy mỗi truy vấn nhiều lần, ghi lại thời gian; nêu rõ cấu hình môi trường; không so sánh với hệ khác nếu chưa có điều kiện kiểm thử tương đương. Mục đích trong môn học là chứng minh chức năng và quan sát hiệu năng trên tập dữ liệu định mức, không tuyên bố benchmark production.</w:t>
      </w:r>
    </w:p>
    <w:p>
      <w:pPr>
        <w:pStyle w:val="Heading2"/>
      </w:pPr>
      <w:r>
        <w:rPr>
          <w:rFonts w:ascii="Times New Roman" w:hAnsi="Times New Roman"/>
        </w:rPr>
        <w:t>13.11. Mẫu bảng ghi kết quả kiểm thử hiệu năng</w:t>
      </w:r>
    </w:p>
    <w:p>
      <w:pPr>
        <w:pStyle w:val="Caption"/>
        <w:jc w:val="center"/>
      </w:pPr>
      <w:r>
        <w:rPr>
          <w:rFonts w:ascii="Times New Roman" w:hAnsi="Times New Roman"/>
          <w:b/>
          <w:i/>
          <w:sz w:val="22"/>
        </w:rPr>
        <w:t>Bảng 13.7. Mẫu ghi nhận kết quả kiểm thử hiệu năng</w:t>
      </w:r>
    </w:p>
    <w:tbl>
      <w:tblPr>
        <w:tblStyle w:val="TableGrid"/>
        <w:tblW w:type="auto" w:w="0"/>
        <w:jc w:val="center"/>
        <w:tblLook w:firstColumn="1" w:firstRow="1" w:lastColumn="0" w:lastRow="0" w:noHBand="0" w:noVBand="1" w:val="04A0"/>
      </w:tblPr>
      <w:tblGrid>
        <w:gridCol w:w="1077"/>
        <w:gridCol w:w="1077"/>
        <w:gridCol w:w="1077"/>
        <w:gridCol w:w="1077"/>
        <w:gridCol w:w="1077"/>
        <w:gridCol w:w="1077"/>
        <w:gridCol w:w="1077"/>
        <w:gridCol w:w="1077"/>
        <w:gridCol w:w="1077"/>
      </w:tblGrid>
      <w:tr>
        <w:trPr>
          <w:cantSplit/>
        </w:trPr>
        <w:tc>
          <w:tcPr>
            <w:tcW w:type="dxa" w:w="1077"/>
            <w:shd w:fill="D9EAF7"/>
            <w:vAlign w:val="center"/>
          </w:tcPr>
          <w:p>
            <w:r>
              <w:rPr>
                <w:b/>
              </w:rPr>
              <w:t>Ngày chạy</w:t>
            </w:r>
          </w:p>
        </w:tc>
        <w:tc>
          <w:tcPr>
            <w:tcW w:type="dxa" w:w="1077"/>
            <w:shd w:fill="D9EAF7"/>
            <w:vAlign w:val="center"/>
          </w:tcPr>
          <w:p>
            <w:r>
              <w:rPr>
                <w:b/>
              </w:rPr>
              <w:t>Máy/Cấu hình</w:t>
            </w:r>
          </w:p>
        </w:tc>
        <w:tc>
          <w:tcPr>
            <w:tcW w:type="dxa" w:w="1077"/>
            <w:shd w:fill="D9EAF7"/>
            <w:vAlign w:val="center"/>
          </w:tcPr>
          <w:p>
            <w:r>
              <w:rPr>
                <w:b/>
              </w:rPr>
              <w:t>Kịch bản</w:t>
            </w:r>
          </w:p>
        </w:tc>
        <w:tc>
          <w:tcPr>
            <w:tcW w:type="dxa" w:w="1077"/>
            <w:shd w:fill="D9EAF7"/>
            <w:vAlign w:val="center"/>
          </w:tcPr>
          <w:p>
            <w:r>
              <w:rPr>
                <w:b/>
              </w:rPr>
              <w:t>Số bản ghi</w:t>
            </w:r>
          </w:p>
        </w:tc>
        <w:tc>
          <w:tcPr>
            <w:tcW w:type="dxa" w:w="1077"/>
            <w:shd w:fill="D9EAF7"/>
            <w:vAlign w:val="center"/>
          </w:tcPr>
          <w:p>
            <w:r>
              <w:rPr>
                <w:b/>
              </w:rPr>
              <w:t>Lần 1</w:t>
            </w:r>
          </w:p>
        </w:tc>
        <w:tc>
          <w:tcPr>
            <w:tcW w:type="dxa" w:w="1077"/>
            <w:shd w:fill="D9EAF7"/>
            <w:vAlign w:val="center"/>
          </w:tcPr>
          <w:p>
            <w:r>
              <w:rPr>
                <w:b/>
              </w:rPr>
              <w:t>Lần 2</w:t>
            </w:r>
          </w:p>
        </w:tc>
        <w:tc>
          <w:tcPr>
            <w:tcW w:type="dxa" w:w="1077"/>
            <w:shd w:fill="D9EAF7"/>
            <w:vAlign w:val="center"/>
          </w:tcPr>
          <w:p>
            <w:r>
              <w:rPr>
                <w:b/>
              </w:rPr>
              <w:t>Lần 3</w:t>
            </w:r>
          </w:p>
        </w:tc>
        <w:tc>
          <w:tcPr>
            <w:tcW w:type="dxa" w:w="1077"/>
            <w:shd w:fill="D9EAF7"/>
            <w:vAlign w:val="center"/>
          </w:tcPr>
          <w:p>
            <w:r>
              <w:rPr>
                <w:b/>
              </w:rPr>
              <w:t>Trung bình</w:t>
            </w:r>
          </w:p>
        </w:tc>
        <w:tc>
          <w:tcPr>
            <w:tcW w:type="dxa" w:w="1077"/>
            <w:shd w:fill="D9EAF7"/>
            <w:vAlign w:val="center"/>
          </w:tcPr>
          <w:p>
            <w:r>
              <w:rPr>
                <w:b/>
              </w:rPr>
              <w:t>Kết luận</w:t>
            </w:r>
          </w:p>
        </w:tc>
      </w:tr>
      <w:tr>
        <w:trPr>
          <w:cantSplit/>
        </w:trPr>
        <w:tc>
          <w:tcPr>
            <w:tcW w:type="dxa" w:w="1077"/>
            <w:vAlign w:val="center"/>
          </w:tcPr>
          <w:p>
            <w:r>
              <w:t>____</w:t>
            </w:r>
          </w:p>
        </w:tc>
        <w:tc>
          <w:tcPr>
            <w:tcW w:type="dxa" w:w="1077"/>
            <w:vAlign w:val="center"/>
          </w:tcPr>
          <w:p>
            <w:r>
              <w:t>____</w:t>
            </w:r>
          </w:p>
        </w:tc>
        <w:tc>
          <w:tcPr>
            <w:tcW w:type="dxa" w:w="1077"/>
            <w:vAlign w:val="center"/>
          </w:tcPr>
          <w:p>
            <w:r>
              <w:t>PT-01</w:t>
            </w:r>
          </w:p>
        </w:tc>
        <w:tc>
          <w:tcPr>
            <w:tcW w:type="dxa" w:w="1077"/>
            <w:vAlign w:val="center"/>
          </w:tcPr>
          <w:p>
            <w:r>
              <w:t>100</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r>
      <w:tr>
        <w:trPr>
          <w:cantSplit/>
        </w:trPr>
        <w:tc>
          <w:tcPr>
            <w:tcW w:type="dxa" w:w="1077"/>
            <w:vAlign w:val="center"/>
          </w:tcPr>
          <w:p>
            <w:r>
              <w:t>____</w:t>
            </w:r>
          </w:p>
        </w:tc>
        <w:tc>
          <w:tcPr>
            <w:tcW w:type="dxa" w:w="1077"/>
            <w:vAlign w:val="center"/>
          </w:tcPr>
          <w:p>
            <w:r>
              <w:t>____</w:t>
            </w:r>
          </w:p>
        </w:tc>
        <w:tc>
          <w:tcPr>
            <w:tcW w:type="dxa" w:w="1077"/>
            <w:vAlign w:val="center"/>
          </w:tcPr>
          <w:p>
            <w:r>
              <w:t>PT-03</w:t>
            </w:r>
          </w:p>
        </w:tc>
        <w:tc>
          <w:tcPr>
            <w:tcW w:type="dxa" w:w="1077"/>
            <w:vAlign w:val="center"/>
          </w:tcPr>
          <w:p>
            <w:r>
              <w:t>500</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r>
      <w:tr>
        <w:trPr>
          <w:cantSplit/>
        </w:trPr>
        <w:tc>
          <w:tcPr>
            <w:tcW w:type="dxa" w:w="1077"/>
            <w:vAlign w:val="center"/>
          </w:tcPr>
          <w:p>
            <w:r>
              <w:t>____</w:t>
            </w:r>
          </w:p>
        </w:tc>
        <w:tc>
          <w:tcPr>
            <w:tcW w:type="dxa" w:w="1077"/>
            <w:vAlign w:val="center"/>
          </w:tcPr>
          <w:p>
            <w:r>
              <w:t>____</w:t>
            </w:r>
          </w:p>
        </w:tc>
        <w:tc>
          <w:tcPr>
            <w:tcW w:type="dxa" w:w="1077"/>
            <w:vAlign w:val="center"/>
          </w:tcPr>
          <w:p>
            <w:r>
              <w:t>PT-04</w:t>
            </w:r>
          </w:p>
        </w:tc>
        <w:tc>
          <w:tcPr>
            <w:tcW w:type="dxa" w:w="1077"/>
            <w:vAlign w:val="center"/>
          </w:tcPr>
          <w:p>
            <w:r>
              <w:t>400</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r>
      <w:tr>
        <w:trPr>
          <w:cantSplit/>
        </w:trPr>
        <w:tc>
          <w:tcPr>
            <w:tcW w:type="dxa" w:w="1077"/>
            <w:vAlign w:val="center"/>
          </w:tcPr>
          <w:p>
            <w:r>
              <w:t>____</w:t>
            </w:r>
          </w:p>
        </w:tc>
        <w:tc>
          <w:tcPr>
            <w:tcW w:type="dxa" w:w="1077"/>
            <w:vAlign w:val="center"/>
          </w:tcPr>
          <w:p>
            <w:r>
              <w:t>____</w:t>
            </w:r>
          </w:p>
        </w:tc>
        <w:tc>
          <w:tcPr>
            <w:tcW w:type="dxa" w:w="1077"/>
            <w:vAlign w:val="center"/>
          </w:tcPr>
          <w:p>
            <w:r>
              <w:t>PT-05</w:t>
            </w:r>
          </w:p>
        </w:tc>
        <w:tc>
          <w:tcPr>
            <w:tcW w:type="dxa" w:w="1077"/>
            <w:vAlign w:val="center"/>
          </w:tcPr>
          <w:p>
            <w:r>
              <w:t>400</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c>
          <w:tcPr>
            <w:tcW w:type="dxa" w:w="1077"/>
            <w:vAlign w:val="center"/>
          </w:tcPr>
          <w:p>
            <w:r>
              <w:t>____</w:t>
            </w:r>
          </w:p>
        </w:tc>
      </w:tr>
    </w:tbl>
    <w:p>
      <w:pPr>
        <w:pStyle w:val="Heading2"/>
      </w:pPr>
      <w:r>
        <w:rPr>
          <w:rFonts w:ascii="Times New Roman" w:hAnsi="Times New Roman"/>
        </w:rPr>
        <w:t>13.12. Quy cách Dummy Data và giải thích 100/400 bản ghi</w:t>
      </w:r>
    </w:p>
    <w:p>
      <w:pPr>
        <w:spacing w:after="80"/>
        <w:ind w:firstLine="432"/>
      </w:pPr>
      <w:r>
        <w:rPr>
          <w:rFonts w:ascii="Times New Roman" w:hAnsi="Times New Roman"/>
        </w:rPr>
        <w:t>Đề phân công riêng cho SV3 nạp 100 bản ghi log mẫu, trong khi định mức sản phẩm toàn nhóm yêu cầu tối thiểu 200-500 Audit Log từ ít nhất 4 dịch vụ. Vì vậy, 100 bản ghi được hiểu là phần việc trực tiếp của SV3; bộ dữ liệu tích hợp cuối cùng của nhóm được mở rộng lên khoảng 400 bản ghi để đáp ứng định mức và tạo đủ trường hợp truy vấn.</w:t>
      </w:r>
    </w:p>
    <w:p>
      <w:pPr>
        <w:pStyle w:val="Caption"/>
        <w:jc w:val="center"/>
      </w:pPr>
      <w:r>
        <w:rPr>
          <w:rFonts w:ascii="Times New Roman" w:hAnsi="Times New Roman"/>
          <w:b/>
          <w:i/>
          <w:sz w:val="22"/>
        </w:rPr>
        <w:t>Bảng 13.8. Quy tắc sinh dữ liệu mẫu Audit Log</w:t>
      </w:r>
    </w:p>
    <w:tbl>
      <w:tblPr>
        <w:tblStyle w:val="TableGrid"/>
        <w:tblW w:type="auto" w:w="0"/>
        <w:jc w:val="center"/>
        <w:tblLook w:firstColumn="1" w:firstRow="1" w:lastColumn="0" w:lastRow="0" w:noHBand="0" w:noVBand="1" w:val="04A0"/>
      </w:tblPr>
      <w:tblGrid>
        <w:gridCol w:w="4844"/>
        <w:gridCol w:w="4844"/>
      </w:tblGrid>
      <w:tr>
        <w:trPr>
          <w:cantSplit/>
        </w:trPr>
        <w:tc>
          <w:tcPr>
            <w:tcW w:type="dxa" w:w="4844"/>
            <w:shd w:fill="D9EAF7"/>
            <w:vAlign w:val="center"/>
          </w:tcPr>
          <w:p>
            <w:r>
              <w:rPr>
                <w:b/>
              </w:rPr>
              <w:t>Thuộc tính sinh dữ liệu</w:t>
            </w:r>
          </w:p>
        </w:tc>
        <w:tc>
          <w:tcPr>
            <w:tcW w:type="dxa" w:w="4844"/>
            <w:shd w:fill="D9EAF7"/>
            <w:vAlign w:val="center"/>
          </w:tcPr>
          <w:p>
            <w:r>
              <w:rPr>
                <w:b/>
              </w:rPr>
              <w:t>Quy tắc đề xuất</w:t>
            </w:r>
          </w:p>
        </w:tc>
      </w:tr>
      <w:tr>
        <w:trPr>
          <w:cantSplit/>
        </w:trPr>
        <w:tc>
          <w:tcPr>
            <w:tcW w:type="dxa" w:w="4844"/>
            <w:vAlign w:val="center"/>
          </w:tcPr>
          <w:p>
            <w:r>
              <w:t>Số lượng</w:t>
            </w:r>
          </w:p>
        </w:tc>
        <w:tc>
          <w:tcPr>
            <w:tcW w:type="dxa" w:w="4844"/>
            <w:vAlign w:val="center"/>
          </w:tcPr>
          <w:p>
            <w:r>
              <w:t>400 log tổng</w:t>
            </w:r>
          </w:p>
        </w:tc>
      </w:tr>
      <w:tr>
        <w:trPr>
          <w:cantSplit/>
        </w:trPr>
        <w:tc>
          <w:tcPr>
            <w:tcW w:type="dxa" w:w="4844"/>
            <w:vAlign w:val="center"/>
          </w:tcPr>
          <w:p>
            <w:r>
              <w:t>Service</w:t>
            </w:r>
          </w:p>
        </w:tc>
        <w:tc>
          <w:tcPr>
            <w:tcW w:type="dxa" w:w="4844"/>
            <w:vAlign w:val="center"/>
          </w:tcPr>
          <w:p>
            <w:r>
              <w:t>Auth/User/Order/Payment, khoảng 100 log/service</w:t>
            </w:r>
          </w:p>
        </w:tc>
      </w:tr>
      <w:tr>
        <w:trPr>
          <w:cantSplit/>
        </w:trPr>
        <w:tc>
          <w:tcPr>
            <w:tcW w:type="dxa" w:w="4844"/>
            <w:vAlign w:val="center"/>
          </w:tcPr>
          <w:p>
            <w:r>
              <w:t>Level</w:t>
            </w:r>
          </w:p>
        </w:tc>
        <w:tc>
          <w:tcPr>
            <w:tcW w:type="dxa" w:w="4844"/>
            <w:vAlign w:val="center"/>
          </w:tcPr>
          <w:p>
            <w:r>
              <w:t>Có đủ INFO/WARN/ERROR</w:t>
            </w:r>
          </w:p>
        </w:tc>
      </w:tr>
      <w:tr>
        <w:trPr>
          <w:cantSplit/>
        </w:trPr>
        <w:tc>
          <w:tcPr>
            <w:tcW w:type="dxa" w:w="4844"/>
            <w:vAlign w:val="center"/>
          </w:tcPr>
          <w:p>
            <w:r>
              <w:t>Thời gian</w:t>
            </w:r>
          </w:p>
        </w:tc>
        <w:tc>
          <w:tcPr>
            <w:tcW w:type="dxa" w:w="4844"/>
            <w:vAlign w:val="center"/>
          </w:tcPr>
          <w:p>
            <w:r>
              <w:t>Phân bố trên nhiều giờ/ngày demo</w:t>
            </w:r>
          </w:p>
        </w:tc>
      </w:tr>
      <w:tr>
        <w:trPr>
          <w:cantSplit/>
        </w:trPr>
        <w:tc>
          <w:tcPr>
            <w:tcW w:type="dxa" w:w="4844"/>
            <w:vAlign w:val="center"/>
          </w:tcPr>
          <w:p>
            <w:r>
              <w:t>Action</w:t>
            </w:r>
          </w:p>
        </w:tc>
        <w:tc>
          <w:tcPr>
            <w:tcW w:type="dxa" w:w="4844"/>
            <w:vAlign w:val="center"/>
          </w:tcPr>
          <w:p>
            <w:r>
              <w:t>Chọn theo danh sách Action chuẩn từng Service</w:t>
            </w:r>
          </w:p>
        </w:tc>
      </w:tr>
      <w:tr>
        <w:trPr>
          <w:cantSplit/>
        </w:trPr>
        <w:tc>
          <w:tcPr>
            <w:tcW w:type="dxa" w:w="4844"/>
            <w:vAlign w:val="center"/>
          </w:tcPr>
          <w:p>
            <w:r>
              <w:t>user_id</w:t>
            </w:r>
          </w:p>
        </w:tc>
        <w:tc>
          <w:tcPr>
            <w:tcW w:type="dxa" w:w="4844"/>
            <w:vAlign w:val="center"/>
          </w:tcPr>
          <w:p>
            <w:r>
              <w:t>Sinh từ tập ID giả, có thể null với system event</w:t>
            </w:r>
          </w:p>
        </w:tc>
      </w:tr>
      <w:tr>
        <w:trPr>
          <w:cantSplit/>
        </w:trPr>
        <w:tc>
          <w:tcPr>
            <w:tcW w:type="dxa" w:w="4844"/>
            <w:vAlign w:val="center"/>
          </w:tcPr>
          <w:p>
            <w:r>
              <w:t>IP</w:t>
            </w:r>
          </w:p>
        </w:tc>
        <w:tc>
          <w:tcPr>
            <w:tcW w:type="dxa" w:w="4844"/>
            <w:vAlign w:val="center"/>
          </w:tcPr>
          <w:p>
            <w:r>
              <w:t>Dùng IP giả hợp lệ, không dùng dữ liệu cá nhân thật</w:t>
            </w:r>
          </w:p>
        </w:tc>
      </w:tr>
      <w:tr>
        <w:trPr>
          <w:cantSplit/>
        </w:trPr>
        <w:tc>
          <w:tcPr>
            <w:tcW w:type="dxa" w:w="4844"/>
            <w:vAlign w:val="center"/>
          </w:tcPr>
          <w:p>
            <w:r>
              <w:t>message/details</w:t>
            </w:r>
          </w:p>
        </w:tc>
        <w:tc>
          <w:tcPr>
            <w:tcW w:type="dxa" w:w="4844"/>
            <w:vAlign w:val="center"/>
          </w:tcPr>
          <w:p>
            <w:r>
              <w:t>Dữ liệu minh họa, không chứa password/token/card data</w:t>
            </w:r>
          </w:p>
        </w:tc>
      </w:tr>
      <w:tr>
        <w:trPr>
          <w:cantSplit/>
        </w:trPr>
        <w:tc>
          <w:tcPr>
            <w:tcW w:type="dxa" w:w="4844"/>
            <w:vAlign w:val="center"/>
          </w:tcPr>
          <w:p>
            <w:r>
              <w:t>Script</w:t>
            </w:r>
          </w:p>
        </w:tc>
        <w:tc>
          <w:tcPr>
            <w:tcW w:type="dxa" w:w="4844"/>
            <w:vAlign w:val="center"/>
          </w:tcPr>
          <w:p>
            <w:r>
              <w:t>generateDummyData.js hoặc dummy_data.cql, lưu cùng source</w:t>
            </w:r>
          </w:p>
        </w:tc>
      </w:tr>
    </w:tbl>
    <w:p>
      <w:pPr>
        <w:pStyle w:val="Heading2"/>
      </w:pPr>
      <w:r>
        <w:rPr>
          <w:rFonts w:ascii="Times New Roman" w:hAnsi="Times New Roman"/>
        </w:rPr>
        <w:t>13.13. Danh sách ảnh minh chứng bắt buộc khi hoàn thiện báo cáo</w:t>
      </w:r>
    </w:p>
    <w:p>
      <w:pPr>
        <w:spacing w:after="80"/>
        <w:ind w:firstLine="432"/>
      </w:pPr>
      <w:r>
        <w:rPr>
          <w:rFonts w:ascii="Times New Roman" w:hAnsi="Times New Roman"/>
        </w:rPr>
        <w:t>Các hình dưới đây phải được chụp từ hệ thống chạy thật. Tài liệu hiện không tự tạo ảnh giả; sau khi code và chạy thành công, nhóm chèn ảnh vào đúng vị trí tương ứng.</w:t>
      </w:r>
    </w:p>
    <w:p>
      <w:pPr>
        <w:pStyle w:val="Caption"/>
        <w:jc w:val="center"/>
      </w:pPr>
      <w:r>
        <w:rPr>
          <w:rFonts w:ascii="Times New Roman" w:hAnsi="Times New Roman"/>
          <w:b/>
          <w:i/>
          <w:sz w:val="22"/>
        </w:rPr>
        <w:t>Bảng 13.9. Danh sách hình ảnh minh chứng cần bổ sung</w:t>
      </w:r>
    </w:p>
    <w:tbl>
      <w:tblPr>
        <w:tblStyle w:val="TableGrid"/>
        <w:tblW w:type="auto" w:w="0"/>
        <w:jc w:val="center"/>
        <w:tblLook w:firstColumn="1" w:firstRow="1" w:lastColumn="0" w:lastRow="0" w:noHBand="0" w:noVBand="1" w:val="04A0"/>
      </w:tblPr>
      <w:tblGrid>
        <w:gridCol w:w="3230"/>
        <w:gridCol w:w="3230"/>
        <w:gridCol w:w="3230"/>
      </w:tblGrid>
      <w:tr>
        <w:trPr>
          <w:cantSplit/>
        </w:trPr>
        <w:tc>
          <w:tcPr>
            <w:tcW w:type="dxa" w:w="3230"/>
            <w:shd w:fill="D9EAF7"/>
            <w:vAlign w:val="center"/>
          </w:tcPr>
          <w:p>
            <w:r>
              <w:rPr>
                <w:b/>
              </w:rPr>
              <w:t>Mã hình</w:t>
            </w:r>
          </w:p>
        </w:tc>
        <w:tc>
          <w:tcPr>
            <w:tcW w:type="dxa" w:w="3230"/>
            <w:shd w:fill="D9EAF7"/>
            <w:vAlign w:val="center"/>
          </w:tcPr>
          <w:p>
            <w:r>
              <w:rPr>
                <w:b/>
              </w:rPr>
              <w:t>Ảnh cần chèn</w:t>
            </w:r>
          </w:p>
        </w:tc>
        <w:tc>
          <w:tcPr>
            <w:tcW w:type="dxa" w:w="3230"/>
            <w:shd w:fill="D9EAF7"/>
            <w:vAlign w:val="center"/>
          </w:tcPr>
          <w:p>
            <w:r>
              <w:rPr>
                <w:b/>
              </w:rPr>
              <w:t>Mục đích minh chứng</w:t>
            </w:r>
          </w:p>
        </w:tc>
      </w:tr>
      <w:tr>
        <w:trPr>
          <w:cantSplit/>
        </w:trPr>
        <w:tc>
          <w:tcPr>
            <w:tcW w:type="dxa" w:w="3230"/>
            <w:vAlign w:val="center"/>
          </w:tcPr>
          <w:p>
            <w:r>
              <w:t>E01</w:t>
            </w:r>
          </w:p>
        </w:tc>
        <w:tc>
          <w:tcPr>
            <w:tcW w:type="dxa" w:w="3230"/>
            <w:vAlign w:val="center"/>
          </w:tcPr>
          <w:p>
            <w:r>
              <w:t>CQLSH kết nối Keyspace</w:t>
            </w:r>
          </w:p>
        </w:tc>
        <w:tc>
          <w:tcPr>
            <w:tcW w:type="dxa" w:w="3230"/>
            <w:vAlign w:val="center"/>
          </w:tcPr>
          <w:p>
            <w:r>
              <w:t>Cassandra hoạt động</w:t>
            </w:r>
          </w:p>
        </w:tc>
      </w:tr>
      <w:tr>
        <w:trPr>
          <w:cantSplit/>
        </w:trPr>
        <w:tc>
          <w:tcPr>
            <w:tcW w:type="dxa" w:w="3230"/>
            <w:vAlign w:val="center"/>
          </w:tcPr>
          <w:p>
            <w:r>
              <w:t>E02</w:t>
            </w:r>
          </w:p>
        </w:tc>
        <w:tc>
          <w:tcPr>
            <w:tcW w:type="dxa" w:w="3230"/>
            <w:vAlign w:val="center"/>
          </w:tcPr>
          <w:p>
            <w:r>
              <w:t>DESCRIBE TABLES / schema</w:t>
            </w:r>
          </w:p>
        </w:tc>
        <w:tc>
          <w:tcPr>
            <w:tcW w:type="dxa" w:w="3230"/>
            <w:vAlign w:val="center"/>
          </w:tcPr>
          <w:p>
            <w:r>
              <w:t>Cấu trúc dữ liệu</w:t>
            </w:r>
          </w:p>
        </w:tc>
      </w:tr>
      <w:tr>
        <w:trPr>
          <w:cantSplit/>
        </w:trPr>
        <w:tc>
          <w:tcPr>
            <w:tcW w:type="dxa" w:w="3230"/>
            <w:vAlign w:val="center"/>
          </w:tcPr>
          <w:p>
            <w:r>
              <w:t>E03</w:t>
            </w:r>
          </w:p>
        </w:tc>
        <w:tc>
          <w:tcPr>
            <w:tcW w:type="dxa" w:w="3230"/>
            <w:vAlign w:val="center"/>
          </w:tcPr>
          <w:p>
            <w:r>
              <w:t>nodetool status</w:t>
            </w:r>
          </w:p>
        </w:tc>
        <w:tc>
          <w:tcPr>
            <w:tcW w:type="dxa" w:w="3230"/>
            <w:vAlign w:val="center"/>
          </w:tcPr>
          <w:p>
            <w:r>
              <w:t>Trạng thái node</w:t>
            </w:r>
          </w:p>
        </w:tc>
      </w:tr>
      <w:tr>
        <w:trPr>
          <w:cantSplit/>
        </w:trPr>
        <w:tc>
          <w:tcPr>
            <w:tcW w:type="dxa" w:w="3230"/>
            <w:vAlign w:val="center"/>
          </w:tcPr>
          <w:p>
            <w:r>
              <w:t>E04</w:t>
            </w:r>
          </w:p>
        </w:tc>
        <w:tc>
          <w:tcPr>
            <w:tcW w:type="dxa" w:w="3230"/>
            <w:vAlign w:val="center"/>
          </w:tcPr>
          <w:p>
            <w:r>
              <w:t>INSERT/SELECT log mới</w:t>
            </w:r>
          </w:p>
        </w:tc>
        <w:tc>
          <w:tcPr>
            <w:tcW w:type="dxa" w:w="3230"/>
            <w:vAlign w:val="center"/>
          </w:tcPr>
          <w:p>
            <w:r>
              <w:t>Auto Audit Log</w:t>
            </w:r>
          </w:p>
        </w:tc>
      </w:tr>
      <w:tr>
        <w:trPr>
          <w:cantSplit/>
        </w:trPr>
        <w:tc>
          <w:tcPr>
            <w:tcW w:type="dxa" w:w="3230"/>
            <w:vAlign w:val="center"/>
          </w:tcPr>
          <w:p>
            <w:r>
              <w:t>E05</w:t>
            </w:r>
          </w:p>
        </w:tc>
        <w:tc>
          <w:tcPr>
            <w:tcW w:type="dxa" w:w="3230"/>
            <w:vAlign w:val="center"/>
          </w:tcPr>
          <w:p>
            <w:r>
              <w:t>TTL trước 30 giây</w:t>
            </w:r>
          </w:p>
        </w:tc>
        <w:tc>
          <w:tcPr>
            <w:tcW w:type="dxa" w:w="3230"/>
            <w:vAlign w:val="center"/>
          </w:tcPr>
          <w:p>
            <w:r>
              <w:t>Bản ghi tồn tại</w:t>
            </w:r>
          </w:p>
        </w:tc>
      </w:tr>
      <w:tr>
        <w:trPr>
          <w:cantSplit/>
        </w:trPr>
        <w:tc>
          <w:tcPr>
            <w:tcW w:type="dxa" w:w="3230"/>
            <w:vAlign w:val="center"/>
          </w:tcPr>
          <w:p>
            <w:r>
              <w:t>E06</w:t>
            </w:r>
          </w:p>
        </w:tc>
        <w:tc>
          <w:tcPr>
            <w:tcW w:type="dxa" w:w="3230"/>
            <w:vAlign w:val="center"/>
          </w:tcPr>
          <w:p>
            <w:r>
              <w:t>TTL sau 30 giây</w:t>
            </w:r>
          </w:p>
        </w:tc>
        <w:tc>
          <w:tcPr>
            <w:tcW w:type="dxa" w:w="3230"/>
            <w:vAlign w:val="center"/>
          </w:tcPr>
          <w:p>
            <w:r>
              <w:t>Bản ghi hết hạn</w:t>
            </w:r>
          </w:p>
        </w:tc>
      </w:tr>
      <w:tr>
        <w:trPr>
          <w:cantSplit/>
        </w:trPr>
        <w:tc>
          <w:tcPr>
            <w:tcW w:type="dxa" w:w="3230"/>
            <w:vAlign w:val="center"/>
          </w:tcPr>
          <w:p>
            <w:r>
              <w:t>E07</w:t>
            </w:r>
          </w:p>
        </w:tc>
        <w:tc>
          <w:tcPr>
            <w:tcW w:type="dxa" w:w="3230"/>
            <w:vAlign w:val="center"/>
          </w:tcPr>
          <w:p>
            <w:r>
              <w:t>Dashboard danh sách log</w:t>
            </w:r>
          </w:p>
        </w:tc>
        <w:tc>
          <w:tcPr>
            <w:tcW w:type="dxa" w:w="3230"/>
            <w:vAlign w:val="center"/>
          </w:tcPr>
          <w:p>
            <w:r>
              <w:t>Frontend tích hợp</w:t>
            </w:r>
          </w:p>
        </w:tc>
      </w:tr>
      <w:tr>
        <w:trPr>
          <w:cantSplit/>
        </w:trPr>
        <w:tc>
          <w:tcPr>
            <w:tcW w:type="dxa" w:w="3230"/>
            <w:vAlign w:val="center"/>
          </w:tcPr>
          <w:p>
            <w:r>
              <w:t>E08</w:t>
            </w:r>
          </w:p>
        </w:tc>
        <w:tc>
          <w:tcPr>
            <w:tcW w:type="dxa" w:w="3230"/>
            <w:vAlign w:val="center"/>
          </w:tcPr>
          <w:p>
            <w:r>
              <w:t>Dashboard lọc ERROR</w:t>
            </w:r>
          </w:p>
        </w:tc>
        <w:tc>
          <w:tcPr>
            <w:tcW w:type="dxa" w:w="3230"/>
            <w:vAlign w:val="center"/>
          </w:tcPr>
          <w:p>
            <w:r>
              <w:t>Truy vấn Service/Level/Time</w:t>
            </w:r>
          </w:p>
        </w:tc>
      </w:tr>
      <w:tr>
        <w:trPr>
          <w:cantSplit/>
        </w:trPr>
        <w:tc>
          <w:tcPr>
            <w:tcW w:type="dxa" w:w="3230"/>
            <w:vAlign w:val="center"/>
          </w:tcPr>
          <w:p>
            <w:r>
              <w:t>E09</w:t>
            </w:r>
          </w:p>
        </w:tc>
        <w:tc>
          <w:tcPr>
            <w:tcW w:type="dxa" w:w="3230"/>
            <w:vAlign w:val="center"/>
          </w:tcPr>
          <w:p>
            <w:r>
              <w:t>Log Detail</w:t>
            </w:r>
          </w:p>
        </w:tc>
        <w:tc>
          <w:tcPr>
            <w:tcW w:type="dxa" w:w="3230"/>
            <w:vAlign w:val="center"/>
          </w:tcPr>
          <w:p>
            <w:r>
              <w:t>Hiển thị đủ thông tin</w:t>
            </w:r>
          </w:p>
        </w:tc>
      </w:tr>
      <w:tr>
        <w:trPr>
          <w:cantSplit/>
        </w:trPr>
        <w:tc>
          <w:tcPr>
            <w:tcW w:type="dxa" w:w="3230"/>
            <w:vAlign w:val="center"/>
          </w:tcPr>
          <w:p>
            <w:r>
              <w:t>E10</w:t>
            </w:r>
          </w:p>
        </w:tc>
        <w:tc>
          <w:tcPr>
            <w:tcW w:type="dxa" w:w="3230"/>
            <w:vAlign w:val="center"/>
          </w:tcPr>
          <w:p>
            <w:r>
              <w:t>CRUD Service</w:t>
            </w:r>
          </w:p>
        </w:tc>
        <w:tc>
          <w:tcPr>
            <w:tcW w:type="dxa" w:w="3230"/>
            <w:vAlign w:val="center"/>
          </w:tcPr>
          <w:p>
            <w:r>
              <w:t>Giao diện cấu hình danh mục</w:t>
            </w:r>
          </w:p>
        </w:tc>
      </w:tr>
      <w:tr>
        <w:trPr>
          <w:cantSplit/>
        </w:trPr>
        <w:tc>
          <w:tcPr>
            <w:tcW w:type="dxa" w:w="3230"/>
            <w:vAlign w:val="center"/>
          </w:tcPr>
          <w:p>
            <w:r>
              <w:t>E11</w:t>
            </w:r>
          </w:p>
        </w:tc>
        <w:tc>
          <w:tcPr>
            <w:tcW w:type="dxa" w:w="3230"/>
            <w:vAlign w:val="center"/>
          </w:tcPr>
          <w:p>
            <w:r>
              <w:t>Kết quả Performance Test</w:t>
            </w:r>
          </w:p>
        </w:tc>
        <w:tc>
          <w:tcPr>
            <w:tcW w:type="dxa" w:w="3230"/>
            <w:vAlign w:val="center"/>
          </w:tcPr>
          <w:p>
            <w:r>
              <w:t>Bằng chứng kiểm thử hiệu năng</w:t>
            </w:r>
          </w:p>
        </w:tc>
      </w:tr>
    </w:tbl>
    <w:p>
      <w:pPr>
        <w:pStyle w:val="Heading2"/>
      </w:pPr>
      <w:r>
        <w:rPr>
          <w:rFonts w:ascii="Times New Roman" w:hAnsi="Times New Roman"/>
        </w:rPr>
        <w:t>13.14. Ma trận barem - minh chứng - người phụ trách</w:t>
      </w:r>
    </w:p>
    <w:p>
      <w:pPr>
        <w:pStyle w:val="Caption"/>
        <w:jc w:val="center"/>
      </w:pPr>
      <w:r>
        <w:rPr>
          <w:rFonts w:ascii="Times New Roman" w:hAnsi="Times New Roman"/>
          <w:b/>
          <w:i/>
          <w:sz w:val="22"/>
        </w:rPr>
        <w:t>Bảng 13.10. Ma trận barem - minh chứng - người phụ trách</w:t>
      </w:r>
    </w:p>
    <w:tbl>
      <w:tblPr>
        <w:tblStyle w:val="TableGrid"/>
        <w:tblW w:type="auto" w:w="0"/>
        <w:jc w:val="center"/>
        <w:tblLook w:firstColumn="1" w:firstRow="1" w:lastColumn="0" w:lastRow="0" w:noHBand="0" w:noVBand="1" w:val="04A0"/>
      </w:tblPr>
      <w:tblGrid>
        <w:gridCol w:w="2422"/>
        <w:gridCol w:w="2422"/>
        <w:gridCol w:w="2422"/>
        <w:gridCol w:w="2422"/>
      </w:tblGrid>
      <w:tr>
        <w:trPr>
          <w:cantSplit/>
        </w:trPr>
        <w:tc>
          <w:tcPr>
            <w:tcW w:type="dxa" w:w="2422"/>
            <w:shd w:fill="D9EAF7"/>
            <w:vAlign w:val="center"/>
          </w:tcPr>
          <w:p>
            <w:r>
              <w:rPr>
                <w:b/>
              </w:rPr>
              <w:t>Tiêu chí</w:t>
            </w:r>
          </w:p>
        </w:tc>
        <w:tc>
          <w:tcPr>
            <w:tcW w:type="dxa" w:w="2422"/>
            <w:shd w:fill="D9EAF7"/>
            <w:vAlign w:val="center"/>
          </w:tcPr>
          <w:p>
            <w:r>
              <w:rPr>
                <w:b/>
              </w:rPr>
              <w:t>Nội dung cần trình bày</w:t>
            </w:r>
          </w:p>
        </w:tc>
        <w:tc>
          <w:tcPr>
            <w:tcW w:type="dxa" w:w="2422"/>
            <w:shd w:fill="D9EAF7"/>
            <w:vAlign w:val="center"/>
          </w:tcPr>
          <w:p>
            <w:r>
              <w:rPr>
                <w:b/>
              </w:rPr>
              <w:t>Minh chứng</w:t>
            </w:r>
          </w:p>
        </w:tc>
        <w:tc>
          <w:tcPr>
            <w:tcW w:type="dxa" w:w="2422"/>
            <w:shd w:fill="D9EAF7"/>
            <w:vAlign w:val="center"/>
          </w:tcPr>
          <w:p>
            <w:r>
              <w:rPr>
                <w:b/>
              </w:rPr>
              <w:t>Phụ trách chính</w:t>
            </w:r>
          </w:p>
        </w:tc>
      </w:tr>
      <w:tr>
        <w:trPr>
          <w:cantSplit/>
        </w:trPr>
        <w:tc>
          <w:tcPr>
            <w:tcW w:type="dxa" w:w="2422"/>
            <w:vAlign w:val="center"/>
          </w:tcPr>
          <w:p>
            <w:r>
              <w:t>Cassandra phù hợp Audit Log</w:t>
            </w:r>
          </w:p>
        </w:tc>
        <w:tc>
          <w:tcPr>
            <w:tcW w:type="dxa" w:w="2422"/>
            <w:vAlign w:val="center"/>
          </w:tcPr>
          <w:p>
            <w:r>
              <w:t>Write-heavy, phân tán, scale-out, TTL, query-first</w:t>
            </w:r>
          </w:p>
        </w:tc>
        <w:tc>
          <w:tcPr>
            <w:tcW w:type="dxa" w:w="2422"/>
            <w:vAlign w:val="center"/>
          </w:tcPr>
          <w:p>
            <w:r>
              <w:t>Chương 13.2 + Data Model</w:t>
            </w:r>
          </w:p>
        </w:tc>
        <w:tc>
          <w:tcPr>
            <w:tcW w:type="dxa" w:w="2422"/>
            <w:vAlign w:val="center"/>
          </w:tcPr>
          <w:p>
            <w:r>
              <w:t>SV1</w:t>
            </w:r>
          </w:p>
        </w:tc>
      </w:tr>
      <w:tr>
        <w:trPr>
          <w:cantSplit/>
        </w:trPr>
        <w:tc>
          <w:tcPr>
            <w:tcW w:type="dxa" w:w="2422"/>
            <w:vAlign w:val="center"/>
          </w:tcPr>
          <w:p>
            <w:r>
              <w:t>Partition/Clustering Key</w:t>
            </w:r>
          </w:p>
        </w:tc>
        <w:tc>
          <w:tcPr>
            <w:tcW w:type="dxa" w:w="2422"/>
            <w:vAlign w:val="center"/>
          </w:tcPr>
          <w:p>
            <w:r>
              <w:t>((service_name, log_date), log_time, log_id)</w:t>
            </w:r>
          </w:p>
        </w:tc>
        <w:tc>
          <w:tcPr>
            <w:tcW w:type="dxa" w:w="2422"/>
            <w:vAlign w:val="center"/>
          </w:tcPr>
          <w:p>
            <w:r>
              <w:t>Schema/CQLSH</w:t>
            </w:r>
          </w:p>
        </w:tc>
        <w:tc>
          <w:tcPr>
            <w:tcW w:type="dxa" w:w="2422"/>
            <w:vAlign w:val="center"/>
          </w:tcPr>
          <w:p>
            <w:r>
              <w:t>SV1</w:t>
            </w:r>
          </w:p>
        </w:tc>
      </w:tr>
      <w:tr>
        <w:trPr>
          <w:cantSplit/>
        </w:trPr>
        <w:tc>
          <w:tcPr>
            <w:tcW w:type="dxa" w:w="2422"/>
            <w:vAlign w:val="center"/>
          </w:tcPr>
          <w:p>
            <w:r>
              <w:t>API + CRUD</w:t>
            </w:r>
          </w:p>
        </w:tc>
        <w:tc>
          <w:tcPr>
            <w:tcW w:type="dxa" w:w="2422"/>
            <w:vAlign w:val="center"/>
          </w:tcPr>
          <w:p>
            <w:r>
              <w:t>Nhận log và quản lý Service</w:t>
            </w:r>
          </w:p>
        </w:tc>
        <w:tc>
          <w:tcPr>
            <w:tcW w:type="dxa" w:w="2422"/>
            <w:vAlign w:val="center"/>
          </w:tcPr>
          <w:p>
            <w:r>
              <w:t>Postman/UI</w:t>
            </w:r>
          </w:p>
        </w:tc>
        <w:tc>
          <w:tcPr>
            <w:tcW w:type="dxa" w:w="2422"/>
            <w:vAlign w:val="center"/>
          </w:tcPr>
          <w:p>
            <w:r>
              <w:t>SV1 + SV3</w:t>
            </w:r>
          </w:p>
        </w:tc>
      </w:tr>
      <w:tr>
        <w:trPr>
          <w:cantSplit/>
        </w:trPr>
        <w:tc>
          <w:tcPr>
            <w:tcW w:type="dxa" w:w="2422"/>
            <w:vAlign w:val="center"/>
          </w:tcPr>
          <w:p>
            <w:r>
              <w:t>TTL</w:t>
            </w:r>
          </w:p>
        </w:tc>
        <w:tc>
          <w:tcPr>
            <w:tcW w:type="dxa" w:w="2422"/>
            <w:vAlign w:val="center"/>
          </w:tcPr>
          <w:p>
            <w:r>
              <w:t>INSERT USING TTL 30</w:t>
            </w:r>
          </w:p>
        </w:tc>
        <w:tc>
          <w:tcPr>
            <w:tcW w:type="dxa" w:w="2422"/>
            <w:vAlign w:val="center"/>
          </w:tcPr>
          <w:p>
            <w:r>
              <w:t>SELECT trước/sau</w:t>
            </w:r>
          </w:p>
        </w:tc>
        <w:tc>
          <w:tcPr>
            <w:tcW w:type="dxa" w:w="2422"/>
            <w:vAlign w:val="center"/>
          </w:tcPr>
          <w:p>
            <w:r>
              <w:t>SV2</w:t>
            </w:r>
          </w:p>
        </w:tc>
      </w:tr>
      <w:tr>
        <w:trPr>
          <w:cantSplit/>
        </w:trPr>
        <w:tc>
          <w:tcPr>
            <w:tcW w:type="dxa" w:w="2422"/>
            <w:vAlign w:val="center"/>
          </w:tcPr>
          <w:p>
            <w:r>
              <w:t>CQL nâng cao</w:t>
            </w:r>
          </w:p>
        </w:tc>
        <w:tc>
          <w:tcPr>
            <w:tcW w:type="dxa" w:w="2422"/>
            <w:vAlign w:val="center"/>
          </w:tcPr>
          <w:p>
            <w:r>
              <w:t>Service/Level/Time</w:t>
            </w:r>
          </w:p>
        </w:tc>
        <w:tc>
          <w:tcPr>
            <w:tcW w:type="dxa" w:w="2422"/>
            <w:vAlign w:val="center"/>
          </w:tcPr>
          <w:p>
            <w:r>
              <w:t>queries.cql</w:t>
            </w:r>
          </w:p>
        </w:tc>
        <w:tc>
          <w:tcPr>
            <w:tcW w:type="dxa" w:w="2422"/>
            <w:vAlign w:val="center"/>
          </w:tcPr>
          <w:p>
            <w:r>
              <w:t>SV2</w:t>
            </w:r>
          </w:p>
        </w:tc>
      </w:tr>
      <w:tr>
        <w:trPr>
          <w:cantSplit/>
        </w:trPr>
        <w:tc>
          <w:tcPr>
            <w:tcW w:type="dxa" w:w="2422"/>
            <w:vAlign w:val="center"/>
          </w:tcPr>
          <w:p>
            <w:r>
              <w:t>Dummy Data</w:t>
            </w:r>
          </w:p>
        </w:tc>
        <w:tc>
          <w:tcPr>
            <w:tcW w:type="dxa" w:w="2422"/>
            <w:vAlign w:val="center"/>
          </w:tcPr>
          <w:p>
            <w:r>
              <w:t>200-500, &gt;=4 service, 3 level</w:t>
            </w:r>
          </w:p>
        </w:tc>
        <w:tc>
          <w:tcPr>
            <w:tcW w:type="dxa" w:w="2422"/>
            <w:vAlign w:val="center"/>
          </w:tcPr>
          <w:p>
            <w:r>
              <w:t>Script + COUNT/SELECT</w:t>
            </w:r>
          </w:p>
        </w:tc>
        <w:tc>
          <w:tcPr>
            <w:tcW w:type="dxa" w:w="2422"/>
            <w:vAlign w:val="center"/>
          </w:tcPr>
          <w:p>
            <w:r>
              <w:t>SV2 + SV3</w:t>
            </w:r>
          </w:p>
        </w:tc>
      </w:tr>
      <w:tr>
        <w:trPr>
          <w:cantSplit/>
        </w:trPr>
        <w:tc>
          <w:tcPr>
            <w:tcW w:type="dxa" w:w="2422"/>
            <w:vAlign w:val="center"/>
          </w:tcPr>
          <w:p>
            <w:r>
              <w:t>Hiệu năng</w:t>
            </w:r>
          </w:p>
        </w:tc>
        <w:tc>
          <w:tcPr>
            <w:tcW w:type="dxa" w:w="2422"/>
            <w:vAlign w:val="center"/>
          </w:tcPr>
          <w:p>
            <w:r>
              <w:t>Đo insert/query</w:t>
            </w:r>
          </w:p>
        </w:tc>
        <w:tc>
          <w:tcPr>
            <w:tcW w:type="dxa" w:w="2422"/>
            <w:vAlign w:val="center"/>
          </w:tcPr>
          <w:p>
            <w:r>
              <w:t>Bảng PT + ảnh kết quả</w:t>
            </w:r>
          </w:p>
        </w:tc>
        <w:tc>
          <w:tcPr>
            <w:tcW w:type="dxa" w:w="2422"/>
            <w:vAlign w:val="center"/>
          </w:tcPr>
          <w:p>
            <w:r>
              <w:t>SV2 + SV3</w:t>
            </w:r>
          </w:p>
        </w:tc>
      </w:tr>
      <w:tr>
        <w:trPr>
          <w:cantSplit/>
        </w:trPr>
        <w:tc>
          <w:tcPr>
            <w:tcW w:type="dxa" w:w="2422"/>
            <w:vAlign w:val="center"/>
          </w:tcPr>
          <w:p>
            <w:r>
              <w:t>Dashboard/demo</w:t>
            </w:r>
          </w:p>
        </w:tc>
        <w:tc>
          <w:tcPr>
            <w:tcW w:type="dxa" w:w="2422"/>
            <w:vAlign w:val="center"/>
          </w:tcPr>
          <w:p>
            <w:r>
              <w:t>Lọc ERROR, xem detail, nodetool</w:t>
            </w:r>
          </w:p>
        </w:tc>
        <w:tc>
          <w:tcPr>
            <w:tcW w:type="dxa" w:w="2422"/>
            <w:vAlign w:val="center"/>
          </w:tcPr>
          <w:p>
            <w:r>
              <w:t>Dashboard + terminal</w:t>
            </w:r>
          </w:p>
        </w:tc>
        <w:tc>
          <w:tcPr>
            <w:tcW w:type="dxa" w:w="2422"/>
            <w:vAlign w:val="center"/>
          </w:tcPr>
          <w:p>
            <w:r>
              <w:t>SV3</w:t>
            </w:r>
          </w:p>
        </w:tc>
      </w:tr>
    </w:tbl>
    <w:p>
      <w:pPr>
        <w:pStyle w:val="Heading2"/>
      </w:pPr>
      <w:r>
        <w:rPr>
          <w:rFonts w:ascii="Times New Roman" w:hAnsi="Times New Roman"/>
        </w:rPr>
        <w:t>13.15. Checklist hoàn thiện trước khi nộp</w:t>
      </w:r>
    </w:p>
    <w:p>
      <w:pPr>
        <w:pStyle w:val="ListBullet"/>
      </w:pPr>
      <w:r>
        <w:rPr>
          <w:rFonts w:ascii="Times New Roman" w:hAnsi="Times New Roman"/>
        </w:rPr>
        <w:t>Cập nhật mục lục, danh mục hình và danh mục bảng trong Microsoft Word trước khi xuất bản cuối.</w:t>
      </w:r>
    </w:p>
    <w:p>
      <w:pPr>
        <w:pStyle w:val="ListBullet"/>
      </w:pPr>
      <w:r>
        <w:rPr>
          <w:rFonts w:ascii="Times New Roman" w:hAnsi="Times New Roman"/>
        </w:rPr>
        <w:t>Chèn ảnh thật CQLSH, nodetool status, TTL, Dashboard và CRUD; không dùng ảnh minh họa thay cho kết quả chạy.</w:t>
      </w:r>
    </w:p>
    <w:p>
      <w:pPr>
        <w:pStyle w:val="ListBullet"/>
      </w:pPr>
      <w:r>
        <w:rPr>
          <w:rFonts w:ascii="Times New Roman" w:hAnsi="Times New Roman"/>
        </w:rPr>
        <w:t>Điền số liệu kiểm thử hiệu năng sau khi thực nghiệm, không để số liệu giả.</w:t>
      </w:r>
    </w:p>
    <w:p>
      <w:pPr>
        <w:pStyle w:val="ListBullet"/>
      </w:pPr>
      <w:r>
        <w:rPr>
          <w:rFonts w:ascii="Times New Roman" w:hAnsi="Times New Roman"/>
        </w:rPr>
        <w:t>Kiểm tra đủ 300-500 log cuối cùng, tối thiểu 4 Service và đủ INFO/WARN/ERROR.</w:t>
      </w:r>
    </w:p>
    <w:p>
      <w:pPr>
        <w:pStyle w:val="ListBullet"/>
      </w:pPr>
      <w:r>
        <w:rPr>
          <w:rFonts w:ascii="Times New Roman" w:hAnsi="Times New Roman"/>
        </w:rPr>
        <w:t>Đảm bảo code, database.cql, queries.cql, dummy data và báo cáo cùng một phiên bản.</w:t>
      </w:r>
    </w:p>
    <w:p>
      <w:pPr>
        <w:pStyle w:val="ListBullet"/>
      </w:pPr>
      <w:r>
        <w:rPr>
          <w:rFonts w:ascii="Times New Roman" w:hAnsi="Times New Roman"/>
        </w:rPr>
        <w:t>Chạy toàn bộ kịch bản demo ít nhất một lần và chuẩn bị lệnh CQL dự phòng.</w:t>
      </w:r>
    </w:p>
    <w:p>
      <w:pPr>
        <w:pStyle w:val="ListBullet"/>
      </w:pPr>
      <w:r>
        <w:rPr>
          <w:rFonts w:ascii="Times New Roman" w:hAnsi="Times New Roman"/>
        </w:rPr>
        <w:t>Kiểm tra không có password, token hoặc dữ liệu thanh toán nhạy cảm trong Audit Log.</w:t>
      </w:r>
    </w:p>
    <w:p>
      <w:pPr>
        <w:pStyle w:val="ListBullet"/>
      </w:pPr>
      <w:r>
        <w:rPr>
          <w:rFonts w:ascii="Times New Roman" w:hAnsi="Times New Roman"/>
        </w:rPr>
        <w:t>Rà soát đánh số chương, hình, bảng, Use Case, Test Case và Product Backlog trước khi nộp.</w:t>
      </w:r>
    </w:p>
    <w:p>
      <w:r>
        <w:br w:type="page"/>
      </w:r>
    </w:p>
    <w:p>
      <w:pPr>
        <w:pStyle w:val="Heading1"/>
      </w:pPr>
      <w:r>
        <w:t>CHƯƠNG 14: BỔ SUNG YÊU CẦU KỸ THUẬT VÀ KIỂM SOÁT CHẤT LƯỢNG</w:t>
      </w:r>
    </w:p>
    <w:p>
      <w:pPr>
        <w:jc w:val="both"/>
      </w:pPr>
      <w:r>
        <w:rPr>
          <w:rFonts w:ascii="Times New Roman" w:hAnsi="Times New Roman"/>
          <w:sz w:val="24"/>
        </w:rPr>
        <w:t>Chương này bổ sung các quy định kỹ thuật giúp hệ thống có tính nhất quán và khả năng vận hành tốt hơn, bao gồm chống ghi trùng log, retention, Consistency Level, phân trang, xác thực Admin, chuẩn hóa Level, kiểm soát chất lượng dữ liệu và các chỉ số phi chức năng có thể đo.</w:t>
      </w:r>
    </w:p>
    <w:p>
      <w:r>
        <w:t>Chương này bổ sung các nội dung chưa được yêu cầu trực tiếp trong đề bài nhưng cần thiết để bản SRS chặt chẽ hơn, tránh mơ hồ khi triển khai và kiểm thử. Các mục dưới đây được xem là đề xuất kỹ thuật của nhóm; khi hiện thực cần thống nhất với mã nguồn và môi trường chạy thực tế.</w:t>
      </w:r>
    </w:p>
    <w:p>
      <w:pPr>
        <w:pStyle w:val="Heading2"/>
      </w:pPr>
      <w:r>
        <w:t>14.1. Tính bất biến, định danh và chống ghi trùng Audit Log</w:t>
      </w:r>
    </w:p>
    <w:p>
      <w:pPr>
        <w:pStyle w:val="ListBullet"/>
      </w:pPr>
      <w:r>
        <w:t>Audit Log sau khi được ghi thành công được xem là dữ liệu lịch sử và không cung cấp chức năng sửa nội dung log trên giao diện Admin.</w:t>
      </w:r>
    </w:p>
    <w:p>
      <w:pPr>
        <w:pStyle w:val="ListBullet"/>
      </w:pPr>
      <w:r>
        <w:t>Mỗi log phải có log_id duy nhất. Backend chịu trách nhiệm sinh UUID nếu nguồn gửi log không cung cấp.</w:t>
      </w:r>
    </w:p>
    <w:p>
      <w:pPr>
        <w:pStyle w:val="ListBullet"/>
      </w:pPr>
      <w:r>
        <w:t>Khi một thao tác nghiệp vụ bị gửi lặp do retry, Backend nên sử dụng request_id/event_id nếu có để hạn chế ghi trùng cùng một sự kiện.</w:t>
      </w:r>
    </w:p>
    <w:p>
      <w:pPr>
        <w:pStyle w:val="ListBullet"/>
      </w:pPr>
      <w:r>
        <w:t>Thời gian log nên lấy từ Backend làm nguồn chuẩn để tránh sai lệch đồng hồ giữa các Service. Nếu nhận thời gian từ Service, Backend phải validate định dạng.</w:t>
      </w:r>
    </w:p>
    <w:p>
      <w:pPr>
        <w:pStyle w:val="ListBullet"/>
      </w:pPr>
      <w:r>
        <w:t>Trong báo cáo và giao diện cần thống nhất timezone. Đề xuất lưu thời gian chuẩn và hiển thị theo Asia/Ho_Chi_Minh trong Dashboard.</w:t>
      </w:r>
    </w:p>
    <w:p>
      <w:pPr>
        <w:pStyle w:val="Heading2"/>
      </w:pPr>
      <w:r>
        <w:t>14.2. Chính sách lưu giữ dữ liệu và TTL</w:t>
      </w:r>
    </w:p>
    <w:p>
      <w:r>
        <w:t>TTL 30 giây trong đề tài chỉ dùng để chứng minh cơ chế tự hết hạn. Không nên áp TTL 30 giây cho toàn bộ dữ liệu demo vì sẽ làm mất dữ liệu phục vụ truy vấn và bảo vệ. Nhóm nên phân biệt hai loại dữ liệu:</w:t>
      </w:r>
    </w:p>
    <w:p>
      <w:pPr>
        <w:pStyle w:val="Caption"/>
        <w:jc w:val="center"/>
      </w:pPr>
      <w:r>
        <w:rPr>
          <w:rFonts w:ascii="Times New Roman" w:hAnsi="Times New Roman"/>
          <w:b/>
          <w:i/>
          <w:sz w:val="22"/>
        </w:rPr>
        <w:t>Bảng 14.1. Chính sách lưu giữ dữ liệu và TTL theo nhóm dữ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Nhóm dữ liệu</w:t>
            </w:r>
          </w:p>
        </w:tc>
        <w:tc>
          <w:tcPr>
            <w:tcW w:type="dxa" w:w="2422"/>
            <w:vAlign w:val="center"/>
          </w:tcPr>
          <w:p>
            <w:r>
              <w:rPr>
                <w:b/>
              </w:rPr>
              <w:t>TTL</w:t>
            </w:r>
          </w:p>
        </w:tc>
        <w:tc>
          <w:tcPr>
            <w:tcW w:type="dxa" w:w="2422"/>
            <w:vAlign w:val="center"/>
          </w:tcPr>
          <w:p>
            <w:r>
              <w:rPr>
                <w:b/>
              </w:rPr>
              <w:t>Mục đích</w:t>
            </w:r>
          </w:p>
        </w:tc>
        <w:tc>
          <w:tcPr>
            <w:tcW w:type="dxa" w:w="2422"/>
            <w:vAlign w:val="center"/>
          </w:tcPr>
          <w:p>
            <w:r>
              <w:rPr>
                <w:b/>
              </w:rPr>
              <w:t>Quy tắc</w:t>
            </w:r>
          </w:p>
        </w:tc>
      </w:tr>
      <w:tr>
        <w:tc>
          <w:tcPr>
            <w:tcW w:type="dxa" w:w="2422"/>
          </w:tcPr>
          <w:p>
            <w:r>
              <w:t>Audit Log chính</w:t>
            </w:r>
          </w:p>
        </w:tc>
        <w:tc>
          <w:tcPr>
            <w:tcW w:type="dxa" w:w="2422"/>
          </w:tcPr>
          <w:p>
            <w:r>
              <w:t>Không đặt TTL ngắn trong demo</w:t>
            </w:r>
          </w:p>
        </w:tc>
        <w:tc>
          <w:tcPr>
            <w:tcW w:type="dxa" w:w="2422"/>
          </w:tcPr>
          <w:p>
            <w:r>
              <w:t>Dùng cho Dashboard, truy vấn và kiểm thử</w:t>
            </w:r>
          </w:p>
        </w:tc>
        <w:tc>
          <w:tcPr>
            <w:tcW w:type="dxa" w:w="2422"/>
          </w:tcPr>
          <w:p>
            <w:r>
              <w:t>Giữ đủ 300-500 log đến khi bảo vệ</w:t>
            </w:r>
          </w:p>
        </w:tc>
      </w:tr>
      <w:tr>
        <w:tc>
          <w:tcPr>
            <w:tcW w:type="dxa" w:w="2422"/>
          </w:tcPr>
          <w:p>
            <w:r>
              <w:t>Audit Log TTL demo</w:t>
            </w:r>
          </w:p>
        </w:tc>
        <w:tc>
          <w:tcPr>
            <w:tcW w:type="dxa" w:w="2422"/>
          </w:tcPr>
          <w:p>
            <w:r>
              <w:t>30 giây</w:t>
            </w:r>
          </w:p>
        </w:tc>
        <w:tc>
          <w:tcPr>
            <w:tcW w:type="dxa" w:w="2422"/>
          </w:tcPr>
          <w:p>
            <w:r>
              <w:t>Chứng minh Time-To-Live</w:t>
            </w:r>
          </w:p>
        </w:tc>
        <w:tc>
          <w:tcPr>
            <w:tcW w:type="dxa" w:w="2422"/>
          </w:tcPr>
          <w:p>
            <w:r>
              <w:t>Dùng log_id/action riêng, không ảnh hưởng dữ liệu chính</w:t>
            </w:r>
          </w:p>
        </w:tc>
      </w:tr>
      <w:tr>
        <w:tc>
          <w:tcPr>
            <w:tcW w:type="dxa" w:w="2422"/>
          </w:tcPr>
          <w:p>
            <w:r>
              <w:t>Dữ liệu triển khai thật</w:t>
            </w:r>
          </w:p>
        </w:tc>
        <w:tc>
          <w:tcPr>
            <w:tcW w:type="dxa" w:w="2422"/>
          </w:tcPr>
          <w:p>
            <w:r>
              <w:t>Theo chính sách retention</w:t>
            </w:r>
          </w:p>
        </w:tc>
        <w:tc>
          <w:tcPr>
            <w:tcW w:type="dxa" w:w="2422"/>
          </w:tcPr>
          <w:p>
            <w:r>
              <w:t>Kiểm soát dung lượng lưu trữ</w:t>
            </w:r>
          </w:p>
        </w:tc>
        <w:tc>
          <w:tcPr>
            <w:tcW w:type="dxa" w:w="2422"/>
          </w:tcPr>
          <w:p>
            <w:r>
              <w:t>Chỉ cấu hình sau khi có yêu cầu nghiệp vụ cụ thể</w:t>
            </w:r>
          </w:p>
        </w:tc>
      </w:tr>
    </w:tbl>
    <w:p>
      <w:pPr>
        <w:pStyle w:val="Heading2"/>
      </w:pPr>
      <w:r>
        <w:t>14.3. Consistency Level và chiến lược đọc/ghi Cassandra</w:t>
      </w:r>
    </w:p>
    <w:p>
      <w:r>
        <w:t>Đề bài không quy định Consistency Level cụ thể. Để tránh mô tả sai với cấu hình thực tế, báo cáo nên ghi đây là tham số triển khai. Với môi trường một node phục vụ môn học, việc lựa chọn Consistency Level không thể hiện đầy đủ khả năng chịu lỗi của cluster. Khi mở rộng nhiều node, nhóm có thể đánh giá ONE/LOCAL_ONE hoặc QUORUM tùy yêu cầu cân bằng giữa độ trễ và tính nhất quán.</w:t>
      </w:r>
    </w:p>
    <w:p>
      <w:pPr>
        <w:pStyle w:val="ListBullet"/>
      </w:pPr>
      <w:r>
        <w:t>Không tuyên bố hệ thống đạt High Availability nếu demo chỉ chạy một node Cassandra.</w:t>
      </w:r>
    </w:p>
    <w:p>
      <w:pPr>
        <w:pStyle w:val="ListBullet"/>
      </w:pPr>
      <w:r>
        <w:t>Nếu dùng SimpleStrategy + replication_factor = 1, phải ghi rõ đây là cấu hình demo.</w:t>
      </w:r>
    </w:p>
    <w:p>
      <w:pPr>
        <w:pStyle w:val="ListBullet"/>
      </w:pPr>
      <w:r>
        <w:t>Khi triển khai nhiều node, ưu tiên NetworkTopologyStrategy và ghi rõ replication factor/datacenter thực tế.</w:t>
      </w:r>
    </w:p>
    <w:p>
      <w:pPr>
        <w:pStyle w:val="Heading2"/>
      </w:pPr>
      <w:r>
        <w:t>14.4. Chuẩn hóa hợp đồng API và phân trang</w:t>
      </w:r>
    </w:p>
    <w:p>
      <w:r>
        <w:t>Để Frontend và Backend tích hợp ổn định, tất cả API nên dùng một cấu trúc response thống nhất. Đây là đề xuất chuẩn hóa cho phiên bản triển khai:</w:t>
      </w:r>
    </w:p>
    <w:p>
      <w:pPr/>
      <w:r>
        <w:rPr>
          <w:rFonts w:ascii="Courier New" w:hAnsi="Courier New"/>
        </w:rPr>
        <w:t>{</w:t>
        <w:br/>
        <w:t xml:space="preserve">  "success": true,</w:t>
        <w:br/>
        <w:t xml:space="preserve">  "message": "Request processed successfully",</w:t>
        <w:br/>
        <w:t xml:space="preserve">  "data": {},</w:t>
        <w:br/>
        <w:t xml:space="preserve">  "meta": {"next_cursor": null}</w:t>
        <w:br/>
        <w:t>}</w:t>
      </w:r>
    </w:p>
    <w:p>
      <w:pPr>
        <w:pStyle w:val="Caption"/>
        <w:jc w:val="center"/>
      </w:pPr>
      <w:r>
        <w:rPr>
          <w:rFonts w:ascii="Times New Roman" w:hAnsi="Times New Roman"/>
          <w:b/>
          <w:i/>
          <w:sz w:val="22"/>
        </w:rPr>
        <w:t>Bảng 14.2. Chuẩn hóa API, input, response và lỗi chính</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r>
              <w:rPr>
                <w:b/>
              </w:rPr>
              <w:t>API</w:t>
            </w:r>
          </w:p>
        </w:tc>
        <w:tc>
          <w:tcPr>
            <w:tcW w:type="dxa" w:w="1615"/>
            <w:vAlign w:val="center"/>
          </w:tcPr>
          <w:p>
            <w:r>
              <w:rPr>
                <w:b/>
              </w:rPr>
              <w:t>Method</w:t>
            </w:r>
          </w:p>
        </w:tc>
        <w:tc>
          <w:tcPr>
            <w:tcW w:type="dxa" w:w="1615"/>
            <w:vAlign w:val="center"/>
          </w:tcPr>
          <w:p>
            <w:r>
              <w:rPr>
                <w:b/>
              </w:rPr>
              <w:t>Input chính</w:t>
            </w:r>
          </w:p>
        </w:tc>
        <w:tc>
          <w:tcPr>
            <w:tcW w:type="dxa" w:w="1615"/>
            <w:vAlign w:val="center"/>
          </w:tcPr>
          <w:p>
            <w:r>
              <w:rPr>
                <w:b/>
              </w:rPr>
              <w:t>Thành công</w:t>
            </w:r>
          </w:p>
        </w:tc>
        <w:tc>
          <w:tcPr>
            <w:tcW w:type="dxa" w:w="1615"/>
            <w:vAlign w:val="center"/>
          </w:tcPr>
          <w:p>
            <w:r>
              <w:rPr>
                <w:b/>
              </w:rPr>
              <w:t>Lỗi chính</w:t>
            </w:r>
          </w:p>
        </w:tc>
        <w:tc>
          <w:tcPr>
            <w:tcW w:type="dxa" w:w="1615"/>
            <w:vAlign w:val="center"/>
          </w:tcPr>
          <w:p>
            <w:r>
              <w:rPr>
                <w:b/>
              </w:rPr>
              <w:t>Ghi chú</w:t>
            </w:r>
          </w:p>
        </w:tc>
      </w:tr>
      <w:tr>
        <w:tc>
          <w:tcPr>
            <w:tcW w:type="dxa" w:w="1615"/>
          </w:tcPr>
          <w:p>
            <w:r>
              <w:t>/api/logs</w:t>
            </w:r>
          </w:p>
        </w:tc>
        <w:tc>
          <w:tcPr>
            <w:tcW w:type="dxa" w:w="1615"/>
          </w:tcPr>
          <w:p>
            <w:r>
              <w:t>POST</w:t>
            </w:r>
          </w:p>
        </w:tc>
        <w:tc>
          <w:tcPr>
            <w:tcW w:type="dxa" w:w="1615"/>
          </w:tcPr>
          <w:p>
            <w:r>
              <w:t>service_name, level, action, message</w:t>
            </w:r>
          </w:p>
        </w:tc>
        <w:tc>
          <w:tcPr>
            <w:tcW w:type="dxa" w:w="1615"/>
          </w:tcPr>
          <w:p>
            <w:r>
              <w:t>201</w:t>
            </w:r>
          </w:p>
        </w:tc>
        <w:tc>
          <w:tcPr>
            <w:tcW w:type="dxa" w:w="1615"/>
          </w:tcPr>
          <w:p>
            <w:r>
              <w:t>400/500</w:t>
            </w:r>
          </w:p>
        </w:tc>
        <w:tc>
          <w:tcPr>
            <w:tcW w:type="dxa" w:w="1615"/>
          </w:tcPr>
          <w:p>
            <w:r>
              <w:t>Backend sinh log_id/time nếu cần</w:t>
            </w:r>
          </w:p>
        </w:tc>
      </w:tr>
      <w:tr>
        <w:tc>
          <w:tcPr>
            <w:tcW w:type="dxa" w:w="1615"/>
          </w:tcPr>
          <w:p>
            <w:r>
              <w:t>/api/logs</w:t>
            </w:r>
          </w:p>
        </w:tc>
        <w:tc>
          <w:tcPr>
            <w:tcW w:type="dxa" w:w="1615"/>
          </w:tcPr>
          <w:p>
            <w:r>
              <w:t>GET</w:t>
            </w:r>
          </w:p>
        </w:tc>
        <w:tc>
          <w:tcPr>
            <w:tcW w:type="dxa" w:w="1615"/>
          </w:tcPr>
          <w:p>
            <w:r>
              <w:t>service, level, date, from, to, cursor, limit</w:t>
            </w:r>
          </w:p>
        </w:tc>
        <w:tc>
          <w:tcPr>
            <w:tcW w:type="dxa" w:w="1615"/>
          </w:tcPr>
          <w:p>
            <w:r>
              <w:t>200</w:t>
            </w:r>
          </w:p>
        </w:tc>
        <w:tc>
          <w:tcPr>
            <w:tcW w:type="dxa" w:w="1615"/>
          </w:tcPr>
          <w:p>
            <w:r>
              <w:t>400/500</w:t>
            </w:r>
          </w:p>
        </w:tc>
        <w:tc>
          <w:tcPr>
            <w:tcW w:type="dxa" w:w="1615"/>
          </w:tcPr>
          <w:p>
            <w:r>
              <w:t>Không tải toàn bộ dữ liệu một lần</w:t>
            </w:r>
          </w:p>
        </w:tc>
      </w:tr>
      <w:tr>
        <w:tc>
          <w:tcPr>
            <w:tcW w:type="dxa" w:w="1615"/>
          </w:tcPr>
          <w:p>
            <w:r>
              <w:t>/api/logs/{id}</w:t>
            </w:r>
          </w:p>
        </w:tc>
        <w:tc>
          <w:tcPr>
            <w:tcW w:type="dxa" w:w="1615"/>
          </w:tcPr>
          <w:p>
            <w:r>
              <w:t>GET</w:t>
            </w:r>
          </w:p>
        </w:tc>
        <w:tc>
          <w:tcPr>
            <w:tcW w:type="dxa" w:w="1615"/>
          </w:tcPr>
          <w:p>
            <w:r>
              <w:t>id + thông tin định vị partition nếu thiết kế yêu cầu</w:t>
            </w:r>
          </w:p>
        </w:tc>
        <w:tc>
          <w:tcPr>
            <w:tcW w:type="dxa" w:w="1615"/>
          </w:tcPr>
          <w:p>
            <w:r>
              <w:t>200</w:t>
            </w:r>
          </w:p>
        </w:tc>
        <w:tc>
          <w:tcPr>
            <w:tcW w:type="dxa" w:w="1615"/>
          </w:tcPr>
          <w:p>
            <w:r>
              <w:t>404</w:t>
            </w:r>
          </w:p>
        </w:tc>
        <w:tc>
          <w:tcPr>
            <w:tcW w:type="dxa" w:w="1615"/>
          </w:tcPr>
          <w:p>
            <w:r>
              <w:t>Cassandra query nên có khóa phù hợp</w:t>
            </w:r>
          </w:p>
        </w:tc>
      </w:tr>
      <w:tr>
        <w:tc>
          <w:tcPr>
            <w:tcW w:type="dxa" w:w="1615"/>
          </w:tcPr>
          <w:p>
            <w:r>
              <w:t>/api/services</w:t>
            </w:r>
          </w:p>
        </w:tc>
        <w:tc>
          <w:tcPr>
            <w:tcW w:type="dxa" w:w="1615"/>
          </w:tcPr>
          <w:p>
            <w:r>
              <w:t>GET</w:t>
            </w:r>
          </w:p>
        </w:tc>
        <w:tc>
          <w:tcPr>
            <w:tcW w:type="dxa" w:w="1615"/>
          </w:tcPr>
          <w:p>
            <w:r>
              <w:t>-</w:t>
            </w:r>
          </w:p>
        </w:tc>
        <w:tc>
          <w:tcPr>
            <w:tcW w:type="dxa" w:w="1615"/>
          </w:tcPr>
          <w:p>
            <w:r>
              <w:t>200</w:t>
            </w:r>
          </w:p>
        </w:tc>
        <w:tc>
          <w:tcPr>
            <w:tcW w:type="dxa" w:w="1615"/>
          </w:tcPr>
          <w:p>
            <w:r>
              <w:t>500</w:t>
            </w:r>
          </w:p>
        </w:tc>
        <w:tc>
          <w:tcPr>
            <w:tcW w:type="dxa" w:w="1615"/>
          </w:tcPr>
          <w:p>
            <w:r>
              <w:t>Danh sách Service</w:t>
            </w:r>
          </w:p>
        </w:tc>
      </w:tr>
      <w:tr>
        <w:tc>
          <w:tcPr>
            <w:tcW w:type="dxa" w:w="1615"/>
          </w:tcPr>
          <w:p>
            <w:r>
              <w:t>/api/services</w:t>
            </w:r>
          </w:p>
        </w:tc>
        <w:tc>
          <w:tcPr>
            <w:tcW w:type="dxa" w:w="1615"/>
          </w:tcPr>
          <w:p>
            <w:r>
              <w:t>POST</w:t>
            </w:r>
          </w:p>
        </w:tc>
        <w:tc>
          <w:tcPr>
            <w:tcW w:type="dxa" w:w="1615"/>
          </w:tcPr>
          <w:p>
            <w:r>
              <w:t>name, description, status</w:t>
            </w:r>
          </w:p>
        </w:tc>
        <w:tc>
          <w:tcPr>
            <w:tcW w:type="dxa" w:w="1615"/>
          </w:tcPr>
          <w:p>
            <w:r>
              <w:t>201</w:t>
            </w:r>
          </w:p>
        </w:tc>
        <w:tc>
          <w:tcPr>
            <w:tcW w:type="dxa" w:w="1615"/>
          </w:tcPr>
          <w:p>
            <w:r>
              <w:t>400/409</w:t>
            </w:r>
          </w:p>
        </w:tc>
        <w:tc>
          <w:tcPr>
            <w:tcW w:type="dxa" w:w="1615"/>
          </w:tcPr>
          <w:p>
            <w:r>
              <w:t>Tên nên duy nhất</w:t>
            </w:r>
          </w:p>
        </w:tc>
      </w:tr>
      <w:tr>
        <w:tc>
          <w:tcPr>
            <w:tcW w:type="dxa" w:w="1615"/>
          </w:tcPr>
          <w:p>
            <w:r>
              <w:t>/api/services/{id}</w:t>
            </w:r>
          </w:p>
        </w:tc>
        <w:tc>
          <w:tcPr>
            <w:tcW w:type="dxa" w:w="1615"/>
          </w:tcPr>
          <w:p>
            <w:r>
              <w:t>PUT</w:t>
            </w:r>
          </w:p>
        </w:tc>
        <w:tc>
          <w:tcPr>
            <w:tcW w:type="dxa" w:w="1615"/>
          </w:tcPr>
          <w:p>
            <w:r>
              <w:t>description/status/...</w:t>
            </w:r>
          </w:p>
        </w:tc>
        <w:tc>
          <w:tcPr>
            <w:tcW w:type="dxa" w:w="1615"/>
          </w:tcPr>
          <w:p>
            <w:r>
              <w:t>200</w:t>
            </w:r>
          </w:p>
        </w:tc>
        <w:tc>
          <w:tcPr>
            <w:tcW w:type="dxa" w:w="1615"/>
          </w:tcPr>
          <w:p>
            <w:r>
              <w:t>400/404</w:t>
            </w:r>
          </w:p>
        </w:tc>
        <w:tc>
          <w:tcPr>
            <w:tcW w:type="dxa" w:w="1615"/>
          </w:tcPr>
          <w:p>
            <w:r>
              <w:t>Validate trước khi cập nhật</w:t>
            </w:r>
          </w:p>
        </w:tc>
      </w:tr>
      <w:tr>
        <w:tc>
          <w:tcPr>
            <w:tcW w:type="dxa" w:w="1615"/>
          </w:tcPr>
          <w:p>
            <w:r>
              <w:t>/api/services/{id}</w:t>
            </w:r>
          </w:p>
        </w:tc>
        <w:tc>
          <w:tcPr>
            <w:tcW w:type="dxa" w:w="1615"/>
          </w:tcPr>
          <w:p>
            <w:r>
              <w:t>DELETE</w:t>
            </w:r>
          </w:p>
        </w:tc>
        <w:tc>
          <w:tcPr>
            <w:tcW w:type="dxa" w:w="1615"/>
          </w:tcPr>
          <w:p>
            <w:r>
              <w:t>id</w:t>
            </w:r>
          </w:p>
        </w:tc>
        <w:tc>
          <w:tcPr>
            <w:tcW w:type="dxa" w:w="1615"/>
          </w:tcPr>
          <w:p>
            <w:r>
              <w:t>200/204</w:t>
            </w:r>
          </w:p>
        </w:tc>
        <w:tc>
          <w:tcPr>
            <w:tcW w:type="dxa" w:w="1615"/>
          </w:tcPr>
          <w:p>
            <w:r>
              <w:t>404</w:t>
            </w:r>
          </w:p>
        </w:tc>
        <w:tc>
          <w:tcPr>
            <w:tcW w:type="dxa" w:w="1615"/>
          </w:tcPr>
          <w:p>
            <w:r>
              <w:t>Có xác nhận trên UI</w:t>
            </w:r>
          </w:p>
        </w:tc>
      </w:tr>
    </w:tbl>
    <w:p>
      <w:r>
        <w:t>Đối với danh sách log, ưu tiên cursor/paging thay vì offset lớn. Cassandra phù hợp hơn với việc tiếp tục đọc từ khóa cuối của trang trước thay vì OFFSET như CSDL quan hệ.</w:t>
      </w:r>
    </w:p>
    <w:p>
      <w:pPr>
        <w:pStyle w:val="Heading2"/>
      </w:pPr>
      <w:r>
        <w:t>
          <w:p>
            <w:pPr>
              <w:jc w:val="both"/>
              <w:spacing w:after="120" w:before="180"/>
            </w:pPr>
            <w:r>
              <w:rPr>
                <w:rFonts w:ascii="Times New Roman" w:hAnsi="Times New Roman" w:eastAsia="Times New Roman"/>
                <w:b w:val="1"/>
                <w:sz w:val="24"/>
              </w:rPr>
              <w:t>14.5. Xác thực Admin, Quản trị tài khoản và Kiểm soát truy cập RBAC</w:t>
            </w:r>
          </w:p>
          <w:p>
            <w:pPr>
              <w:jc w:val="both"/>
              <w:spacing w:after="60" w:before="0"/>
            </w:pPr>
            <w:r>
              <w:rPr>
                <w:rFonts w:ascii="Times New Roman" w:hAnsi="Times New Roman" w:eastAsia="Times New Roman"/>
                <w:b w:val="0"/>
                <w:sz w:val="22"/>
              </w:rPr>
              <w:t>Hệ thống triển khai cơ chế xác thực không trạng thái (Stateless Authentication) dựa trên JSON Web Token (JWT) và kiểm soát truy cập dựa trên vai trò (Role-Based Access Control - RBAC) 3 cấp độ: ADMIN, OPERATOR, VIEWER. Khi đăng nhập thành công, máy chủ cấp một JWT token ký bằng thuật toán HS256 với thời hạn 24 giờ. Client gửi token qua HTTP Header Authorization: Bearer &lt;token&gt; trong mỗi request.</w:t>
            </w:r>
          </w:p>
          <w:p>
            <w:pPr>
              <w:jc w:val="both"/>
              <w:spacing w:after="60" w:before="0"/>
            </w:pPr>
            <w:r>
              <w:rPr>
                <w:rFonts w:ascii="Times New Roman" w:hAnsi="Times New Roman" w:eastAsia="Times New Roman"/>
                <w:b w:val="0"/>
                <w:sz w:val="22"/>
              </w:rPr>
              <w:t>Mật khẩu người dùng được băm một chiều an toàn bằng thuật toán Bcrypt với salt rounds cost factor 10. Hệ thống tuyệt đối không lưu trữ mật khẩu dạng plain text, không ghi mật khẩu vào Audit Log, và không trả về password_hash qua bất kỳ API nào (sử dụng SafeUser pattern).</w:t>
            </w:r>
          </w:p>
          <w:p>
            <w:pPr>
              <w:jc w:val="both"/>
              <w:spacing w:after="60" w:before="0"/>
            </w:pPr>
            <w:r>
              <w:rPr>
                <w:rFonts w:ascii="Times New Roman" w:hAnsi="Times New Roman" w:eastAsia="Times New Roman"/>
                <w:b w:val="0"/>
                <w:sz w:val="22"/>
              </w:rPr>
              <w:t>Cơ chế bảo vệ quản trị viên (Admin Safety Rules): Hệ thống nghiêm cấm Admin tự xóa, tự khóa hoặc tự giáng quyền của chính mình. Đồng thời, logic kiểm tra countActiveAdmins ngăn chặn hành vi xóa hoặc vô hiệu hóa tài khoản Quản trị viên đang hoạt động cuối cùng.</w:t>
            </w:r>
          </w:p>
          <w:p>
            <w:pPr>
              <w:jc w:val="both"/>
              <w:spacing w:after="60" w:before="0"/>
            </w:pPr>
            <w:r>
              <w:rPr>
                <w:rFonts w:ascii="Times New Roman" w:hAnsi="Times New Roman" w:eastAsia="Times New Roman"/>
                <w:b w:val="0"/>
                <w:sz w:val="22"/>
              </w:rPr>
              <w:t>Đăng xuất phiên làm việc (Stateless Logout): Khi người dùng đăng xuất, client tiêu hủy token trong localStorage, đồng thời máy chủ ghi nhận sự kiện LOGOUT (INFO) vào Cassandra Audit Log nhằm lưu vết hoàn chỉnh chuỗi hành vi của người dùng.</w:t>
            </w:r>
          </w:p>
          14.6. Quy tắc ánh xạ mức độ INFO/WARN/ERROR
        </w:t>
      </w:r>
    </w:p>
    <w:p>
      <w:pPr>
        <w:pStyle w:val="Caption"/>
        <w:jc w:val="center"/>
      </w:pPr>
      <w:r>
        <w:rPr>
          <w:rFonts w:ascii="Times New Roman" w:hAnsi="Times New Roman"/>
          <w:b/>
          <w:i/>
          <w:sz w:val="22"/>
        </w:rPr>
        <w:t>Bảng 14.3. Quy tắc ánh xạ mức độ INFO, WARN và ERROR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Level</w:t>
            </w:r>
          </w:p>
        </w:tc>
        <w:tc>
          <w:tcPr>
            <w:tcW w:type="dxa" w:w="2422"/>
            <w:vAlign w:val="center"/>
          </w:tcPr>
          <w:p>
            <w:r>
              <w:rPr>
                <w:b/>
              </w:rPr>
              <w:t>Ý nghĩa</w:t>
            </w:r>
          </w:p>
        </w:tc>
        <w:tc>
          <w:tcPr>
            <w:tcW w:type="dxa" w:w="2422"/>
            <w:vAlign w:val="center"/>
          </w:tcPr>
          <w:p>
            <w:r>
              <w:rPr>
                <w:b/>
              </w:rPr>
              <w:t>Ví dụ</w:t>
            </w:r>
          </w:p>
        </w:tc>
        <w:tc>
          <w:tcPr>
            <w:tcW w:type="dxa" w:w="2422"/>
            <w:vAlign w:val="center"/>
          </w:tcPr>
          <w:p>
            <w:r>
              <w:rPr>
                <w:b/>
              </w:rPr>
              <w:t>Không nên dùng cho</w:t>
            </w:r>
          </w:p>
        </w:tc>
      </w:tr>
      <w:tr>
        <w:tc>
          <w:tcPr>
            <w:tcW w:type="dxa" w:w="2422"/>
          </w:tcPr>
          <w:p>
            <w:r>
              <w:t>INFO</w:t>
            </w:r>
          </w:p>
        </w:tc>
        <w:tc>
          <w:tcPr>
            <w:tcW w:type="dxa" w:w="2422"/>
          </w:tcPr>
          <w:p>
            <w:r>
              <w:t>Sự kiện bình thường, thao tác hoàn tất</w:t>
            </w:r>
          </w:p>
        </w:tc>
        <w:tc>
          <w:tcPr>
            <w:tcW w:type="dxa" w:w="2422"/>
          </w:tcPr>
          <w:p>
            <w:r>
              <w:t>LOGIN_SUCCESS, CREATE_ORDER thành công</w:t>
            </w:r>
          </w:p>
        </w:tc>
        <w:tc>
          <w:tcPr>
            <w:tcW w:type="dxa" w:w="2422"/>
          </w:tcPr>
          <w:p>
            <w:r>
              <w:t>Lỗi cần can thiệp</w:t>
            </w:r>
          </w:p>
        </w:tc>
      </w:tr>
      <w:tr>
        <w:tc>
          <w:tcPr>
            <w:tcW w:type="dxa" w:w="2422"/>
          </w:tcPr>
          <w:p>
            <w:r>
              <w:t>WARN</w:t>
            </w:r>
          </w:p>
        </w:tc>
        <w:tc>
          <w:tcPr>
            <w:tcW w:type="dxa" w:w="2422"/>
          </w:tcPr>
          <w:p>
            <w:r>
              <w:t>Tình huống bất thường nhưng hệ thống vẫn xử lý được</w:t>
            </w:r>
          </w:p>
        </w:tc>
        <w:tc>
          <w:tcPr>
            <w:tcW w:type="dxa" w:w="2422"/>
          </w:tcPr>
          <w:p>
            <w:r>
              <w:t>LOGIN_FAILED, dữ liệu gần ngưỡng</w:t>
            </w:r>
          </w:p>
        </w:tc>
        <w:tc>
          <w:tcPr>
            <w:tcW w:type="dxa" w:w="2422"/>
          </w:tcPr>
          <w:p>
            <w:r>
              <w:t>Sự cố làm thao tác thất bại hoàn toàn</w:t>
            </w:r>
          </w:p>
        </w:tc>
      </w:tr>
      <w:tr>
        <w:tc>
          <w:tcPr>
            <w:tcW w:type="dxa" w:w="2422"/>
          </w:tcPr>
          <w:p>
            <w:r>
              <w:t>ERROR</w:t>
            </w:r>
          </w:p>
        </w:tc>
        <w:tc>
          <w:tcPr>
            <w:tcW w:type="dxa" w:w="2422"/>
          </w:tcPr>
          <w:p>
            <w:r>
              <w:t>Lỗi làm chức năng thất bại hoặc cần điều tra</w:t>
            </w:r>
          </w:p>
        </w:tc>
        <w:tc>
          <w:tcPr>
            <w:tcW w:type="dxa" w:w="2422"/>
          </w:tcPr>
          <w:p>
            <w:r>
              <w:t>PAYMENT_FAILED do lỗi hệ thống, DB/API exception</w:t>
            </w:r>
          </w:p>
        </w:tc>
        <w:tc>
          <w:tcPr>
            <w:tcW w:type="dxa" w:w="2422"/>
          </w:tcPr>
          <w:p>
            <w:r>
              <w:t>Các hoạt động bình thường</w:t>
            </w:r>
          </w:p>
        </w:tc>
      </w:tr>
    </w:tbl>
    <w:p>
      <w:pPr>
        <w:pStyle w:val="Heading2"/>
      </w:pPr>
      <w:r>
        <w:t>14.7. Quy tắc chất lượng dữ liệu Audit Log</w:t>
      </w:r>
    </w:p>
    <w:p>
      <w:pPr>
        <w:pStyle w:val="Caption"/>
        <w:jc w:val="center"/>
      </w:pPr>
      <w:r>
        <w:rPr>
          <w:rFonts w:ascii="Times New Roman" w:hAnsi="Times New Roman"/>
          <w:b/>
          <w:i/>
          <w:sz w:val="22"/>
        </w:rPr>
        <w:t>Bảng 14.4. Quy tắc kiểm tra chất lượng dữ liệu Audit Log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Thuộc tính</w:t>
            </w:r>
          </w:p>
        </w:tc>
        <w:tc>
          <w:tcPr>
            <w:tcW w:type="dxa" w:w="2422"/>
            <w:vAlign w:val="center"/>
          </w:tcPr>
          <w:p>
            <w:r>
              <w:rPr>
                <w:b/>
              </w:rPr>
              <w:t>Validation</w:t>
            </w:r>
          </w:p>
        </w:tc>
        <w:tc>
          <w:tcPr>
            <w:tcW w:type="dxa" w:w="2422"/>
            <w:vAlign w:val="center"/>
          </w:tcPr>
          <w:p>
            <w:r>
              <w:rPr>
                <w:b/>
              </w:rPr>
              <w:t>Xử lý khi sai</w:t>
            </w:r>
          </w:p>
        </w:tc>
        <w:tc>
          <w:tcPr>
            <w:tcW w:type="dxa" w:w="2422"/>
            <w:vAlign w:val="center"/>
          </w:tcPr>
          <w:p>
            <w:r>
              <w:rPr>
                <w:b/>
              </w:rPr>
              <w:t>Lý do</w:t>
            </w:r>
          </w:p>
        </w:tc>
      </w:tr>
      <w:tr>
        <w:tc>
          <w:tcPr>
            <w:tcW w:type="dxa" w:w="2422"/>
          </w:tcPr>
          <w:p>
            <w:r>
              <w:t>service_name</w:t>
            </w:r>
          </w:p>
        </w:tc>
        <w:tc>
          <w:tcPr>
            <w:tcW w:type="dxa" w:w="2422"/>
          </w:tcPr>
          <w:p>
            <w:r>
              <w:t>Không rỗng, khớp Service đang theo dõi</w:t>
            </w:r>
          </w:p>
        </w:tc>
        <w:tc>
          <w:tcPr>
            <w:tcW w:type="dxa" w:w="2422"/>
          </w:tcPr>
          <w:p>
            <w:r>
              <w:t>400 hoặc từ chối ghi</w:t>
            </w:r>
          </w:p>
        </w:tc>
        <w:tc>
          <w:tcPr>
            <w:tcW w:type="dxa" w:w="2422"/>
          </w:tcPr>
          <w:p>
            <w:r>
              <w:t>Bảo đảm phân vùng và thống kê đúng</w:t>
            </w:r>
          </w:p>
        </w:tc>
      </w:tr>
      <w:tr>
        <w:tc>
          <w:tcPr>
            <w:tcW w:type="dxa" w:w="2422"/>
          </w:tcPr>
          <w:p>
            <w:r>
              <w:t>level</w:t>
            </w:r>
          </w:p>
        </w:tc>
        <w:tc>
          <w:tcPr>
            <w:tcW w:type="dxa" w:w="2422"/>
          </w:tcPr>
          <w:p>
            <w:r>
              <w:t>Chỉ INFO/WARN/ERROR</w:t>
            </w:r>
          </w:p>
        </w:tc>
        <w:tc>
          <w:tcPr>
            <w:tcW w:type="dxa" w:w="2422"/>
          </w:tcPr>
          <w:p>
            <w:r>
              <w:t>400</w:t>
            </w:r>
          </w:p>
        </w:tc>
        <w:tc>
          <w:tcPr>
            <w:tcW w:type="dxa" w:w="2422"/>
          </w:tcPr>
          <w:p>
            <w:r>
              <w:t>Tránh dữ liệu level tự do</w:t>
            </w:r>
          </w:p>
        </w:tc>
      </w:tr>
      <w:tr>
        <w:tc>
          <w:tcPr>
            <w:tcW w:type="dxa" w:w="2422"/>
          </w:tcPr>
          <w:p>
            <w:r>
              <w:t>action</w:t>
            </w:r>
          </w:p>
        </w:tc>
        <w:tc>
          <w:tcPr>
            <w:tcW w:type="dxa" w:w="2422"/>
          </w:tcPr>
          <w:p>
            <w:r>
              <w:t>Không rỗng, dùng quy ước UPPER_SNAKE_CASE</w:t>
            </w:r>
          </w:p>
        </w:tc>
        <w:tc>
          <w:tcPr>
            <w:tcW w:type="dxa" w:w="2422"/>
          </w:tcPr>
          <w:p>
            <w:r>
              <w:t>400</w:t>
            </w:r>
          </w:p>
        </w:tc>
        <w:tc>
          <w:tcPr>
            <w:tcW w:type="dxa" w:w="2422"/>
          </w:tcPr>
          <w:p>
            <w:r>
              <w:t>Dễ truy vết và thống kê</w:t>
            </w:r>
          </w:p>
        </w:tc>
      </w:tr>
      <w:tr>
        <w:tc>
          <w:tcPr>
            <w:tcW w:type="dxa" w:w="2422"/>
          </w:tcPr>
          <w:p>
            <w:r>
              <w:t>log_time</w:t>
            </w:r>
          </w:p>
        </w:tc>
        <w:tc>
          <w:tcPr>
            <w:tcW w:type="dxa" w:w="2422"/>
          </w:tcPr>
          <w:p>
            <w:r>
              <w:t>Timestamp hợp lệ</w:t>
            </w:r>
          </w:p>
        </w:tc>
        <w:tc>
          <w:tcPr>
            <w:tcW w:type="dxa" w:w="2422"/>
          </w:tcPr>
          <w:p>
            <w:r>
              <w:t>Backend sinh thời gian chuẩn hoặc 400</w:t>
            </w:r>
          </w:p>
        </w:tc>
        <w:tc>
          <w:tcPr>
            <w:tcW w:type="dxa" w:w="2422"/>
          </w:tcPr>
          <w:p>
            <w:r>
              <w:t>Phục vụ clustering/time range</w:t>
            </w:r>
          </w:p>
        </w:tc>
      </w:tr>
      <w:tr>
        <w:tc>
          <w:tcPr>
            <w:tcW w:type="dxa" w:w="2422"/>
          </w:tcPr>
          <w:p>
            <w:r>
              <w:t>message</w:t>
            </w:r>
          </w:p>
        </w:tc>
        <w:tc>
          <w:tcPr>
            <w:tcW w:type="dxa" w:w="2422"/>
          </w:tcPr>
          <w:p>
            <w:r>
              <w:t>Không rỗng, giới hạn hợp lý</w:t>
            </w:r>
          </w:p>
        </w:tc>
        <w:tc>
          <w:tcPr>
            <w:tcW w:type="dxa" w:w="2422"/>
          </w:tcPr>
          <w:p>
            <w:r>
              <w:t>400</w:t>
            </w:r>
          </w:p>
        </w:tc>
        <w:tc>
          <w:tcPr>
            <w:tcW w:type="dxa" w:w="2422"/>
          </w:tcPr>
          <w:p>
            <w:r>
              <w:t>Bảo đảm log có ý nghĩa</w:t>
            </w:r>
          </w:p>
        </w:tc>
      </w:tr>
      <w:tr>
        <w:tc>
          <w:tcPr>
            <w:tcW w:type="dxa" w:w="2422"/>
          </w:tcPr>
          <w:p>
            <w:r>
              <w:t>details</w:t>
            </w:r>
          </w:p>
        </w:tc>
        <w:tc>
          <w:tcPr>
            <w:tcW w:type="dxa" w:w="2422"/>
          </w:tcPr>
          <w:p>
            <w:r>
              <w:t>JSON/text hợp lệ; không chứa bí mật</w:t>
            </w:r>
          </w:p>
        </w:tc>
        <w:tc>
          <w:tcPr>
            <w:tcW w:type="dxa" w:w="2422"/>
          </w:tcPr>
          <w:p>
            <w:r>
              <w:t>Mask/từ chối tùy trường hợp</w:t>
            </w:r>
          </w:p>
        </w:tc>
        <w:tc>
          <w:tcPr>
            <w:tcW w:type="dxa" w:w="2422"/>
          </w:tcPr>
          <w:p>
            <w:r>
              <w:t>Bảo mật và khả năng đọc</w:t>
            </w:r>
          </w:p>
        </w:tc>
      </w:tr>
    </w:tbl>
    <w:p>
      <w:pPr>
        <w:pStyle w:val="Heading2"/>
      </w:pPr>
      <w:r>
        <w:t>14.8. Tiêu chí phi chức năng có thể đo được</w:t>
      </w:r>
    </w:p>
    <w:p>
      <w:r>
        <w:t>Các ngưỡng dưới đây là mục tiêu nghiệm thu cho phạm vi dữ liệu môn học, không phải benchmark production. Nếu máy demo không đáp ứng, nhóm cần ghi kết quả thực tế và giải thích thay vì sửa số liệu.</w:t>
      </w:r>
    </w:p>
    <w:p>
      <w:pPr>
        <w:pStyle w:val="Caption"/>
        <w:jc w:val="center"/>
      </w:pPr>
      <w:r>
        <w:rPr>
          <w:rFonts w:ascii="Times New Roman" w:hAnsi="Times New Roman"/>
          <w:b/>
          <w:i/>
          <w:sz w:val="22"/>
        </w:rPr>
        <w:t>Bảng 14.5. Tiêu chí phi chức năng có thể đo được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Mã</w:t>
            </w:r>
          </w:p>
        </w:tc>
        <w:tc>
          <w:tcPr>
            <w:tcW w:type="dxa" w:w="2422"/>
            <w:vAlign w:val="center"/>
          </w:tcPr>
          <w:p>
            <w:r>
              <w:rPr>
                <w:b/>
              </w:rPr>
              <w:t>Chỉ số</w:t>
            </w:r>
          </w:p>
        </w:tc>
        <w:tc>
          <w:tcPr>
            <w:tcW w:type="dxa" w:w="2422"/>
            <w:vAlign w:val="center"/>
          </w:tcPr>
          <w:p>
            <w:r>
              <w:rPr>
                <w:b/>
              </w:rPr>
              <w:t>Mục tiêu đề xuất</w:t>
            </w:r>
          </w:p>
        </w:tc>
        <w:tc>
          <w:tcPr>
            <w:tcW w:type="dxa" w:w="2422"/>
            <w:vAlign w:val="center"/>
          </w:tcPr>
          <w:p>
            <w:r>
              <w:rPr>
                <w:b/>
              </w:rPr>
              <w:t>Cách kiểm tra</w:t>
            </w:r>
          </w:p>
        </w:tc>
      </w:tr>
      <w:tr>
        <w:tc>
          <w:tcPr>
            <w:tcW w:type="dxa" w:w="2422"/>
          </w:tcPr>
          <w:p>
            <w:r>
              <w:t>NFR-M01</w:t>
            </w:r>
          </w:p>
        </w:tc>
        <w:tc>
          <w:tcPr>
            <w:tcW w:type="dxa" w:w="2422"/>
          </w:tcPr>
          <w:p>
            <w:r>
              <w:t>Tải Dashboard với 300-500 log</w:t>
            </w:r>
          </w:p>
        </w:tc>
        <w:tc>
          <w:tcPr>
            <w:tcW w:type="dxa" w:w="2422"/>
          </w:tcPr>
          <w:p>
            <w:r>
              <w:t>Phản hồi trong khoảng chấp nhận được để demo trực tiếp; mục tiêu &lt;= 2 giây trên máy nhóm</w:t>
            </w:r>
          </w:p>
        </w:tc>
        <w:tc>
          <w:tcPr>
            <w:tcW w:type="dxa" w:w="2422"/>
          </w:tcPr>
          <w:p>
            <w:r>
              <w:t>Đo thời gian API + hiển thị</w:t>
            </w:r>
          </w:p>
        </w:tc>
      </w:tr>
      <w:tr>
        <w:tc>
          <w:tcPr>
            <w:tcW w:type="dxa" w:w="2422"/>
          </w:tcPr>
          <w:p>
            <w:r>
              <w:t>NFR-M02</w:t>
            </w:r>
          </w:p>
        </w:tc>
        <w:tc>
          <w:tcPr>
            <w:tcW w:type="dxa" w:w="2422"/>
          </w:tcPr>
          <w:p>
            <w:r>
              <w:t>Query Service + Level + Date</w:t>
            </w:r>
          </w:p>
        </w:tc>
        <w:tc>
          <w:tcPr>
            <w:tcW w:type="dxa" w:w="2422"/>
          </w:tcPr>
          <w:p>
            <w:r>
              <w:t>Mục tiêu &lt;= 1 giây với bộ dữ liệu demo</w:t>
            </w:r>
          </w:p>
        </w:tc>
        <w:tc>
          <w:tcPr>
            <w:tcW w:type="dxa" w:w="2422"/>
          </w:tcPr>
          <w:p>
            <w:r>
              <w:t>Đo nhiều lần và lấy trung bình</w:t>
            </w:r>
          </w:p>
        </w:tc>
      </w:tr>
      <w:tr>
        <w:tc>
          <w:tcPr>
            <w:tcW w:type="dxa" w:w="2422"/>
          </w:tcPr>
          <w:p>
            <w:r>
              <w:t>NFR-M03</w:t>
            </w:r>
          </w:p>
        </w:tc>
        <w:tc>
          <w:tcPr>
            <w:tcW w:type="dxa" w:w="2422"/>
          </w:tcPr>
          <w:p>
            <w:r>
              <w:t>Ghi một Audit Log</w:t>
            </w:r>
          </w:p>
        </w:tc>
        <w:tc>
          <w:tcPr>
            <w:tcW w:type="dxa" w:w="2422"/>
          </w:tcPr>
          <w:p>
            <w:r>
              <w:t>Không lỗi và xuất hiện khi truy vấn ngay sau thao tác</w:t>
            </w:r>
          </w:p>
        </w:tc>
        <w:tc>
          <w:tcPr>
            <w:tcW w:type="dxa" w:w="2422"/>
          </w:tcPr>
          <w:p>
            <w:r>
              <w:t>POST + SELECT/CQLSH</w:t>
            </w:r>
          </w:p>
        </w:tc>
      </w:tr>
      <w:tr>
        <w:tc>
          <w:tcPr>
            <w:tcW w:type="dxa" w:w="2422"/>
          </w:tcPr>
          <w:p>
            <w:r>
              <w:t>NFR-M04</w:t>
            </w:r>
          </w:p>
        </w:tc>
        <w:tc>
          <w:tcPr>
            <w:tcW w:type="dxa" w:w="2422"/>
          </w:tcPr>
          <w:p>
            <w:r>
              <w:t>Ổn định khi query rỗng/lỗi validation</w:t>
            </w:r>
          </w:p>
        </w:tc>
        <w:tc>
          <w:tcPr>
            <w:tcW w:type="dxa" w:w="2422"/>
          </w:tcPr>
          <w:p>
            <w:r>
              <w:t>Không crash Backend</w:t>
            </w:r>
          </w:p>
        </w:tc>
        <w:tc>
          <w:tcPr>
            <w:tcW w:type="dxa" w:w="2422"/>
          </w:tcPr>
          <w:p>
            <w:r>
              <w:t>Test negative cases</w:t>
            </w:r>
          </w:p>
        </w:tc>
      </w:tr>
      <w:tr>
        <w:tc>
          <w:tcPr>
            <w:tcW w:type="dxa" w:w="2422"/>
          </w:tcPr>
          <w:p>
            <w:r>
              <w:t>NFR-M05</w:t>
            </w:r>
          </w:p>
        </w:tc>
        <w:tc>
          <w:tcPr>
            <w:tcW w:type="dxa" w:w="2422"/>
          </w:tcPr>
          <w:p>
            <w:r>
              <w:t>Khả dụng giao diện</w:t>
            </w:r>
          </w:p>
        </w:tc>
        <w:tc>
          <w:tcPr>
            <w:tcW w:type="dxa" w:w="2422"/>
          </w:tcPr>
          <w:p>
            <w:r>
              <w:t>Không vỡ layout ở độ phân giải laptop nhóm sử dụng</w:t>
            </w:r>
          </w:p>
        </w:tc>
        <w:tc>
          <w:tcPr>
            <w:tcW w:type="dxa" w:w="2422"/>
          </w:tcPr>
          <w:p>
            <w:r>
              <w:t>Kiểm tra trực quan</w:t>
            </w:r>
          </w:p>
        </w:tc>
      </w:tr>
    </w:tbl>
    <w:p>
      <w:pPr>
        <w:pStyle w:val="Heading2"/>
      </w:pPr>
      <w:r>
        <w:t>14.9. Các Test Case bổ sung nên có</w:t>
      </w:r>
    </w:p>
    <w:p>
      <w:pPr>
        <w:pStyle w:val="Caption"/>
        <w:jc w:val="center"/>
      </w:pPr>
      <w:r>
        <w:rPr>
          <w:rFonts w:ascii="Times New Roman" w:hAnsi="Times New Roman"/>
          <w:b/>
          <w:i/>
          <w:sz w:val="22"/>
        </w:rPr>
        <w:t>Bảng 14.6. Danh sách Test Case bổ sung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vAlign w:val="center"/>
          </w:tcPr>
          <w:p>
            <w:r>
              <w:rPr>
                <w:b/>
              </w:rPr>
              <w:t>Mã</w:t>
            </w:r>
          </w:p>
        </w:tc>
        <w:tc>
          <w:tcPr>
            <w:tcW w:type="dxa" w:w="1938"/>
            <w:vAlign w:val="center"/>
          </w:tcPr>
          <w:p>
            <w:r>
              <w:rPr>
                <w:b/>
              </w:rPr>
              <w:t>Nhóm</w:t>
            </w:r>
          </w:p>
        </w:tc>
        <w:tc>
          <w:tcPr>
            <w:tcW w:type="dxa" w:w="1938"/>
            <w:vAlign w:val="center"/>
          </w:tcPr>
          <w:p>
            <w:r>
              <w:rPr>
                <w:b/>
              </w:rPr>
              <w:t>Kịch bản</w:t>
            </w:r>
          </w:p>
        </w:tc>
        <w:tc>
          <w:tcPr>
            <w:tcW w:type="dxa" w:w="1938"/>
            <w:vAlign w:val="center"/>
          </w:tcPr>
          <w:p>
            <w:r>
              <w:rPr>
                <w:b/>
              </w:rPr>
              <w:t>Kết quả mong đợi</w:t>
            </w:r>
          </w:p>
        </w:tc>
        <w:tc>
          <w:tcPr>
            <w:tcW w:type="dxa" w:w="1938"/>
            <w:vAlign w:val="center"/>
          </w:tcPr>
          <w:p>
            <w:r>
              <w:rPr>
                <w:b/>
              </w:rPr>
              <w:t>Ưu tiên</w:t>
            </w:r>
          </w:p>
        </w:tc>
      </w:tr>
      <w:tr>
        <w:tc>
          <w:tcPr>
            <w:tcW w:type="dxa" w:w="1938"/>
          </w:tcPr>
          <w:p>
            <w:r>
              <w:t>TC-21</w:t>
            </w:r>
          </w:p>
        </w:tc>
        <w:tc>
          <w:tcPr>
            <w:tcW w:type="dxa" w:w="1938"/>
          </w:tcPr>
          <w:p>
            <w:r>
              <w:t>Dữ liệu</w:t>
            </w:r>
          </w:p>
        </w:tc>
        <w:tc>
          <w:tcPr>
            <w:tcW w:type="dxa" w:w="1938"/>
          </w:tcPr>
          <w:p>
            <w:r>
              <w:t>Hai log cùng log_time nhưng khác log_id</w:t>
            </w:r>
          </w:p>
        </w:tc>
        <w:tc>
          <w:tcPr>
            <w:tcW w:type="dxa" w:w="1938"/>
          </w:tcPr>
          <w:p>
            <w:r>
              <w:t>Cả hai được lưu và truy vấn được</w:t>
            </w:r>
          </w:p>
        </w:tc>
        <w:tc>
          <w:tcPr>
            <w:tcW w:type="dxa" w:w="1938"/>
          </w:tcPr>
          <w:p>
            <w:r>
              <w:t>Must</w:t>
            </w:r>
          </w:p>
        </w:tc>
      </w:tr>
      <w:tr>
        <w:tc>
          <w:tcPr>
            <w:tcW w:type="dxa" w:w="1938"/>
          </w:tcPr>
          <w:p>
            <w:r>
              <w:t>TC-22</w:t>
            </w:r>
          </w:p>
        </w:tc>
        <w:tc>
          <w:tcPr>
            <w:tcW w:type="dxa" w:w="1938"/>
          </w:tcPr>
          <w:p>
            <w:r>
              <w:t>Bảo mật</w:t>
            </w:r>
          </w:p>
        </w:tc>
        <w:tc>
          <w:tcPr>
            <w:tcW w:type="dxa" w:w="1938"/>
          </w:tcPr>
          <w:p>
            <w:r>
              <w:t>message/details chứa password/token giả lập</w:t>
            </w:r>
          </w:p>
        </w:tc>
        <w:tc>
          <w:tcPr>
            <w:tcW w:type="dxa" w:w="1938"/>
          </w:tcPr>
          <w:p>
            <w:r>
              <w:t>Dữ liệu bị mask hoặc request bị từ chối theo policy</w:t>
            </w:r>
          </w:p>
        </w:tc>
        <w:tc>
          <w:tcPr>
            <w:tcW w:type="dxa" w:w="1938"/>
          </w:tcPr>
          <w:p>
            <w:r>
              <w:t>Must</w:t>
            </w:r>
          </w:p>
        </w:tc>
      </w:tr>
      <w:tr>
        <w:tc>
          <w:tcPr>
            <w:tcW w:type="dxa" w:w="1938"/>
          </w:tcPr>
          <w:p>
            <w:r>
              <w:t>TC-23</w:t>
            </w:r>
          </w:p>
        </w:tc>
        <w:tc>
          <w:tcPr>
            <w:tcW w:type="dxa" w:w="1938"/>
          </w:tcPr>
          <w:p>
            <w:r>
              <w:t>Paging</w:t>
            </w:r>
          </w:p>
        </w:tc>
        <w:tc>
          <w:tcPr>
            <w:tcW w:type="dxa" w:w="1938"/>
          </w:tcPr>
          <w:p>
            <w:r>
              <w:t>Danh sách vượt limit một trang</w:t>
            </w:r>
          </w:p>
        </w:tc>
        <w:tc>
          <w:tcPr>
            <w:tcW w:type="dxa" w:w="1938"/>
          </w:tcPr>
          <w:p>
            <w:r>
              <w:t>Có next cursor/trang tiếp theo, không trùng/mất log</w:t>
            </w:r>
          </w:p>
        </w:tc>
        <w:tc>
          <w:tcPr>
            <w:tcW w:type="dxa" w:w="1938"/>
          </w:tcPr>
          <w:p>
            <w:r>
              <w:t>Should</w:t>
            </w:r>
          </w:p>
        </w:tc>
      </w:tr>
      <w:tr>
        <w:tc>
          <w:tcPr>
            <w:tcW w:type="dxa" w:w="1938"/>
          </w:tcPr>
          <w:p>
            <w:r>
              <w:t>TC-24</w:t>
            </w:r>
          </w:p>
        </w:tc>
        <w:tc>
          <w:tcPr>
            <w:tcW w:type="dxa" w:w="1938"/>
          </w:tcPr>
          <w:p>
            <w:r>
              <w:t>Retry</w:t>
            </w:r>
          </w:p>
        </w:tc>
        <w:tc>
          <w:tcPr>
            <w:tcW w:type="dxa" w:w="1938"/>
          </w:tcPr>
          <w:p>
            <w:r>
              <w:t>Gửi lại cùng event_id/request_id nếu có hỗ trợ</w:t>
            </w:r>
          </w:p>
        </w:tc>
        <w:tc>
          <w:tcPr>
            <w:tcW w:type="dxa" w:w="1938"/>
          </w:tcPr>
          <w:p>
            <w:r>
              <w:t>Không tạo trùng ngoài chính sách</w:t>
            </w:r>
          </w:p>
        </w:tc>
        <w:tc>
          <w:tcPr>
            <w:tcW w:type="dxa" w:w="1938"/>
          </w:tcPr>
          <w:p>
            <w:r>
              <w:t>Could</w:t>
            </w:r>
          </w:p>
        </w:tc>
      </w:tr>
      <w:tr>
        <w:tc>
          <w:tcPr>
            <w:tcW w:type="dxa" w:w="1938"/>
          </w:tcPr>
          <w:p>
            <w:r>
              <w:t>TC-25</w:t>
            </w:r>
          </w:p>
        </w:tc>
        <w:tc>
          <w:tcPr>
            <w:tcW w:type="dxa" w:w="1938"/>
          </w:tcPr>
          <w:p>
            <w:r>
              <w:t>Service trạng thái tắt</w:t>
            </w:r>
          </w:p>
        </w:tc>
        <w:tc>
          <w:tcPr>
            <w:tcW w:type="dxa" w:w="1938"/>
          </w:tcPr>
          <w:p>
            <w:r>
              <w:t>Gửi log từ Service bị disable</w:t>
            </w:r>
          </w:p>
        </w:tc>
        <w:tc>
          <w:tcPr>
            <w:tcW w:type="dxa" w:w="1938"/>
          </w:tcPr>
          <w:p>
            <w:r>
              <w:t>Xử lý đúng policy đã chọn và có thông báo</w:t>
            </w:r>
          </w:p>
        </w:tc>
        <w:tc>
          <w:tcPr>
            <w:tcW w:type="dxa" w:w="1938"/>
          </w:tcPr>
          <w:p>
            <w:r>
              <w:t>Should</w:t>
            </w:r>
          </w:p>
        </w:tc>
      </w:tr>
      <w:tr>
        <w:tc>
          <w:tcPr>
            <w:tcW w:type="dxa" w:w="1938"/>
          </w:tcPr>
          <w:p>
            <w:r>
              <w:t>TC-26</w:t>
            </w:r>
          </w:p>
        </w:tc>
        <w:tc>
          <w:tcPr>
            <w:tcW w:type="dxa" w:w="1938"/>
          </w:tcPr>
          <w:p>
            <w:r>
              <w:t>Timestamp</w:t>
            </w:r>
          </w:p>
        </w:tc>
        <w:tc>
          <w:tcPr>
            <w:tcW w:type="dxa" w:w="1938"/>
          </w:tcPr>
          <w:p>
            <w:r>
              <w:t>Timestamp sai định dạng</w:t>
            </w:r>
          </w:p>
        </w:tc>
        <w:tc>
          <w:tcPr>
            <w:tcW w:type="dxa" w:w="1938"/>
          </w:tcPr>
          <w:p>
            <w:r>
              <w:t>400 hoặc Backend thay bằng server time theo policy</w:t>
            </w:r>
          </w:p>
        </w:tc>
        <w:tc>
          <w:tcPr>
            <w:tcW w:type="dxa" w:w="1938"/>
          </w:tcPr>
          <w:p>
            <w:r>
              <w:t>Must</w:t>
            </w:r>
          </w:p>
        </w:tc>
      </w:tr>
      <w:tr>
        <w:tc>
          <w:tcPr>
            <w:tcW w:type="dxa" w:w="1938"/>
          </w:tcPr>
          <w:p>
            <w:r>
              <w:t>TC-27</w:t>
            </w:r>
          </w:p>
        </w:tc>
        <w:tc>
          <w:tcPr>
            <w:tcW w:type="dxa" w:w="1938"/>
          </w:tcPr>
          <w:p>
            <w:r>
              <w:t>API Auth</w:t>
            </w:r>
          </w:p>
        </w:tc>
        <w:tc>
          <w:tcPr>
            <w:tcW w:type="dxa" w:w="1938"/>
          </w:tcPr>
          <w:p>
            <w:r>
              <w:t>Gọi CRUD Service khi chưa đăng nhập</w:t>
            </w:r>
          </w:p>
        </w:tc>
        <w:tc>
          <w:tcPr>
            <w:tcW w:type="dxa" w:w="1938"/>
          </w:tcPr>
          <w:p>
            <w:r>
              <w:t>401</w:t>
            </w:r>
          </w:p>
        </w:tc>
        <w:tc>
          <w:tcPr>
            <w:tcW w:type="dxa" w:w="1938"/>
          </w:tcPr>
          <w:p>
            <w:r>
              <w:t>Must</w:t>
            </w:r>
          </w:p>
        </w:tc>
      </w:tr>
      <w:tr>
        <w:tc>
          <w:tcPr>
            <w:tcW w:type="dxa" w:w="1938"/>
          </w:tcPr>
          <w:p>
            <w:r>
              <w:t>TC-28</w:t>
            </w:r>
          </w:p>
        </w:tc>
        <w:tc>
          <w:tcPr>
            <w:tcW w:type="dxa" w:w="1938"/>
          </w:tcPr>
          <w:p>
            <w:r>
              <w:t>Concurrent Write</w:t>
            </w:r>
          </w:p>
        </w:tc>
        <w:tc>
          <w:tcPr>
            <w:tcW w:type="dxa" w:w="1938"/>
          </w:tcPr>
          <w:p>
            <w:r>
              <w:t>Gửi nhiều log liên tiếp</w:t>
            </w:r>
          </w:p>
        </w:tc>
        <w:tc>
          <w:tcPr>
            <w:tcW w:type="dxa" w:w="1938"/>
          </w:tcPr>
          <w:p>
            <w:r>
              <w:t>Không crash, dữ liệu đủ theo số lượng gửi</w:t>
            </w:r>
          </w:p>
        </w:tc>
        <w:tc>
          <w:tcPr>
            <w:tcW w:type="dxa" w:w="1938"/>
          </w:tcPr>
          <w:p>
            <w:r>
              <w:t>Should</w:t>
            </w:r>
          </w:p>
        </w:tc>
      </w:tr>
      <w:tr>
        <w:tc>
          <w:tcPr>
            <w:tcW w:type="dxa" w:w="1938"/>
            <w:vAlign w:val="center"/>
          </w:tcPr>
          <w:p>
            <w:pPr>
              <w:spacing w:after="40" w:before="40"/>
            </w:pPr>
            <w:r>
              <w:rPr>
                <w:rFonts w:ascii="Times New Roman" w:hAnsi="Times New Roman" w:eastAsia="Times New Roman"/>
                <w:b w:val="0"/>
                <w:sz w:val="19"/>
              </w:rPr>
              <w:t>TC-AUTH-01</w:t>
            </w:r>
          </w:p>
        </w:tc>
        <w:tc>
          <w:tcPr>
            <w:tcW w:type="dxa" w:w="1938"/>
            <w:vAlign w:val="center"/>
          </w:tcPr>
          <w:p>
            <w:pPr>
              <w:spacing w:after="40" w:before="40"/>
            </w:pPr>
            <w:r>
              <w:rPr>
                <w:rFonts w:ascii="Times New Roman" w:hAnsi="Times New Roman" w:eastAsia="Times New Roman"/>
                <w:b w:val="0"/>
                <w:sz w:val="19"/>
              </w:rPr>
              <w:t>Đăng ký tài khoản người dùng mới</w:t>
            </w:r>
          </w:p>
        </w:tc>
        <w:tc>
          <w:tcPr>
            <w:tcW w:type="dxa" w:w="1938"/>
            <w:vAlign w:val="center"/>
          </w:tcPr>
          <w:p>
            <w:pPr>
              <w:spacing w:after="40" w:before="40"/>
            </w:pPr>
            <w:r>
              <w:rPr>
                <w:rFonts w:ascii="Times New Roman" w:hAnsi="Times New Roman" w:eastAsia="Times New Roman"/>
                <w:b w:val="0"/>
                <w:sz w:val="19"/>
              </w:rPr>
              <w:t>Gửi POST /api/auth/register với dữ liệu hợp lệ</w:t>
            </w:r>
          </w:p>
        </w:tc>
        <w:tc>
          <w:tcPr>
            <w:tcW w:type="dxa" w:w="1938"/>
            <w:vAlign w:val="center"/>
          </w:tcPr>
          <w:p>
            <w:pPr>
              <w:spacing w:after="40" w:before="40"/>
            </w:pPr>
            <w:r>
              <w:rPr>
                <w:rFonts w:ascii="Times New Roman" w:hAnsi="Times New Roman" w:eastAsia="Times New Roman"/>
                <w:b w:val="0"/>
                <w:sz w:val="19"/>
              </w:rPr>
              <w:t>HTTP 201 Created, tài khoản được tạo với vai trò VIEWER</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TC-AUTH-02</w:t>
            </w:r>
          </w:p>
        </w:tc>
        <w:tc>
          <w:tcPr>
            <w:tcW w:type="dxa" w:w="1938"/>
            <w:vAlign w:val="center"/>
          </w:tcPr>
          <w:p>
            <w:pPr>
              <w:spacing w:after="40" w:before="40"/>
            </w:pPr>
            <w:r>
              <w:rPr>
                <w:rFonts w:ascii="Times New Roman" w:hAnsi="Times New Roman" w:eastAsia="Times New Roman"/>
                <w:b w:val="0"/>
                <w:sz w:val="19"/>
              </w:rPr>
              <w:t>Chặn đăng ký trùng username</w:t>
            </w:r>
          </w:p>
        </w:tc>
        <w:tc>
          <w:tcPr>
            <w:tcW w:type="dxa" w:w="1938"/>
            <w:vAlign w:val="center"/>
          </w:tcPr>
          <w:p>
            <w:pPr>
              <w:spacing w:after="40" w:before="40"/>
            </w:pPr>
            <w:r>
              <w:rPr>
                <w:rFonts w:ascii="Times New Roman" w:hAnsi="Times New Roman" w:eastAsia="Times New Roman"/>
                <w:b w:val="0"/>
                <w:sz w:val="19"/>
              </w:rPr>
              <w:t>Đăng ký với username đã tồn tại trong Cassandra</w:t>
            </w:r>
          </w:p>
        </w:tc>
        <w:tc>
          <w:tcPr>
            <w:tcW w:type="dxa" w:w="1938"/>
            <w:vAlign w:val="center"/>
          </w:tcPr>
          <w:p>
            <w:pPr>
              <w:spacing w:after="40" w:before="40"/>
            </w:pPr>
            <w:r>
              <w:rPr>
                <w:rFonts w:ascii="Times New Roman" w:hAnsi="Times New Roman" w:eastAsia="Times New Roman"/>
                <w:b w:val="0"/>
                <w:sz w:val="19"/>
              </w:rPr>
              <w:t>HTTP 409 Conflict, thông báo username đã được sử dụng</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TC-AUTH-03</w:t>
            </w:r>
          </w:p>
        </w:tc>
        <w:tc>
          <w:tcPr>
            <w:tcW w:type="dxa" w:w="1938"/>
            <w:vAlign w:val="center"/>
          </w:tcPr>
          <w:p>
            <w:pPr>
              <w:spacing w:after="40" w:before="40"/>
            </w:pPr>
            <w:r>
              <w:rPr>
                <w:rFonts w:ascii="Times New Roman" w:hAnsi="Times New Roman" w:eastAsia="Times New Roman"/>
                <w:b w:val="0"/>
                <w:sz w:val="19"/>
              </w:rPr>
              <w:t>Đăng nhập thành công và cấp JWT</w:t>
            </w:r>
          </w:p>
        </w:tc>
        <w:tc>
          <w:tcPr>
            <w:tcW w:type="dxa" w:w="1938"/>
            <w:vAlign w:val="center"/>
          </w:tcPr>
          <w:p>
            <w:pPr>
              <w:spacing w:after="40" w:before="40"/>
            </w:pPr>
            <w:r>
              <w:rPr>
                <w:rFonts w:ascii="Times New Roman" w:hAnsi="Times New Roman" w:eastAsia="Times New Roman"/>
                <w:b w:val="0"/>
                <w:sz w:val="19"/>
              </w:rPr>
              <w:t>Gửi username + password chính xác</w:t>
            </w:r>
          </w:p>
        </w:tc>
        <w:tc>
          <w:tcPr>
            <w:tcW w:type="dxa" w:w="1938"/>
            <w:vAlign w:val="center"/>
          </w:tcPr>
          <w:p>
            <w:pPr>
              <w:spacing w:after="40" w:before="40"/>
            </w:pPr>
            <w:r>
              <w:rPr>
                <w:rFonts w:ascii="Times New Roman" w:hAnsi="Times New Roman" w:eastAsia="Times New Roman"/>
                <w:b w:val="0"/>
                <w:sz w:val="19"/>
              </w:rPr>
              <w:t>HTTP 200 OK, trả JWT token 24h, tự sinh log LOGIN_SUCCESS</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TC-AUTH-04</w:t>
            </w:r>
          </w:p>
        </w:tc>
        <w:tc>
          <w:tcPr>
            <w:tcW w:type="dxa" w:w="1938"/>
            <w:vAlign w:val="center"/>
          </w:tcPr>
          <w:p>
            <w:pPr>
              <w:spacing w:after="40" w:before="40"/>
            </w:pPr>
            <w:r>
              <w:rPr>
                <w:rFonts w:ascii="Times New Roman" w:hAnsi="Times New Roman" w:eastAsia="Times New Roman"/>
                <w:b w:val="0"/>
                <w:sz w:val="19"/>
              </w:rPr>
              <w:t>Chặn đăng nhập sai mật khẩu</w:t>
            </w:r>
          </w:p>
        </w:tc>
        <w:tc>
          <w:tcPr>
            <w:tcW w:type="dxa" w:w="1938"/>
            <w:vAlign w:val="center"/>
          </w:tcPr>
          <w:p>
            <w:pPr>
              <w:spacing w:after="40" w:before="40"/>
            </w:pPr>
            <w:r>
              <w:rPr>
                <w:rFonts w:ascii="Times New Roman" w:hAnsi="Times New Roman" w:eastAsia="Times New Roman"/>
                <w:b w:val="0"/>
                <w:sz w:val="19"/>
              </w:rPr>
              <w:t>Gửi username đúng nhưng password sai</w:t>
            </w:r>
          </w:p>
        </w:tc>
        <w:tc>
          <w:tcPr>
            <w:tcW w:type="dxa" w:w="1938"/>
            <w:vAlign w:val="center"/>
          </w:tcPr>
          <w:p>
            <w:pPr>
              <w:spacing w:after="40" w:before="40"/>
            </w:pPr>
            <w:r>
              <w:rPr>
                <w:rFonts w:ascii="Times New Roman" w:hAnsi="Times New Roman" w:eastAsia="Times New Roman"/>
                <w:b w:val="0"/>
                <w:sz w:val="19"/>
              </w:rPr>
              <w:t>HTTP 401 Unauthorized, tự sinh log LOGIN_FAILED (WARN)</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TC-AUTH-05</w:t>
            </w:r>
          </w:p>
        </w:tc>
        <w:tc>
          <w:tcPr>
            <w:tcW w:type="dxa" w:w="1938"/>
            <w:vAlign w:val="center"/>
          </w:tcPr>
          <w:p>
            <w:pPr>
              <w:spacing w:after="40" w:before="40"/>
            </w:pPr>
            <w:r>
              <w:rPr>
                <w:rFonts w:ascii="Times New Roman" w:hAnsi="Times New Roman" w:eastAsia="Times New Roman"/>
                <w:b w:val="0"/>
                <w:sz w:val="19"/>
              </w:rPr>
              <w:t>Chặn tài khoản bị khóa (INACTIVE)</w:t>
            </w:r>
          </w:p>
        </w:tc>
        <w:tc>
          <w:tcPr>
            <w:tcW w:type="dxa" w:w="1938"/>
            <w:vAlign w:val="center"/>
          </w:tcPr>
          <w:p>
            <w:pPr>
              <w:spacing w:after="40" w:before="40"/>
            </w:pPr>
            <w:r>
              <w:rPr>
                <w:rFonts w:ascii="Times New Roman" w:hAnsi="Times New Roman" w:eastAsia="Times New Roman"/>
                <w:b w:val="0"/>
                <w:sz w:val="19"/>
              </w:rPr>
              <w:t>Đăng nhập bằng tài khoản có trạng thái INACTIVE</w:t>
            </w:r>
          </w:p>
        </w:tc>
        <w:tc>
          <w:tcPr>
            <w:tcW w:type="dxa" w:w="1938"/>
            <w:vAlign w:val="center"/>
          </w:tcPr>
          <w:p>
            <w:pPr>
              <w:spacing w:after="40" w:before="40"/>
            </w:pPr>
            <w:r>
              <w:rPr>
                <w:rFonts w:ascii="Times New Roman" w:hAnsi="Times New Roman" w:eastAsia="Times New Roman"/>
                <w:b w:val="0"/>
                <w:sz w:val="19"/>
              </w:rPr>
              <w:t>HTTP 401 Unauthorized, thông báo tài khoản bị tạm khóa</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TC-AUTH-06</w:t>
            </w:r>
          </w:p>
        </w:tc>
        <w:tc>
          <w:tcPr>
            <w:tcW w:type="dxa" w:w="1938"/>
            <w:vAlign w:val="center"/>
          </w:tcPr>
          <w:p>
            <w:pPr>
              <w:spacing w:after="40" w:before="40"/>
            </w:pPr>
            <w:r>
              <w:rPr>
                <w:rFonts w:ascii="Times New Roman" w:hAnsi="Times New Roman" w:eastAsia="Times New Roman"/>
                <w:b w:val="0"/>
                <w:sz w:val="19"/>
              </w:rPr>
              <w:t>Phân quyền ADMIN truy cập User API</w:t>
            </w:r>
          </w:p>
        </w:tc>
        <w:tc>
          <w:tcPr>
            <w:tcW w:type="dxa" w:w="1938"/>
            <w:vAlign w:val="center"/>
          </w:tcPr>
          <w:p>
            <w:pPr>
              <w:spacing w:after="40" w:before="40"/>
            </w:pPr>
            <w:r>
              <w:rPr>
                <w:rFonts w:ascii="Times New Roman" w:hAnsi="Times New Roman" w:eastAsia="Times New Roman"/>
                <w:b w:val="0"/>
                <w:sz w:val="19"/>
              </w:rPr>
              <w:t>ADMIN gửi Bearer token gọi GET /api/users</w:t>
            </w:r>
          </w:p>
        </w:tc>
        <w:tc>
          <w:tcPr>
            <w:tcW w:type="dxa" w:w="1938"/>
            <w:vAlign w:val="center"/>
          </w:tcPr>
          <w:p>
            <w:pPr>
              <w:spacing w:after="40" w:before="40"/>
            </w:pPr>
            <w:r>
              <w:rPr>
                <w:rFonts w:ascii="Times New Roman" w:hAnsi="Times New Roman" w:eastAsia="Times New Roman"/>
                <w:b w:val="0"/>
                <w:sz w:val="19"/>
              </w:rPr>
              <w:t>HTTP 200 OK, danh sách tài khoản hiển thị thành công</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TC-AUTH-07</w:t>
            </w:r>
          </w:p>
        </w:tc>
        <w:tc>
          <w:tcPr>
            <w:tcW w:type="dxa" w:w="1938"/>
            <w:vAlign w:val="center"/>
          </w:tcPr>
          <w:p>
            <w:pPr>
              <w:spacing w:after="40" w:before="40"/>
            </w:pPr>
            <w:r>
              <w:rPr>
                <w:rFonts w:ascii="Times New Roman" w:hAnsi="Times New Roman" w:eastAsia="Times New Roman"/>
                <w:b w:val="0"/>
                <w:sz w:val="19"/>
              </w:rPr>
              <w:t>Chặn OPERATOR truy cập User Management</w:t>
            </w:r>
          </w:p>
        </w:tc>
        <w:tc>
          <w:tcPr>
            <w:tcW w:type="dxa" w:w="1938"/>
            <w:vAlign w:val="center"/>
          </w:tcPr>
          <w:p>
            <w:pPr>
              <w:spacing w:after="40" w:before="40"/>
            </w:pPr>
            <w:r>
              <w:rPr>
                <w:rFonts w:ascii="Times New Roman" w:hAnsi="Times New Roman" w:eastAsia="Times New Roman"/>
                <w:b w:val="0"/>
                <w:sz w:val="19"/>
              </w:rPr>
              <w:t>OPERATOR gọi PATCH /api/users/{id}/role</w:t>
            </w:r>
          </w:p>
        </w:tc>
        <w:tc>
          <w:tcPr>
            <w:tcW w:type="dxa" w:w="1938"/>
            <w:vAlign w:val="center"/>
          </w:tcPr>
          <w:p>
            <w:pPr>
              <w:spacing w:after="40" w:before="40"/>
            </w:pPr>
            <w:r>
              <w:rPr>
                <w:rFonts w:ascii="Times New Roman" w:hAnsi="Times New Roman" w:eastAsia="Times New Roman"/>
                <w:b w:val="0"/>
                <w:sz w:val="19"/>
              </w:rPr>
              <w:t>HTTP 403 Forbidden, từ chối quyền truy cập quản trị</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TC-AUTH-08</w:t>
            </w:r>
          </w:p>
        </w:tc>
        <w:tc>
          <w:tcPr>
            <w:tcW w:type="dxa" w:w="1938"/>
            <w:vAlign w:val="center"/>
          </w:tcPr>
          <w:p>
            <w:pPr>
              <w:spacing w:after="40" w:before="40"/>
            </w:pPr>
            <w:r>
              <w:rPr>
                <w:rFonts w:ascii="Times New Roman" w:hAnsi="Times New Roman" w:eastAsia="Times New Roman"/>
                <w:b w:val="0"/>
                <w:sz w:val="19"/>
              </w:rPr>
              <w:t>Chặn VIEWER gọi Service CRUD API</w:t>
            </w:r>
          </w:p>
        </w:tc>
        <w:tc>
          <w:tcPr>
            <w:tcW w:type="dxa" w:w="1938"/>
            <w:vAlign w:val="center"/>
          </w:tcPr>
          <w:p>
            <w:pPr>
              <w:spacing w:after="40" w:before="40"/>
            </w:pPr>
            <w:r>
              <w:rPr>
                <w:rFonts w:ascii="Times New Roman" w:hAnsi="Times New Roman" w:eastAsia="Times New Roman"/>
                <w:b w:val="0"/>
                <w:sz w:val="19"/>
              </w:rPr>
              <w:t>VIEWER gọi POST /api/services tạo dịch vụ</w:t>
            </w:r>
          </w:p>
        </w:tc>
        <w:tc>
          <w:tcPr>
            <w:tcW w:type="dxa" w:w="1938"/>
            <w:vAlign w:val="center"/>
          </w:tcPr>
          <w:p>
            <w:pPr>
              <w:spacing w:after="40" w:before="40"/>
            </w:pPr>
            <w:r>
              <w:rPr>
                <w:rFonts w:ascii="Times New Roman" w:hAnsi="Times New Roman" w:eastAsia="Times New Roman"/>
                <w:b w:val="0"/>
                <w:sz w:val="19"/>
              </w:rPr>
              <w:t>HTTP 403 Forbidden, từ chối quyền ghi dữ liệu</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TC-AUTH-09</w:t>
            </w:r>
          </w:p>
        </w:tc>
        <w:tc>
          <w:tcPr>
            <w:tcW w:type="dxa" w:w="1938"/>
            <w:vAlign w:val="center"/>
          </w:tcPr>
          <w:p>
            <w:pPr>
              <w:spacing w:after="40" w:before="40"/>
            </w:pPr>
            <w:r>
              <w:rPr>
                <w:rFonts w:ascii="Times New Roman" w:hAnsi="Times New Roman" w:eastAsia="Times New Roman"/>
                <w:b w:val="0"/>
                <w:sz w:val="19"/>
              </w:rPr>
              <w:t>Đổi mật khẩu cá nhân thành công</w:t>
            </w:r>
          </w:p>
        </w:tc>
        <w:tc>
          <w:tcPr>
            <w:tcW w:type="dxa" w:w="1938"/>
            <w:vAlign w:val="center"/>
          </w:tcPr>
          <w:p>
            <w:pPr>
              <w:spacing w:after="40" w:before="40"/>
            </w:pPr>
            <w:r>
              <w:rPr>
                <w:rFonts w:ascii="Times New Roman" w:hAnsi="Times New Roman" w:eastAsia="Times New Roman"/>
                <w:b w:val="0"/>
                <w:sz w:val="19"/>
              </w:rPr>
              <w:t>Gửi PUT /api/auth/change-password hợp lệ</w:t>
            </w:r>
          </w:p>
        </w:tc>
        <w:tc>
          <w:tcPr>
            <w:tcW w:type="dxa" w:w="1938"/>
            <w:vAlign w:val="center"/>
          </w:tcPr>
          <w:p>
            <w:pPr>
              <w:spacing w:after="40" w:before="40"/>
            </w:pPr>
            <w:r>
              <w:rPr>
                <w:rFonts w:ascii="Times New Roman" w:hAnsi="Times New Roman" w:eastAsia="Times New Roman"/>
                <w:b w:val="0"/>
                <w:sz w:val="19"/>
              </w:rPr>
              <w:t>HTTP 200 OK, mật khẩu mới băm Bcrypt, sinh log CHANGE_PASSWORD</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TC-AUTH-10</w:t>
            </w:r>
          </w:p>
        </w:tc>
        <w:tc>
          <w:tcPr>
            <w:tcW w:type="dxa" w:w="1938"/>
            <w:vAlign w:val="center"/>
          </w:tcPr>
          <w:p>
            <w:pPr>
              <w:spacing w:after="40" w:before="40"/>
            </w:pPr>
            <w:r>
              <w:rPr>
                <w:rFonts w:ascii="Times New Roman" w:hAnsi="Times New Roman" w:eastAsia="Times New Roman"/>
                <w:b w:val="0"/>
                <w:sz w:val="19"/>
              </w:rPr>
              <w:t>Bảo vệ tài khoản Admin cuối cùng</w:t>
            </w:r>
          </w:p>
        </w:tc>
        <w:tc>
          <w:tcPr>
            <w:tcW w:type="dxa" w:w="1938"/>
            <w:vAlign w:val="center"/>
          </w:tcPr>
          <w:p>
            <w:pPr>
              <w:spacing w:after="40" w:before="40"/>
            </w:pPr>
            <w:r>
              <w:rPr>
                <w:rFonts w:ascii="Times New Roman" w:hAnsi="Times New Roman" w:eastAsia="Times New Roman"/>
                <w:b w:val="0"/>
                <w:sz w:val="19"/>
              </w:rPr>
              <w:t>Admin cố ý xóa hoặc khóa Admin duy nhất</w:t>
            </w:r>
          </w:p>
        </w:tc>
        <w:tc>
          <w:tcPr>
            <w:tcW w:type="dxa" w:w="1938"/>
            <w:vAlign w:val="center"/>
          </w:tcPr>
          <w:p>
            <w:pPr>
              <w:spacing w:after="40" w:before="40"/>
            </w:pPr>
            <w:r>
              <w:rPr>
                <w:rFonts w:ascii="Times New Roman" w:hAnsi="Times New Roman" w:eastAsia="Times New Roman"/>
                <w:b w:val="0"/>
                <w:sz w:val="19"/>
              </w:rPr>
              <w:t>HTTP 400 Bad Request, chặn xóa tài khoản Admin cuối</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TC-PAG-01</w:t>
            </w:r>
          </w:p>
        </w:tc>
        <w:tc>
          <w:tcPr>
            <w:tcW w:type="dxa" w:w="1938"/>
            <w:vAlign w:val="center"/>
          </w:tcPr>
          <w:p>
            <w:pPr>
              <w:spacing w:after="40" w:before="40"/>
            </w:pPr>
            <w:r>
              <w:rPr>
                <w:rFonts w:ascii="Times New Roman" w:hAnsi="Times New Roman" w:eastAsia="Times New Roman"/>
                <w:b w:val="0"/>
                <w:sz w:val="19"/>
              </w:rPr>
              <w:t>Phân trang 2 chiều: Trang 1 -&gt; Trang 2 -&gt; Trang 1</w:t>
            </w:r>
          </w:p>
        </w:tc>
        <w:tc>
          <w:tcPr>
            <w:tcW w:type="dxa" w:w="1938"/>
            <w:vAlign w:val="center"/>
          </w:tcPr>
          <w:p>
            <w:pPr>
              <w:spacing w:after="40" w:before="40"/>
            </w:pPr>
            <w:r>
              <w:rPr>
                <w:rFonts w:ascii="Times New Roman" w:hAnsi="Times New Roman" w:eastAsia="Times New Roman"/>
                <w:b w:val="0"/>
                <w:sz w:val="19"/>
              </w:rPr>
              <w:t>Bấm Next sang trang 2 rồi Previous về trang 1</w:t>
            </w:r>
          </w:p>
        </w:tc>
        <w:tc>
          <w:tcPr>
            <w:tcW w:type="dxa" w:w="1938"/>
            <w:vAlign w:val="center"/>
          </w:tcPr>
          <w:p>
            <w:pPr>
              <w:spacing w:after="40" w:before="40"/>
            </w:pPr>
            <w:r>
              <w:rPr>
                <w:rFonts w:ascii="Times New Roman" w:hAnsi="Times New Roman" w:eastAsia="Times New Roman"/>
                <w:b w:val="0"/>
                <w:sz w:val="19"/>
              </w:rPr>
              <w:t>Trang 2 không trùng ID trang 1; trang 1 quay lại đúng 100%</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TC-PAG-02</w:t>
            </w:r>
          </w:p>
        </w:tc>
        <w:tc>
          <w:tcPr>
            <w:tcW w:type="dxa" w:w="1938"/>
            <w:vAlign w:val="center"/>
          </w:tcPr>
          <w:p>
            <w:pPr>
              <w:spacing w:after="40" w:before="40"/>
            </w:pPr>
            <w:r>
              <w:rPr>
                <w:rFonts w:ascii="Times New Roman" w:hAnsi="Times New Roman" w:eastAsia="Times New Roman"/>
                <w:b w:val="0"/>
                <w:sz w:val="19"/>
              </w:rPr>
              <w:t>Đổi số dòng hiển thị (Page Size)</w:t>
            </w:r>
          </w:p>
        </w:tc>
        <w:tc>
          <w:tcPr>
            <w:tcW w:type="dxa" w:w="1938"/>
            <w:vAlign w:val="center"/>
          </w:tcPr>
          <w:p>
            <w:pPr>
              <w:spacing w:after="40" w:before="40"/>
            </w:pPr>
            <w:r>
              <w:rPr>
                <w:rFonts w:ascii="Times New Roman" w:hAnsi="Times New Roman" w:eastAsia="Times New Roman"/>
                <w:b w:val="0"/>
                <w:sz w:val="19"/>
              </w:rPr>
              <w:t>Chọn dropdown 10, 25, 50, 100 bản ghi/trang</w:t>
            </w:r>
          </w:p>
        </w:tc>
        <w:tc>
          <w:tcPr>
            <w:tcW w:type="dxa" w:w="1938"/>
            <w:vAlign w:val="center"/>
          </w:tcPr>
          <w:p>
            <w:pPr>
              <w:spacing w:after="40" w:before="40"/>
            </w:pPr>
            <w:r>
              <w:rPr>
                <w:rFonts w:ascii="Times New Roman" w:hAnsi="Times New Roman" w:eastAsia="Times New Roman"/>
                <w:b w:val="0"/>
                <w:sz w:val="19"/>
              </w:rPr>
              <w:t>Reset về trang 1, tải đúng số lượng dòng đã chọn</w:t>
            </w:r>
          </w:p>
        </w:tc>
        <w:tc>
          <w:tcPr>
            <w:tcW w:type="dxa" w:w="1938"/>
            <w:vAlign w:val="center"/>
          </w:tcPr>
          <w:p>
            <w:pPr>
              <w:spacing w:after="40" w:before="40"/>
            </w:pPr>
            <w:r>
              <w:rPr>
                <w:rFonts w:ascii="Times New Roman" w:hAnsi="Times New Roman" w:eastAsia="Times New Roman"/>
                <w:b w:val="0"/>
                <w:sz w:val="19"/>
              </w:rPr>
              <w:t>Pass</w:t>
            </w:r>
          </w:p>
        </w:tc>
      </w:tr>
      <w:tr>
        <w:tc>
          <w:tcPr>
            <w:tcW w:type="dxa" w:w="1938"/>
            <w:vAlign w:val="center"/>
          </w:tcPr>
          <w:p>
            <w:pPr>
              <w:spacing w:after="40" w:before="40"/>
            </w:pPr>
            <w:r>
              <w:rPr>
                <w:rFonts w:ascii="Times New Roman" w:hAnsi="Times New Roman" w:eastAsia="Times New Roman"/>
                <w:b w:val="0"/>
                <w:sz w:val="19"/>
              </w:rPr>
              <w:t>TC-PWD-01</w:t>
            </w:r>
          </w:p>
        </w:tc>
        <w:tc>
          <w:tcPr>
            <w:tcW w:type="dxa" w:w="1938"/>
            <w:vAlign w:val="center"/>
          </w:tcPr>
          <w:p>
            <w:pPr>
              <w:spacing w:after="40" w:before="40"/>
            </w:pPr>
            <w:r>
              <w:rPr>
                <w:rFonts w:ascii="Times New Roman" w:hAnsi="Times New Roman" w:eastAsia="Times New Roman"/>
                <w:b w:val="0"/>
                <w:sz w:val="19"/>
              </w:rPr>
              <w:t>Ẩn / Hiện mật khẩu độc lập</w:t>
            </w:r>
          </w:p>
        </w:tc>
        <w:tc>
          <w:tcPr>
            <w:tcW w:type="dxa" w:w="1938"/>
            <w:vAlign w:val="center"/>
          </w:tcPr>
          <w:p>
            <w:pPr>
              <w:spacing w:after="40" w:before="40"/>
            </w:pPr>
            <w:r>
              <w:rPr>
                <w:rFonts w:ascii="Times New Roman" w:hAnsi="Times New Roman" w:eastAsia="Times New Roman"/>
                <w:b w:val="0"/>
                <w:sz w:val="19"/>
              </w:rPr>
              <w:t>Bấm icon Eye/EyeOff trên ô password</w:t>
            </w:r>
          </w:p>
        </w:tc>
        <w:tc>
          <w:tcPr>
            <w:tcW w:type="dxa" w:w="1938"/>
            <w:vAlign w:val="center"/>
          </w:tcPr>
          <w:p>
            <w:pPr>
              <w:spacing w:after="40" w:before="40"/>
            </w:pPr>
            <w:r>
              <w:rPr>
                <w:rFonts w:ascii="Times New Roman" w:hAnsi="Times New Roman" w:eastAsia="Times New Roman"/>
                <w:b w:val="0"/>
                <w:sz w:val="19"/>
              </w:rPr>
              <w:t>Đổi type text/password độc lập, aria-label đúng, không submit form</w:t>
            </w:r>
          </w:p>
        </w:tc>
        <w:tc>
          <w:tcPr>
            <w:tcW w:type="dxa" w:w="1938"/>
            <w:vAlign w:val="center"/>
          </w:tcPr>
          <w:p>
            <w:pPr>
              <w:spacing w:after="40" w:before="40"/>
            </w:pPr>
            <w:r>
              <w:rPr>
                <w:rFonts w:ascii="Times New Roman" w:hAnsi="Times New Roman" w:eastAsia="Times New Roman"/>
                <w:b w:val="0"/>
                <w:sz w:val="19"/>
              </w:rPr>
              <w:t>Pass</w:t>
            </w:r>
          </w:p>
        </w:tc>
      </w:tr>
    </w:tbl>
    <w:p>
      <w:pPr>
        <w:pStyle w:val="Heading2"/>
      </w:pPr>
      <w:r>
        <w:t>14.10. Yêu cầu môi trường triển khai và khả năng tái lập</w:t>
      </w:r>
    </w:p>
    <w:p>
      <w:r>
        <w:t>Trước khi nộp, nhóm nên bổ sung một bảng cấu hình môi trường đúng với máy đã dùng để chạy demo. Không nên ghi phiên bản ước đoán. Bảng sau để điền theo thực tế:</w:t>
      </w:r>
    </w:p>
    <w:p>
      <w:pPr>
        <w:pStyle w:val="Caption"/>
        <w:jc w:val="center"/>
      </w:pPr>
      <w:r>
        <w:rPr>
          <w:rFonts w:ascii="Times New Roman" w:hAnsi="Times New Roman"/>
          <w:b/>
          <w:i/>
          <w:sz w:val="22"/>
        </w:rPr>
        <w:t>Bảng 14.7. Cấu hình môi trường triển khai và demo</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r>
              <w:rPr>
                <w:b/>
              </w:rPr>
              <w:t>Thành phần</w:t>
            </w:r>
          </w:p>
        </w:tc>
        <w:tc>
          <w:tcPr>
            <w:tcW w:type="dxa" w:w="3230"/>
            <w:vAlign w:val="center"/>
          </w:tcPr>
          <w:p>
            <w:r>
              <w:rPr>
                <w:b/>
              </w:rPr>
              <w:t>Phiên bản/cấu hình thực tế</w:t>
            </w:r>
          </w:p>
        </w:tc>
        <w:tc>
          <w:tcPr>
            <w:tcW w:type="dxa" w:w="3230"/>
            <w:vAlign w:val="center"/>
          </w:tcPr>
          <w:p>
            <w:r>
              <w:rPr>
                <w:b/>
              </w:rPr>
              <w:t>Ghi chú</w:t>
            </w:r>
          </w:p>
        </w:tc>
      </w:tr>
      <w:tr>
        <w:tc>
          <w:tcPr>
            <w:tcW w:type="dxa" w:w="3230"/>
          </w:tcPr>
          <w:p>
            <w:r>
              <w:t>Apache Cassandra</w:t>
            </w:r>
          </w:p>
        </w:tc>
        <w:tc>
          <w:tcPr>
            <w:tcW w:type="dxa" w:w="3230"/>
          </w:tcPr>
          <w:p>
            <w:r>
              <w:t>[Điền sau khi kiểm tra]</w:t>
            </w:r>
          </w:p>
        </w:tc>
        <w:tc>
          <w:tcPr>
            <w:tcW w:type="dxa" w:w="3230"/>
          </w:tcPr>
          <w:p>
            <w:r>
              <w:t>Phiên bản dùng demo</w:t>
            </w:r>
          </w:p>
        </w:tc>
      </w:tr>
      <w:tr>
        <w:tc>
          <w:tcPr>
            <w:tcW w:type="dxa" w:w="3230"/>
          </w:tcPr>
          <w:p>
            <w:r>
              <w:t>Java/JDK</w:t>
            </w:r>
          </w:p>
        </w:tc>
        <w:tc>
          <w:tcPr>
            <w:tcW w:type="dxa" w:w="3230"/>
          </w:tcPr>
          <w:p>
            <w:r>
              <w:t>[Điền sau khi kiểm tra]</w:t>
            </w:r>
          </w:p>
        </w:tc>
        <w:tc>
          <w:tcPr>
            <w:tcW w:type="dxa" w:w="3230"/>
          </w:tcPr>
          <w:p>
            <w:r>
              <w:t>Phiên bản tương thích Cassandra</w:t>
            </w:r>
          </w:p>
        </w:tc>
      </w:tr>
      <w:tr>
        <w:tc>
          <w:tcPr>
            <w:tcW w:type="dxa" w:w="3230"/>
          </w:tcPr>
          <w:p>
            <w:r>
              <w:t>Backend runtime</w:t>
            </w:r>
          </w:p>
        </w:tc>
        <w:tc>
          <w:tcPr>
            <w:tcW w:type="dxa" w:w="3230"/>
          </w:tcPr>
          <w:p>
            <w:r>
              <w:t>[Điền Node.js/Java/.NET...]</w:t>
            </w:r>
          </w:p>
        </w:tc>
        <w:tc>
          <w:tcPr>
            <w:tcW w:type="dxa" w:w="3230"/>
          </w:tcPr>
          <w:p>
            <w:r>
              <w:t>Đúng theo source nhóm</w:t>
            </w:r>
          </w:p>
        </w:tc>
      </w:tr>
      <w:tr>
        <w:tc>
          <w:tcPr>
            <w:tcW w:type="dxa" w:w="3230"/>
          </w:tcPr>
          <w:p>
            <w:r>
              <w:t>Frontend</w:t>
            </w:r>
          </w:p>
        </w:tc>
        <w:tc>
          <w:tcPr>
            <w:tcW w:type="dxa" w:w="3230"/>
          </w:tcPr>
          <w:p>
            <w:r>
              <w:t>[Điền framework/version]</w:t>
            </w:r>
          </w:p>
        </w:tc>
        <w:tc>
          <w:tcPr>
            <w:tcW w:type="dxa" w:w="3230"/>
          </w:tcPr>
          <w:p>
            <w:r>
              <w:t>Đúng theo source nhóm</w:t>
            </w:r>
          </w:p>
        </w:tc>
      </w:tr>
      <w:tr>
        <w:tc>
          <w:tcPr>
            <w:tcW w:type="dxa" w:w="3230"/>
          </w:tcPr>
          <w:p>
            <w:r>
              <w:t>OS</w:t>
            </w:r>
          </w:p>
        </w:tc>
        <w:tc>
          <w:tcPr>
            <w:tcW w:type="dxa" w:w="3230"/>
          </w:tcPr>
          <w:p>
            <w:r>
              <w:t>[Điền Windows/Linux]</w:t>
            </w:r>
          </w:p>
        </w:tc>
        <w:tc>
          <w:tcPr>
            <w:tcW w:type="dxa" w:w="3230"/>
          </w:tcPr>
          <w:p>
            <w:r>
              <w:t>Máy demo</w:t>
            </w:r>
          </w:p>
        </w:tc>
      </w:tr>
      <w:tr>
        <w:tc>
          <w:tcPr>
            <w:tcW w:type="dxa" w:w="3230"/>
          </w:tcPr>
          <w:p>
            <w:r>
              <w:t>Cassandra node</w:t>
            </w:r>
          </w:p>
        </w:tc>
        <w:tc>
          <w:tcPr>
            <w:tcW w:type="dxa" w:w="3230"/>
          </w:tcPr>
          <w:p>
            <w:r>
              <w:t>1 node hoặc số node thực tế</w:t>
            </w:r>
          </w:p>
        </w:tc>
        <w:tc>
          <w:tcPr>
            <w:tcW w:type="dxa" w:w="3230"/>
          </w:tcPr>
          <w:p>
            <w:r>
              <w:t>Không mô tả cluster nhiều node nếu không chạy thật</w:t>
            </w:r>
          </w:p>
        </w:tc>
      </w:tr>
    </w:tbl>
    <w:p>
      <w:pPr>
        <w:pStyle w:val="Heading2"/>
      </w:pPr>
      <w:r>
        <w:t>14.11. Nội dung bắt buộc phải cập nhật sau khi hệ thống chạy thật</w:t>
      </w:r>
    </w:p>
    <w:p>
      <w:pPr>
        <w:pStyle w:val="ListBullet"/>
      </w:pPr>
      <w:r>
        <w:t>Ảnh CQLSH kết nối Keyspace và SELECT log.</w:t>
      </w:r>
    </w:p>
    <w:p>
      <w:pPr>
        <w:pStyle w:val="ListBullet"/>
      </w:pPr>
      <w:r>
        <w:t>Ảnh nodetool status từ máy demo.</w:t>
      </w:r>
    </w:p>
    <w:p>
      <w:pPr>
        <w:pStyle w:val="ListBullet"/>
      </w:pPr>
      <w:r>
        <w:t>Ảnh Dashboard có dữ liệu thật và bộ lọc ERROR.</w:t>
      </w:r>
    </w:p>
    <w:p>
      <w:pPr>
        <w:pStyle w:val="ListBullet"/>
      </w:pPr>
      <w:r>
        <w:t>Ảnh CRUD Service.</w:t>
      </w:r>
    </w:p>
    <w:p>
      <w:pPr>
        <w:pStyle w:val="ListBullet"/>
      </w:pPr>
      <w:r>
        <w:t>Ảnh TTL trước khi hết hạn và sau khi hết hạn.</w:t>
      </w:r>
    </w:p>
    <w:p>
      <w:pPr>
        <w:pStyle w:val="ListBullet"/>
      </w:pPr>
      <w:r>
        <w:t>Số liệu kiểm thử hiệu năng thực tế; không để “Chưa đo” trong bản nộp cuối nếu giảng viên yêu cầu phần này.</w:t>
      </w:r>
    </w:p>
    <w:p>
      <w:pPr>
        <w:pStyle w:val="ListBullet"/>
      </w:pPr>
      <w:r>
        <w:t>Phiên bản Cassandra, Java, Backend, Frontend và hệ điều hành thực tế.</w:t>
      </w:r>
    </w:p>
    <w:p>
      <w:pPr>
        <w:pStyle w:val="ListBullet"/>
      </w:pPr>
      <w:r>
        <w:t>Link repository hoặc hướng dẫn chạy nếu quy định môn học yêu cầu nộp source.</w:t>
      </w:r>
    </w:p>
    <w:p>
      <w:pPr>
        <w:pStyle w:val="Heading2"/>
      </w:pPr>
      <w:r>
        <w:t>14.12. Ma trận kiểm tra độ đầy đủ cuối cùng</w:t>
      </w:r>
    </w:p>
    <w:p>
      <w:pPr>
        <w:pStyle w:val="Caption"/>
        <w:jc w:val="center"/>
      </w:pPr>
      <w:r>
        <w:rPr>
          <w:rFonts w:ascii="Times New Roman" w:hAnsi="Times New Roman"/>
          <w:b/>
          <w:i/>
          <w:sz w:val="22"/>
        </w:rPr>
        <w:t>Bảng 14.8. Ma trận kiểm tra độ đầy đủ cuối cùng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r>
              <w:rPr>
                <w:b/>
              </w:rPr>
              <w:t>Nhóm nội dung</w:t>
            </w:r>
          </w:p>
        </w:tc>
        <w:tc>
          <w:tcPr>
            <w:tcW w:type="dxa" w:w="2422"/>
            <w:vAlign w:val="center"/>
          </w:tcPr>
          <w:p>
            <w:r>
              <w:rPr>
                <w:b/>
              </w:rPr>
              <w:t>Tình trạng trong SRS</w:t>
            </w:r>
          </w:p>
        </w:tc>
        <w:tc>
          <w:tcPr>
            <w:tcW w:type="dxa" w:w="2422"/>
            <w:vAlign w:val="center"/>
          </w:tcPr>
          <w:p>
            <w:r>
              <w:rPr>
                <w:b/>
              </w:rPr>
              <w:t>Cần cập nhật khi code chạy</w:t>
            </w:r>
          </w:p>
        </w:tc>
        <w:tc>
          <w:tcPr>
            <w:tcW w:type="dxa" w:w="2422"/>
            <w:vAlign w:val="center"/>
          </w:tcPr>
          <w:p>
            <w:r>
              <w:rPr>
                <w:b/>
              </w:rPr>
              <w:t>Ghi chú</w:t>
            </w:r>
          </w:p>
        </w:tc>
      </w:tr>
      <w:tr>
        <w:tc>
          <w:tcPr>
            <w:tcW w:type="dxa" w:w="2422"/>
          </w:tcPr>
          <w:p>
            <w:r>
              <w:t>Yêu cầu chính thức của đề</w:t>
            </w:r>
          </w:p>
        </w:tc>
        <w:tc>
          <w:tcPr>
            <w:tcW w:type="dxa" w:w="2422"/>
          </w:tcPr>
          <w:p>
            <w:r>
              <w:t>Đã bao phủ</w:t>
            </w:r>
          </w:p>
        </w:tc>
        <w:tc>
          <w:tcPr>
            <w:tcW w:type="dxa" w:w="2422"/>
          </w:tcPr>
          <w:p>
            <w:r>
              <w:t>Không</w:t>
            </w:r>
          </w:p>
        </w:tc>
        <w:tc>
          <w:tcPr>
            <w:tcW w:type="dxa" w:w="2422"/>
          </w:tcPr>
          <w:p>
            <w:r>
              <w:t>Cassandra, CRUD, TTL, CQL, Dummy Data, Demo</w:t>
            </w:r>
          </w:p>
        </w:tc>
      </w:tr>
      <w:tr>
        <w:tc>
          <w:tcPr>
            <w:tcW w:type="dxa" w:w="2422"/>
          </w:tcPr>
          <w:p>
            <w:r>
              <w:t>Data Model Cassandra</w:t>
            </w:r>
          </w:p>
        </w:tc>
        <w:tc>
          <w:tcPr>
            <w:tcW w:type="dxa" w:w="2422"/>
          </w:tcPr>
          <w:p>
            <w:r>
              <w:t>Đã có</w:t>
            </w:r>
          </w:p>
        </w:tc>
        <w:tc>
          <w:tcPr>
            <w:tcW w:type="dxa" w:w="2422"/>
          </w:tcPr>
          <w:p>
            <w:r>
              <w:t>Đối chiếu với script thật</w:t>
            </w:r>
          </w:p>
        </w:tc>
        <w:tc>
          <w:tcPr>
            <w:tcW w:type="dxa" w:w="2422"/>
          </w:tcPr>
          <w:p>
            <w:r>
              <w:t>Khóa phải khớp database.cql</w:t>
            </w:r>
          </w:p>
        </w:tc>
      </w:tr>
      <w:tr>
        <w:tc>
          <w:tcPr>
            <w:tcW w:type="dxa" w:w="2422"/>
          </w:tcPr>
          <w:p>
            <w:r>
              <w:t>Use Case/API/NFR/BR</w:t>
            </w:r>
          </w:p>
        </w:tc>
        <w:tc>
          <w:tcPr>
            <w:tcW w:type="dxa" w:w="2422"/>
          </w:tcPr>
          <w:p>
            <w:r>
              <w:t>Đã có</w:t>
            </w:r>
          </w:p>
        </w:tc>
        <w:tc>
          <w:tcPr>
            <w:tcW w:type="dxa" w:w="2422"/>
          </w:tcPr>
          <w:p>
            <w:r>
              <w:t>Đối chiếu tên endpoint và field</w:t>
            </w:r>
          </w:p>
        </w:tc>
        <w:tc>
          <w:tcPr>
            <w:tcW w:type="dxa" w:w="2422"/>
          </w:tcPr>
          <w:p>
            <w:r>
              <w:t>Không để tài liệu lệch source</w:t>
            </w:r>
          </w:p>
        </w:tc>
      </w:tr>
      <w:tr>
        <w:tc>
          <w:tcPr>
            <w:tcW w:type="dxa" w:w="2422"/>
          </w:tcPr>
          <w:p>
            <w:r>
              <w:t>Hiệu năng</w:t>
            </w:r>
          </w:p>
        </w:tc>
        <w:tc>
          <w:tcPr>
            <w:tcW w:type="dxa" w:w="2422"/>
          </w:tcPr>
          <w:p>
            <w:r>
              <w:t>Có kế hoạch và mục tiêu</w:t>
            </w:r>
          </w:p>
        </w:tc>
        <w:tc>
          <w:tcPr>
            <w:tcW w:type="dxa" w:w="2422"/>
          </w:tcPr>
          <w:p>
            <w:r>
              <w:t>Có</w:t>
            </w:r>
          </w:p>
        </w:tc>
        <w:tc>
          <w:tcPr>
            <w:tcW w:type="dxa" w:w="2422"/>
          </w:tcPr>
          <w:p>
            <w:r>
              <w:t>Điền số đo thật</w:t>
            </w:r>
          </w:p>
        </w:tc>
      </w:tr>
      <w:tr>
        <w:tc>
          <w:tcPr>
            <w:tcW w:type="dxa" w:w="2422"/>
          </w:tcPr>
          <w:p>
            <w:r>
              <w:t>Minh chứng trực quan</w:t>
            </w:r>
          </w:p>
        </w:tc>
        <w:tc>
          <w:tcPr>
            <w:tcW w:type="dxa" w:w="2422"/>
          </w:tcPr>
          <w:p>
            <w:r>
              <w:t>Có danh sách yêu cầu</w:t>
            </w:r>
          </w:p>
        </w:tc>
        <w:tc>
          <w:tcPr>
            <w:tcW w:type="dxa" w:w="2422"/>
          </w:tcPr>
          <w:p>
            <w:r>
              <w:t>Có</w:t>
            </w:r>
          </w:p>
        </w:tc>
        <w:tc>
          <w:tcPr>
            <w:tcW w:type="dxa" w:w="2422"/>
          </w:tcPr>
          <w:p>
            <w:r>
              <w:t>Chèn ảnh chạy thật</w:t>
            </w:r>
          </w:p>
        </w:tc>
      </w:tr>
      <w:tr>
        <w:tc>
          <w:tcPr>
            <w:tcW w:type="dxa" w:w="2422"/>
          </w:tcPr>
          <w:p>
            <w:r>
              <w:t>Môi trường triển khai</w:t>
            </w:r>
          </w:p>
        </w:tc>
        <w:tc>
          <w:tcPr>
            <w:tcW w:type="dxa" w:w="2422"/>
          </w:tcPr>
          <w:p>
            <w:r>
              <w:t>Có khung</w:t>
            </w:r>
          </w:p>
        </w:tc>
        <w:tc>
          <w:tcPr>
            <w:tcW w:type="dxa" w:w="2422"/>
          </w:tcPr>
          <w:p>
            <w:r>
              <w:t>Có</w:t>
            </w:r>
          </w:p>
        </w:tc>
        <w:tc>
          <w:tcPr>
            <w:tcW w:type="dxa" w:w="2422"/>
          </w:tcPr>
          <w:p>
            <w:r>
              <w:t>Điền version thật</w:t>
            </w:r>
          </w:p>
        </w:tc>
      </w:tr>
      <w:tr>
        <w:tc>
          <w:tcPr>
            <w:tcW w:type="dxa" w:w="2422"/>
          </w:tcPr>
          <w:p>
            <w:r>
              <w:t>Bảo mật dữ liệu log</w:t>
            </w:r>
          </w:p>
        </w:tc>
        <w:tc>
          <w:tcPr>
            <w:tcW w:type="dxa" w:w="2422"/>
          </w:tcPr>
          <w:p>
            <w:r>
              <w:t>Đã bổ sung</w:t>
            </w:r>
          </w:p>
        </w:tc>
        <w:tc>
          <w:tcPr>
            <w:tcW w:type="dxa" w:w="2422"/>
          </w:tcPr>
          <w:p>
            <w:r>
              <w:t>Kiểm tra code</w:t>
            </w:r>
          </w:p>
        </w:tc>
        <w:tc>
          <w:tcPr>
            <w:tcW w:type="dxa" w:w="2422"/>
          </w:tcPr>
          <w:p>
            <w:r>
              <w:t>Mask dữ liệu nhạy cảm</w:t>
            </w:r>
          </w:p>
        </w:tc>
      </w:tr>
      <w:tr>
        <w:tc>
          <w:tcPr>
            <w:tcW w:type="dxa" w:w="2422"/>
          </w:tcPr>
          <w:p>
            <w:r>
              <w:t>Paging/duplicate/timezone</w:t>
            </w:r>
          </w:p>
        </w:tc>
        <w:tc>
          <w:tcPr>
            <w:tcW w:type="dxa" w:w="2422"/>
          </w:tcPr>
          <w:p>
            <w:r>
              <w:t>Đã bổ sung đề xuất</w:t>
            </w:r>
          </w:p>
        </w:tc>
        <w:tc>
          <w:tcPr>
            <w:tcW w:type="dxa" w:w="2422"/>
          </w:tcPr>
          <w:p>
            <w:r>
              <w:t>Tùy phạm vi triển khai</w:t>
            </w:r>
          </w:p>
        </w:tc>
        <w:tc>
          <w:tcPr>
            <w:tcW w:type="dxa" w:w="2422"/>
          </w:tcPr>
          <w:p>
            <w:r>
              <w:t>Nếu không làm, ghi rõ ngoài MVP</w:t>
            </w:r>
          </w:p>
        </w:tc>
      </w:tr>
    </w:tbl>
    <w:p>
      <w:r>
        <w:rPr>
          <w:b/>
        </w:rPr>
        <w:t xml:space="preserve">Kết luận rà soát: </w:t>
      </w:r>
      <w:r>
        <w:t>Sau các bổ sung trên, tài liệu đã bao phủ đầy đủ yêu cầu chính thức của Đề tài 10 và bổ sung các nội dung SRS cần thiết để giảm mơ hồ khi triển khai. Những phần duy nhất chưa thể hoàn tất chỉ bằng tài liệu là số liệu hiệu năng, ảnh minh chứng và phiên bản môi trường thực tế; các nội dung này phải lấy từ hệ thống chạy thật trước khi nộp cuối.</w:t>
      </w:r>
    </w:p>
    <w:p>
      <w:pPr>
        <w:pStyle w:val="Heading1"/>
        <w:pageBreakBefore/>
      </w:pPr>
      <w:r>
        <w:t>CHƯƠNG 15: HOÀN THIỆN ĐẶC TẢ VÀ HỒ SƠ NGHIỆM THU</w:t>
      </w:r>
    </w:p>
    <w:p>
      <w:pPr>
        <w:jc w:val="both"/>
      </w:pPr>
      <w:r>
        <w:rPr>
          <w:rFonts w:ascii="Times New Roman" w:hAnsi="Times New Roman"/>
          <w:sz w:val="24"/>
        </w:rPr>
        <w:t>Chương 15 tập trung vào khả năng truy vết và nghiệm thu tài liệu. Các bảng từ điển dữ liệu, ma trận truy vết, runbook và checklist minh chứng giúp nhóm kiểm soát phiên bản, tái lập môi trường và chứng minh từng yêu cầu bằng kết quả thực tế khi hệ thống đã chạy.</w:t>
      </w:r>
    </w:p>
    <w:p>
      <w:pPr>
        <w:spacing w:after="120" w:line="276" w:lineRule="auto"/>
      </w:pPr>
      <w:r>
        <w:rPr>
          <w:rFonts w:ascii="Times New Roman" w:hAnsi="Times New Roman"/>
          <w:sz w:val="24"/>
        </w:rPr>
        <w:t>Chương này tổng hợp những thành phần còn thiếu khi đối chiếu bản SRS với yêu cầu chính thức của Đề tài 10 và với yêu cầu về tính truy vết của một tài liệu đặc tả. Nội dung không thay đổi phạm vi chức năng đã xác định; mục tiêu là làm rõ cách nghiệm thu, cách đo và các bằng chứng phải có khi bảo vệ.</w:t>
      </w:r>
    </w:p>
    <w:p>
      <w:pPr>
        <w:pStyle w:val="Heading2"/>
      </w:pPr>
      <w:r>
        <w:t>15.1. Kiểm soát tài liệu và lịch sử phiên bản</w:t>
      </w:r>
    </w:p>
    <w:p>
      <w:pPr>
        <w:spacing w:after="120" w:line="276" w:lineRule="auto"/>
      </w:pPr>
      <w:r>
        <w:rPr>
          <w:rFonts w:ascii="Times New Roman" w:hAnsi="Times New Roman"/>
          <w:sz w:val="24"/>
        </w:rPr>
        <w:t>Để tránh nhầm lẫn giữa nhiều bản Word trong quá trình nhóm cùng chỉnh sửa, mỗi bản nộp nên có thông tin phiên bản, ngày cập nhật, nội dung thay đổi và người phụ trách. Bảng dưới đây được dùng làm bản ghi kiểm soát tài liệu; nhóm có thể cập nhật tên người thực hiện ở lần chỉnh sửa cuối.</w:t>
      </w:r>
    </w:p>
    <w:p>
      <w:pPr>
        <w:pStyle w:val="Caption"/>
        <w:jc w:val="center"/>
      </w:pPr>
      <w:r>
        <w:rPr>
          <w:rFonts w:ascii="Times New Roman" w:hAnsi="Times New Roman"/>
          <w:b/>
          <w:i/>
          <w:sz w:val="22"/>
        </w:rPr>
        <w:t>Bảng 15.1. Lịch sử phiên bản tài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247"/>
            <w:vAlign w:val="center"/>
            <w:shd w:fill="D9EAF7"/>
          </w:tcPr>
          <w:p>
            <w:pPr>
              <w:spacing w:after="0"/>
            </w:pPr>
            <w:r/>
            <w:r>
              <w:rPr>
                <w:rFonts w:ascii="Times New Roman" w:hAnsi="Times New Roman"/>
                <w:b/>
                <w:sz w:val="18"/>
              </w:rPr>
              <w:t>Phiên bản</w:t>
            </w:r>
          </w:p>
        </w:tc>
        <w:tc>
          <w:tcPr>
            <w:tcW w:type="dxa" w:w="1417"/>
            <w:vAlign w:val="center"/>
            <w:shd w:fill="D9EAF7"/>
          </w:tcPr>
          <w:p>
            <w:pPr>
              <w:spacing w:after="0"/>
            </w:pPr>
            <w:r/>
            <w:r>
              <w:rPr>
                <w:rFonts w:ascii="Times New Roman" w:hAnsi="Times New Roman"/>
                <w:b/>
                <w:sz w:val="18"/>
              </w:rPr>
              <w:t>Ngày</w:t>
            </w:r>
          </w:p>
        </w:tc>
        <w:tc>
          <w:tcPr>
            <w:tcW w:type="dxa" w:w="5102"/>
            <w:vAlign w:val="center"/>
            <w:shd w:fill="D9EAF7"/>
          </w:tcPr>
          <w:p>
            <w:pPr>
              <w:spacing w:after="0"/>
            </w:pPr>
            <w:r/>
            <w:r>
              <w:rPr>
                <w:rFonts w:ascii="Times New Roman" w:hAnsi="Times New Roman"/>
                <w:b/>
                <w:sz w:val="18"/>
              </w:rPr>
              <w:t>Nội dung thay đổi</w:t>
            </w:r>
          </w:p>
        </w:tc>
        <w:tc>
          <w:tcPr>
            <w:tcW w:type="dxa" w:w="1701"/>
            <w:vAlign w:val="center"/>
            <w:shd w:fill="D9EAF7"/>
          </w:tcPr>
          <w:p>
            <w:pPr>
              <w:spacing w:after="0"/>
            </w:pPr>
            <w:r/>
            <w:r>
              <w:rPr>
                <w:rFonts w:ascii="Times New Roman" w:hAnsi="Times New Roman"/>
                <w:b/>
                <w:sz w:val="18"/>
              </w:rPr>
              <w:t>Trạng thái</w:t>
            </w:r>
          </w:p>
        </w:tc>
      </w:tr>
      <w:tr>
        <w:tc>
          <w:tcPr>
            <w:tcW w:type="dxa" w:w="1247"/>
            <w:vAlign w:val="center"/>
          </w:tcPr>
          <w:p>
            <w:pPr>
              <w:spacing w:after="0"/>
            </w:pPr>
            <w:r/>
            <w:r>
              <w:rPr>
                <w:rFonts w:ascii="Times New Roman" w:hAnsi="Times New Roman"/>
                <w:b w:val="0"/>
                <w:sz w:val="18"/>
              </w:rPr>
              <w:t>1.0</w:t>
            </w:r>
          </w:p>
        </w:tc>
        <w:tc>
          <w:tcPr>
            <w:tcW w:type="dxa" w:w="1417"/>
            <w:vAlign w:val="center"/>
          </w:tcPr>
          <w:p>
            <w:pPr>
              <w:spacing w:after="0"/>
            </w:pPr>
            <w:r/>
            <w:r>
              <w:rPr>
                <w:rFonts w:ascii="Times New Roman" w:hAnsi="Times New Roman"/>
                <w:b w:val="0"/>
                <w:sz w:val="18"/>
              </w:rPr>
              <w:t>10/2026</w:t>
            </w:r>
          </w:p>
        </w:tc>
        <w:tc>
          <w:tcPr>
            <w:tcW w:type="dxa" w:w="5102"/>
            <w:vAlign w:val="center"/>
          </w:tcPr>
          <w:p>
            <w:pPr>
              <w:spacing w:after="0"/>
            </w:pPr>
            <w:r/>
            <w:r>
              <w:rPr>
                <w:rFonts w:ascii="Times New Roman" w:hAnsi="Times New Roman"/>
                <w:b w:val="0"/>
                <w:sz w:val="18"/>
              </w:rPr>
              <w:t>Khởi tạo SRS theo phạm vi Audit Log và Cassandra</w:t>
            </w:r>
          </w:p>
        </w:tc>
        <w:tc>
          <w:tcPr>
            <w:tcW w:type="dxa" w:w="1701"/>
            <w:vAlign w:val="center"/>
          </w:tcPr>
          <w:p>
            <w:pPr>
              <w:spacing w:after="0"/>
            </w:pPr>
            <w:r/>
            <w:r>
              <w:rPr>
                <w:rFonts w:ascii="Times New Roman" w:hAnsi="Times New Roman"/>
                <w:b w:val="0"/>
                <w:sz w:val="18"/>
              </w:rPr>
              <w:t>Đã hoàn thành</w:t>
            </w:r>
          </w:p>
        </w:tc>
      </w:tr>
      <w:tr>
        <w:tc>
          <w:tcPr>
            <w:tcW w:type="dxa" w:w="1247"/>
            <w:vAlign w:val="center"/>
          </w:tcPr>
          <w:p>
            <w:pPr>
              <w:spacing w:after="0"/>
            </w:pPr>
            <w:r/>
            <w:r>
              <w:rPr>
                <w:rFonts w:ascii="Times New Roman" w:hAnsi="Times New Roman"/>
                <w:b w:val="0"/>
                <w:sz w:val="18"/>
              </w:rPr>
              <w:t>1.1</w:t>
            </w:r>
          </w:p>
        </w:tc>
        <w:tc>
          <w:tcPr>
            <w:tcW w:type="dxa" w:w="1417"/>
            <w:vAlign w:val="center"/>
          </w:tcPr>
          <w:p>
            <w:pPr>
              <w:spacing w:after="0"/>
            </w:pPr>
            <w:r/>
            <w:r>
              <w:rPr>
                <w:rFonts w:ascii="Times New Roman" w:hAnsi="Times New Roman"/>
                <w:b w:val="0"/>
                <w:sz w:val="18"/>
              </w:rPr>
              <w:t>10/2026</w:t>
            </w:r>
          </w:p>
        </w:tc>
        <w:tc>
          <w:tcPr>
            <w:tcW w:type="dxa" w:w="5102"/>
            <w:vAlign w:val="center"/>
          </w:tcPr>
          <w:p>
            <w:pPr>
              <w:spacing w:after="0"/>
            </w:pPr>
            <w:r/>
            <w:r>
              <w:rPr>
                <w:rFonts w:ascii="Times New Roman" w:hAnsi="Times New Roman"/>
                <w:b w:val="0"/>
                <w:sz w:val="18"/>
              </w:rPr>
              <w:t>Bổ sung Use Case, API, Data Model, Test Case và Product Backlog</w:t>
            </w:r>
          </w:p>
        </w:tc>
        <w:tc>
          <w:tcPr>
            <w:tcW w:type="dxa" w:w="1701"/>
            <w:vAlign w:val="center"/>
          </w:tcPr>
          <w:p>
            <w:pPr>
              <w:spacing w:after="0"/>
            </w:pPr>
            <w:r/>
            <w:r>
              <w:rPr>
                <w:rFonts w:ascii="Times New Roman" w:hAnsi="Times New Roman"/>
                <w:b w:val="0"/>
                <w:sz w:val="18"/>
              </w:rPr>
              <w:t>Đã hoàn thành</w:t>
            </w:r>
          </w:p>
        </w:tc>
      </w:tr>
      <w:tr>
        <w:tc>
          <w:tcPr>
            <w:tcW w:type="dxa" w:w="1247"/>
            <w:vAlign w:val="center"/>
          </w:tcPr>
          <w:p>
            <w:pPr>
              <w:spacing w:after="0"/>
            </w:pPr>
            <w:r/>
            <w:r>
              <w:rPr>
                <w:rFonts w:ascii="Times New Roman" w:hAnsi="Times New Roman"/>
                <w:b w:val="0"/>
                <w:sz w:val="18"/>
              </w:rPr>
              <w:t>1.2</w:t>
            </w:r>
          </w:p>
        </w:tc>
        <w:tc>
          <w:tcPr>
            <w:tcW w:type="dxa" w:w="1417"/>
            <w:vAlign w:val="center"/>
          </w:tcPr>
          <w:p>
            <w:pPr>
              <w:spacing w:after="0"/>
            </w:pPr>
            <w:r/>
            <w:r>
              <w:rPr>
                <w:rFonts w:ascii="Times New Roman" w:hAnsi="Times New Roman"/>
                <w:b w:val="0"/>
                <w:sz w:val="18"/>
              </w:rPr>
              <w:t>10/2026</w:t>
            </w:r>
          </w:p>
        </w:tc>
        <w:tc>
          <w:tcPr>
            <w:tcW w:type="dxa" w:w="5102"/>
            <w:vAlign w:val="center"/>
          </w:tcPr>
          <w:p>
            <w:pPr>
              <w:spacing w:after="0"/>
            </w:pPr>
            <w:r/>
            <w:r>
              <w:rPr>
                <w:rFonts w:ascii="Times New Roman" w:hAnsi="Times New Roman"/>
                <w:b w:val="0"/>
                <w:sz w:val="18"/>
              </w:rPr>
              <w:t>Bổ sung đối chiếu barem, TTL, hiệu năng, sơ đồ và kiểm soát chất lượng</w:t>
            </w:r>
          </w:p>
        </w:tc>
        <w:tc>
          <w:tcPr>
            <w:tcW w:type="dxa" w:w="1701"/>
            <w:vAlign w:val="center"/>
          </w:tcPr>
          <w:p>
            <w:pPr>
              <w:spacing w:after="0"/>
            </w:pPr>
            <w:r/>
            <w:r>
              <w:rPr>
                <w:rFonts w:ascii="Times New Roman" w:hAnsi="Times New Roman"/>
                <w:b w:val="0"/>
                <w:sz w:val="18"/>
              </w:rPr>
              <w:t>Đã hoàn thành</w:t>
            </w:r>
          </w:p>
        </w:tc>
      </w:tr>
      <w:tr>
        <w:tc>
          <w:tcPr>
            <w:tcW w:type="dxa" w:w="1247"/>
            <w:vAlign w:val="center"/>
          </w:tcPr>
          <w:p>
            <w:pPr>
              <w:spacing w:after="0"/>
            </w:pPr>
            <w:r/>
            <w:r>
              <w:rPr>
                <w:rFonts w:ascii="Times New Roman" w:hAnsi="Times New Roman"/>
                <w:b w:val="0"/>
                <w:sz w:val="18"/>
              </w:rPr>
              <w:t>1.3</w:t>
            </w:r>
          </w:p>
        </w:tc>
        <w:tc>
          <w:tcPr>
            <w:tcW w:type="dxa" w:w="1417"/>
            <w:vAlign w:val="center"/>
          </w:tcPr>
          <w:p>
            <w:pPr>
              <w:spacing w:after="0"/>
            </w:pPr>
            <w:r/>
            <w:r>
              <w:rPr>
                <w:rFonts w:ascii="Times New Roman" w:hAnsi="Times New Roman"/>
                <w:b w:val="0"/>
                <w:sz w:val="18"/>
              </w:rPr>
              <w:t>10/2026</w:t>
            </w:r>
          </w:p>
        </w:tc>
        <w:tc>
          <w:tcPr>
            <w:tcW w:type="dxa" w:w="5102"/>
            <w:vAlign w:val="center"/>
          </w:tcPr>
          <w:p>
            <w:pPr>
              <w:spacing w:after="0"/>
            </w:pPr>
            <w:r/>
            <w:r>
              <w:rPr>
                <w:rFonts w:ascii="Times New Roman" w:hAnsi="Times New Roman"/>
                <w:b w:val="0"/>
                <w:sz w:val="18"/>
              </w:rPr>
              <w:t>Rà soát cuối: truy vết đầy đủ, data dictionary, API contract, runbook và checklist nghiệm thu</w:t>
            </w:r>
          </w:p>
        </w:tc>
        <w:tc>
          <w:tcPr>
            <w:tcW w:type="dxa" w:w="1701"/>
            <w:vAlign w:val="center"/>
          </w:tcPr>
          <w:p>
            <w:pPr>
              <w:spacing w:after="0"/>
            </w:pPr>
            <w:r/>
            <w:r>
              <w:rPr>
                <w:rFonts w:ascii="Times New Roman" w:hAnsi="Times New Roman"/>
                <w:b w:val="0"/>
                <w:sz w:val="18"/>
              </w:rPr>
              <w:t>Bản đề xuất nộp</w:t>
            </w:r>
          </w:p>
        </w:tc>
      </w:tr>
      <w:tr>
        <w:tc>
          <w:tcPr>
            <w:tcW w:type="dxa" w:w="1247"/>
            <w:vAlign w:val="center"/>
          </w:tcPr>
          <w:p>
            <w:pPr>
              <w:spacing w:after="40" w:before="40"/>
            </w:pPr>
            <w:r>
              <w:rPr>
                <w:rFonts w:ascii="Times New Roman" w:hAnsi="Times New Roman" w:eastAsia="Times New Roman"/>
                <w:b w:val="0"/>
                <w:sz w:val="18"/>
              </w:rPr>
              <w:t>1.4</w:t>
            </w:r>
          </w:p>
        </w:tc>
        <w:tc>
          <w:tcPr>
            <w:tcW w:type="dxa" w:w="1417"/>
            <w:vAlign w:val="center"/>
          </w:tcPr>
          <w:p>
            <w:pPr>
              <w:spacing w:after="40" w:before="40"/>
            </w:pPr>
            <w:r>
              <w:rPr>
                <w:rFonts w:ascii="Times New Roman" w:hAnsi="Times New Roman" w:eastAsia="Times New Roman"/>
                <w:b w:val="0"/>
                <w:sz w:val="18"/>
              </w:rPr>
              <w:t>10/2026</w:t>
            </w:r>
          </w:p>
        </w:tc>
        <w:tc>
          <w:tcPr>
            <w:tcW w:type="dxa" w:w="5102"/>
            <w:vAlign w:val="center"/>
          </w:tcPr>
          <w:p>
            <w:pPr>
              <w:spacing w:after="40" w:before="40"/>
            </w:pPr>
            <w:r>
              <w:rPr>
                <w:rFonts w:ascii="Times New Roman" w:hAnsi="Times New Roman" w:eastAsia="Times New Roman"/>
                <w:b w:val="0"/>
                <w:sz w:val="18"/>
              </w:rPr>
              <w:t>Hoàn thiện Release Candidate v1.0.0-RC: Bổ sung Phân quyền RBAC 3 vai trò (ADMIN/OPERATOR/VIEWER), Stateless JWT &amp; Bcrypt, Quản trị người dùng (users), Đổi mật khẩu, Song ngữ VI/EN, Giao diện Sáng/Tối, Ẩn/Hiện mật khẩu độc lập, Phân trang con trỏ Cassandra chuẩn không dùng ALLOW FILTERING và hoàn tất 60/60 ca kiểm thử tự động.</w:t>
            </w:r>
          </w:p>
        </w:tc>
        <w:tc>
          <w:tcPr>
            <w:tcW w:type="dxa" w:w="1701"/>
            <w:vAlign w:val="center"/>
          </w:tcPr>
          <w:p>
            <w:pPr>
              <w:spacing w:after="40" w:before="40"/>
            </w:pPr>
            <w:r>
              <w:rPr>
                <w:rFonts w:ascii="Times New Roman" w:hAnsi="Times New Roman" w:eastAsia="Times New Roman"/>
                <w:b w:val="0"/>
                <w:sz w:val="18"/>
              </w:rPr>
              <w:t>Hoàn chỉnh - Sẵn sàng nghiệm thu</w:t>
            </w:r>
          </w:p>
        </w:tc>
      </w:tr>
    </w:tbl>
    <w:p/>
    <w:p>
      <w:pPr>
        <w:pStyle w:val="Heading2"/>
      </w:pPr>
      <w:r>
        <w:t>15.2. Ma trận truy vết đầy đủ cho toàn bộ yêu cầu chức năng</w:t>
      </w:r>
    </w:p>
    <w:p>
      <w:pPr>
        <w:spacing w:after="120" w:line="276" w:lineRule="auto"/>
      </w:pPr>
      <w:r>
        <w:rPr>
          <w:rFonts w:ascii="Times New Roman" w:hAnsi="Times New Roman"/>
          <w:sz w:val="24"/>
        </w:rPr>
        <w:t>Ma trận ở Chương 10 tập trung vào các yêu cầu cốt lõi. Để tránh bỏ sót khi kiểm thử, bảng dưới đây mở rộng truy vết cho toàn bộ FR-01 đến FR-24. Cột “Tiêu chí chấp nhận” mô tả điều kiện tối thiểu để đánh dấu yêu cầu là đạt.</w:t>
      </w:r>
    </w:p>
    <w:p>
      <w:pPr>
        <w:pStyle w:val="Caption"/>
        <w:jc w:val="center"/>
      </w:pPr>
      <w:r>
        <w:rPr>
          <w:rFonts w:ascii="Times New Roman" w:hAnsi="Times New Roman"/>
          <w:b/>
          <w:i/>
          <w:sz w:val="22"/>
        </w:rPr>
        <w:t>Bảng 15.2. Ma trận truy vết đầy đủ yêu cầu chức năng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794"/>
            <w:vAlign w:val="center"/>
            <w:shd w:fill="D9EAF7"/>
          </w:tcPr>
          <w:p>
            <w:pPr>
              <w:spacing w:after="0"/>
            </w:pPr>
            <w:r/>
            <w:r>
              <w:rPr>
                <w:rFonts w:ascii="Times New Roman" w:hAnsi="Times New Roman"/>
                <w:b/>
                <w:sz w:val="16"/>
              </w:rPr>
              <w:t>FR</w:t>
            </w:r>
          </w:p>
        </w:tc>
        <w:tc>
          <w:tcPr>
            <w:tcW w:type="dxa" w:w="2041"/>
            <w:vAlign w:val="center"/>
            <w:shd w:fill="D9EAF7"/>
          </w:tcPr>
          <w:p>
            <w:pPr>
              <w:spacing w:after="0"/>
            </w:pPr>
            <w:r/>
            <w:r>
              <w:rPr>
                <w:rFonts w:ascii="Times New Roman" w:hAnsi="Times New Roman"/>
                <w:b/>
                <w:sz w:val="16"/>
              </w:rPr>
              <w:t>Yêu cầu</w:t>
            </w:r>
          </w:p>
        </w:tc>
        <w:tc>
          <w:tcPr>
            <w:tcW w:type="dxa" w:w="1134"/>
            <w:vAlign w:val="center"/>
            <w:shd w:fill="D9EAF7"/>
          </w:tcPr>
          <w:p>
            <w:pPr>
              <w:spacing w:after="0"/>
            </w:pPr>
            <w:r/>
            <w:r>
              <w:rPr>
                <w:rFonts w:ascii="Times New Roman" w:hAnsi="Times New Roman"/>
                <w:b/>
                <w:sz w:val="16"/>
              </w:rPr>
              <w:t>Use Case</w:t>
            </w:r>
          </w:p>
        </w:tc>
        <w:tc>
          <w:tcPr>
            <w:tcW w:type="dxa" w:w="2381"/>
            <w:vAlign w:val="center"/>
            <w:shd w:fill="D9EAF7"/>
          </w:tcPr>
          <w:p>
            <w:pPr>
              <w:spacing w:after="0"/>
            </w:pPr>
            <w:r/>
            <w:r>
              <w:rPr>
                <w:rFonts w:ascii="Times New Roman" w:hAnsi="Times New Roman"/>
                <w:b/>
                <w:sz w:val="16"/>
              </w:rPr>
              <w:t>API/Thành phần</w:t>
            </w:r>
          </w:p>
        </w:tc>
        <w:tc>
          <w:tcPr>
            <w:tcW w:type="dxa" w:w="3969"/>
            <w:vAlign w:val="center"/>
            <w:shd w:fill="D9EAF7"/>
          </w:tcPr>
          <w:p>
            <w:pPr>
              <w:spacing w:after="0"/>
            </w:pPr>
            <w:r/>
            <w:r>
              <w:rPr>
                <w:rFonts w:ascii="Times New Roman" w:hAnsi="Times New Roman"/>
                <w:b/>
                <w:sz w:val="16"/>
              </w:rPr>
              <w:t>Tiêu chí chấp nhận</w:t>
            </w:r>
          </w:p>
        </w:tc>
      </w:tr>
      <w:tr>
        <w:tc>
          <w:tcPr>
            <w:tcW w:type="dxa" w:w="794"/>
            <w:vAlign w:val="center"/>
          </w:tcPr>
          <w:p>
            <w:pPr>
              <w:spacing w:after="0"/>
            </w:pPr>
            <w:r/>
            <w:r>
              <w:rPr>
                <w:rFonts w:ascii="Times New Roman" w:hAnsi="Times New Roman"/>
                <w:b w:val="0"/>
                <w:sz w:val="16"/>
              </w:rPr>
              <w:t>FR-01</w:t>
            </w:r>
          </w:p>
        </w:tc>
        <w:tc>
          <w:tcPr>
            <w:tcW w:type="dxa" w:w="2041"/>
            <w:vAlign w:val="center"/>
          </w:tcPr>
          <w:p>
            <w:pPr>
              <w:spacing w:after="0"/>
            </w:pPr>
            <w:r/>
            <w:r>
              <w:rPr>
                <w:rFonts w:ascii="Times New Roman" w:hAnsi="Times New Roman"/>
                <w:b w:val="0"/>
                <w:sz w:val="16"/>
              </w:rPr>
              <w:t>Đăng nhập Admin</w:t>
            </w:r>
          </w:p>
        </w:tc>
        <w:tc>
          <w:tcPr>
            <w:tcW w:type="dxa" w:w="1134"/>
            <w:vAlign w:val="center"/>
          </w:tcPr>
          <w:p>
            <w:pPr>
              <w:spacing w:after="0"/>
            </w:pPr>
            <w:r/>
            <w:r>
              <w:rPr>
                <w:rFonts w:ascii="Times New Roman" w:hAnsi="Times New Roman"/>
                <w:b w:val="0"/>
                <w:sz w:val="16"/>
              </w:rPr>
              <w:t>UC-01</w:t>
            </w:r>
          </w:p>
        </w:tc>
        <w:tc>
          <w:tcPr>
            <w:tcW w:type="dxa" w:w="2381"/>
            <w:vAlign w:val="center"/>
          </w:tcPr>
          <w:p>
            <w:pPr>
              <w:spacing w:after="0"/>
            </w:pPr>
            <w:r/>
            <w:r>
              <w:rPr>
                <w:rFonts w:ascii="Times New Roman" w:hAnsi="Times New Roman"/>
                <w:b w:val="0"/>
                <w:sz w:val="16"/>
              </w:rPr>
              <w:t>Màn hình Login/Auth middleware</w:t>
            </w:r>
          </w:p>
        </w:tc>
        <w:tc>
          <w:tcPr>
            <w:tcW w:type="dxa" w:w="3969"/>
            <w:vAlign w:val="center"/>
          </w:tcPr>
          <w:p>
            <w:pPr>
              <w:spacing w:after="0"/>
            </w:pPr>
            <w:r/>
            <w:r>
              <w:rPr>
                <w:rFonts w:ascii="Times New Roman" w:hAnsi="Times New Roman"/>
                <w:b w:val="0"/>
                <w:sz w:val="16"/>
              </w:rPr>
              <w:t>Đăng nhập đúng vào Dashboard; sai thông tin bị từ chối</w:t>
            </w:r>
          </w:p>
        </w:tc>
      </w:tr>
      <w:tr>
        <w:tc>
          <w:tcPr>
            <w:tcW w:type="dxa" w:w="794"/>
            <w:vAlign w:val="center"/>
          </w:tcPr>
          <w:p>
            <w:pPr>
              <w:spacing w:after="0"/>
            </w:pPr>
            <w:r/>
            <w:r>
              <w:rPr>
                <w:rFonts w:ascii="Times New Roman" w:hAnsi="Times New Roman"/>
                <w:b w:val="0"/>
                <w:sz w:val="16"/>
              </w:rPr>
              <w:t>FR-02</w:t>
            </w:r>
          </w:p>
        </w:tc>
        <w:tc>
          <w:tcPr>
            <w:tcW w:type="dxa" w:w="2041"/>
            <w:vAlign w:val="center"/>
          </w:tcPr>
          <w:p>
            <w:pPr>
              <w:spacing w:after="0"/>
            </w:pPr>
            <w:r/>
            <w:r>
              <w:rPr>
                <w:rFonts w:ascii="Times New Roman" w:hAnsi="Times New Roman"/>
                <w:b w:val="0"/>
                <w:sz w:val="16"/>
              </w:rPr>
              <w:t>Tiếp nhận Audit Log</w:t>
            </w:r>
          </w:p>
        </w:tc>
        <w:tc>
          <w:tcPr>
            <w:tcW w:type="dxa" w:w="1134"/>
            <w:vAlign w:val="center"/>
          </w:tcPr>
          <w:p>
            <w:pPr>
              <w:spacing w:after="0"/>
            </w:pPr>
            <w:r/>
            <w:r>
              <w:rPr>
                <w:rFonts w:ascii="Times New Roman" w:hAnsi="Times New Roman"/>
                <w:b w:val="0"/>
                <w:sz w:val="16"/>
              </w:rPr>
              <w:t>UC-08</w:t>
            </w:r>
          </w:p>
        </w:tc>
        <w:tc>
          <w:tcPr>
            <w:tcW w:type="dxa" w:w="2381"/>
            <w:vAlign w:val="center"/>
          </w:tcPr>
          <w:p>
            <w:pPr>
              <w:spacing w:after="0"/>
            </w:pPr>
            <w:r/>
            <w:r>
              <w:rPr>
                <w:rFonts w:ascii="Times New Roman" w:hAnsi="Times New Roman"/>
                <w:b w:val="0"/>
                <w:sz w:val="16"/>
              </w:rPr>
              <w:t>API-01 / POST /api/logs</w:t>
            </w:r>
          </w:p>
        </w:tc>
        <w:tc>
          <w:tcPr>
            <w:tcW w:type="dxa" w:w="3969"/>
            <w:vAlign w:val="center"/>
          </w:tcPr>
          <w:p>
            <w:pPr>
              <w:spacing w:after="0"/>
            </w:pPr>
            <w:r/>
            <w:r>
              <w:rPr>
                <w:rFonts w:ascii="Times New Roman" w:hAnsi="Times New Roman"/>
                <w:b w:val="0"/>
                <w:sz w:val="16"/>
              </w:rPr>
              <w:t>Log hợp lệ được nhận và có log_id</w:t>
            </w:r>
          </w:p>
        </w:tc>
      </w:tr>
      <w:tr>
        <w:tc>
          <w:tcPr>
            <w:tcW w:type="dxa" w:w="794"/>
            <w:vAlign w:val="center"/>
          </w:tcPr>
          <w:p>
            <w:pPr>
              <w:spacing w:after="0"/>
            </w:pPr>
            <w:r/>
            <w:r>
              <w:rPr>
                <w:rFonts w:ascii="Times New Roman" w:hAnsi="Times New Roman"/>
                <w:b w:val="0"/>
                <w:sz w:val="16"/>
              </w:rPr>
              <w:t>FR-03</w:t>
            </w:r>
          </w:p>
        </w:tc>
        <w:tc>
          <w:tcPr>
            <w:tcW w:type="dxa" w:w="2041"/>
            <w:vAlign w:val="center"/>
          </w:tcPr>
          <w:p>
            <w:pPr>
              <w:spacing w:after="0"/>
            </w:pPr>
            <w:r/>
            <w:r>
              <w:rPr>
                <w:rFonts w:ascii="Times New Roman" w:hAnsi="Times New Roman"/>
                <w:b w:val="0"/>
                <w:sz w:val="16"/>
              </w:rPr>
              <w:t>Tự động tạo Audit Log</w:t>
            </w:r>
          </w:p>
        </w:tc>
        <w:tc>
          <w:tcPr>
            <w:tcW w:type="dxa" w:w="1134"/>
            <w:vAlign w:val="center"/>
          </w:tcPr>
          <w:p>
            <w:pPr>
              <w:spacing w:after="0"/>
            </w:pPr>
            <w:r/>
            <w:r>
              <w:rPr>
                <w:rFonts w:ascii="Times New Roman" w:hAnsi="Times New Roman"/>
                <w:b w:val="0"/>
                <w:sz w:val="16"/>
              </w:rPr>
              <w:t>UC-08</w:t>
            </w:r>
          </w:p>
        </w:tc>
        <w:tc>
          <w:tcPr>
            <w:tcW w:type="dxa" w:w="2381"/>
            <w:vAlign w:val="center"/>
          </w:tcPr>
          <w:p>
            <w:pPr>
              <w:spacing w:after="0"/>
            </w:pPr>
            <w:r/>
            <w:r>
              <w:rPr>
                <w:rFonts w:ascii="Times New Roman" w:hAnsi="Times New Roman"/>
                <w:b w:val="0"/>
                <w:sz w:val="16"/>
              </w:rPr>
              <w:t>Business Service + Audit Logger</w:t>
            </w:r>
          </w:p>
        </w:tc>
        <w:tc>
          <w:tcPr>
            <w:tcW w:type="dxa" w:w="3969"/>
            <w:vAlign w:val="center"/>
          </w:tcPr>
          <w:p>
            <w:pPr>
              <w:spacing w:after="0"/>
            </w:pPr>
            <w:r/>
            <w:r>
              <w:rPr>
                <w:rFonts w:ascii="Times New Roman" w:hAnsi="Times New Roman"/>
                <w:b w:val="0"/>
                <w:sz w:val="16"/>
              </w:rPr>
              <w:t>Thao tác mẫu sinh log tương ứng không cần INSERT thủ công</w:t>
            </w:r>
          </w:p>
        </w:tc>
      </w:tr>
      <w:tr>
        <w:tc>
          <w:tcPr>
            <w:tcW w:type="dxa" w:w="794"/>
            <w:vAlign w:val="center"/>
          </w:tcPr>
          <w:p>
            <w:pPr>
              <w:spacing w:after="0"/>
            </w:pPr>
            <w:r/>
            <w:r>
              <w:rPr>
                <w:rFonts w:ascii="Times New Roman" w:hAnsi="Times New Roman"/>
                <w:b w:val="0"/>
                <w:sz w:val="16"/>
              </w:rPr>
              <w:t>FR-04</w:t>
            </w:r>
          </w:p>
        </w:tc>
        <w:tc>
          <w:tcPr>
            <w:tcW w:type="dxa" w:w="2041"/>
            <w:vAlign w:val="center"/>
          </w:tcPr>
          <w:p>
            <w:pPr>
              <w:spacing w:after="0"/>
            </w:pPr>
            <w:r/>
            <w:r>
              <w:rPr>
                <w:rFonts w:ascii="Times New Roman" w:hAnsi="Times New Roman"/>
                <w:b w:val="0"/>
                <w:sz w:val="16"/>
              </w:rPr>
              <w:t>Lưu Audit Log vào Cassandra</w:t>
            </w:r>
          </w:p>
        </w:tc>
        <w:tc>
          <w:tcPr>
            <w:tcW w:type="dxa" w:w="1134"/>
            <w:vAlign w:val="center"/>
          </w:tcPr>
          <w:p>
            <w:pPr>
              <w:spacing w:after="0"/>
            </w:pPr>
            <w:r/>
            <w:r>
              <w:rPr>
                <w:rFonts w:ascii="Times New Roman" w:hAnsi="Times New Roman"/>
                <w:b w:val="0"/>
                <w:sz w:val="16"/>
              </w:rPr>
              <w:t>UC-08</w:t>
            </w:r>
          </w:p>
        </w:tc>
        <w:tc>
          <w:tcPr>
            <w:tcW w:type="dxa" w:w="2381"/>
            <w:vAlign w:val="center"/>
          </w:tcPr>
          <w:p>
            <w:pPr>
              <w:spacing w:after="0"/>
            </w:pPr>
            <w:r/>
            <w:r>
              <w:rPr>
                <w:rFonts w:ascii="Times New Roman" w:hAnsi="Times New Roman"/>
                <w:b w:val="0"/>
                <w:sz w:val="16"/>
              </w:rPr>
              <w:t>audit_logs và bảng truy vấn phụ</w:t>
            </w:r>
          </w:p>
        </w:tc>
        <w:tc>
          <w:tcPr>
            <w:tcW w:type="dxa" w:w="3969"/>
            <w:vAlign w:val="center"/>
          </w:tcPr>
          <w:p>
            <w:pPr>
              <w:spacing w:after="0"/>
            </w:pPr>
            <w:r/>
            <w:r>
              <w:rPr>
                <w:rFonts w:ascii="Times New Roman" w:hAnsi="Times New Roman"/>
                <w:b w:val="0"/>
                <w:sz w:val="16"/>
              </w:rPr>
              <w:t>SELECT đúng partition thấy log vừa ghi</w:t>
            </w:r>
          </w:p>
        </w:tc>
      </w:tr>
      <w:tr>
        <w:tc>
          <w:tcPr>
            <w:tcW w:type="dxa" w:w="794"/>
            <w:vAlign w:val="center"/>
          </w:tcPr>
          <w:p>
            <w:pPr>
              <w:spacing w:after="0"/>
            </w:pPr>
            <w:r/>
            <w:r>
              <w:rPr>
                <w:rFonts w:ascii="Times New Roman" w:hAnsi="Times New Roman"/>
                <w:b w:val="0"/>
                <w:sz w:val="16"/>
              </w:rPr>
              <w:t>FR-05</w:t>
            </w:r>
          </w:p>
        </w:tc>
        <w:tc>
          <w:tcPr>
            <w:tcW w:type="dxa" w:w="2041"/>
            <w:vAlign w:val="center"/>
          </w:tcPr>
          <w:p>
            <w:pPr>
              <w:spacing w:after="0"/>
            </w:pPr>
            <w:r/>
            <w:r>
              <w:rPr>
                <w:rFonts w:ascii="Times New Roman" w:hAnsi="Times New Roman"/>
                <w:b w:val="0"/>
                <w:sz w:val="16"/>
              </w:rPr>
              <w:t>Xem danh sách Audit Log</w:t>
            </w:r>
          </w:p>
        </w:tc>
        <w:tc>
          <w:tcPr>
            <w:tcW w:type="dxa" w:w="1134"/>
            <w:vAlign w:val="center"/>
          </w:tcPr>
          <w:p>
            <w:pPr>
              <w:spacing w:after="0"/>
            </w:pPr>
            <w:r/>
            <w:r>
              <w:rPr>
                <w:rFonts w:ascii="Times New Roman" w:hAnsi="Times New Roman"/>
                <w:b w:val="0"/>
                <w:sz w:val="16"/>
              </w:rPr>
              <w:t>UC-02</w:t>
            </w:r>
          </w:p>
        </w:tc>
        <w:tc>
          <w:tcPr>
            <w:tcW w:type="dxa" w:w="2381"/>
            <w:vAlign w:val="center"/>
          </w:tcPr>
          <w:p>
            <w:pPr>
              <w:spacing w:after="0"/>
            </w:pPr>
            <w:r/>
            <w:r>
              <w:rPr>
                <w:rFonts w:ascii="Times New Roman" w:hAnsi="Times New Roman"/>
                <w:b w:val="0"/>
                <w:sz w:val="16"/>
              </w:rPr>
              <w:t>API-02 + Dashboard</w:t>
            </w:r>
          </w:p>
        </w:tc>
        <w:tc>
          <w:tcPr>
            <w:tcW w:type="dxa" w:w="3969"/>
            <w:vAlign w:val="center"/>
          </w:tcPr>
          <w:p>
            <w:pPr>
              <w:spacing w:after="0"/>
            </w:pPr>
            <w:r/>
            <w:r>
              <w:rPr>
                <w:rFonts w:ascii="Times New Roman" w:hAnsi="Times New Roman"/>
                <w:b w:val="0"/>
                <w:sz w:val="16"/>
              </w:rPr>
              <w:t>Hiển thị Time/Service/Level/Action/User/Message</w:t>
            </w:r>
          </w:p>
        </w:tc>
      </w:tr>
      <w:tr>
        <w:tc>
          <w:tcPr>
            <w:tcW w:type="dxa" w:w="794"/>
            <w:vAlign w:val="center"/>
          </w:tcPr>
          <w:p>
            <w:pPr>
              <w:spacing w:after="0"/>
            </w:pPr>
            <w:r/>
            <w:r>
              <w:rPr>
                <w:rFonts w:ascii="Times New Roman" w:hAnsi="Times New Roman"/>
                <w:b w:val="0"/>
                <w:sz w:val="16"/>
              </w:rPr>
              <w:t>FR-06</w:t>
            </w:r>
          </w:p>
        </w:tc>
        <w:tc>
          <w:tcPr>
            <w:tcW w:type="dxa" w:w="2041"/>
            <w:vAlign w:val="center"/>
          </w:tcPr>
          <w:p>
            <w:pPr>
              <w:spacing w:after="0"/>
            </w:pPr>
            <w:r/>
            <w:r>
              <w:rPr>
                <w:rFonts w:ascii="Times New Roman" w:hAnsi="Times New Roman"/>
                <w:b w:val="0"/>
                <w:sz w:val="16"/>
              </w:rPr>
              <w:t>Lọc theo Service</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API-02</w:t>
            </w:r>
          </w:p>
        </w:tc>
        <w:tc>
          <w:tcPr>
            <w:tcW w:type="dxa" w:w="3969"/>
            <w:vAlign w:val="center"/>
          </w:tcPr>
          <w:p>
            <w:pPr>
              <w:spacing w:after="0"/>
            </w:pPr>
            <w:r/>
            <w:r>
              <w:rPr>
                <w:rFonts w:ascii="Times New Roman" w:hAnsi="Times New Roman"/>
                <w:b w:val="0"/>
                <w:sz w:val="16"/>
              </w:rPr>
              <w:t>Kết quả chỉ thuộc Service đã chọn</w:t>
            </w:r>
          </w:p>
        </w:tc>
      </w:tr>
      <w:tr>
        <w:tc>
          <w:tcPr>
            <w:tcW w:type="dxa" w:w="794"/>
            <w:vAlign w:val="center"/>
          </w:tcPr>
          <w:p>
            <w:pPr>
              <w:spacing w:after="0"/>
            </w:pPr>
            <w:r/>
            <w:r>
              <w:rPr>
                <w:rFonts w:ascii="Times New Roman" w:hAnsi="Times New Roman"/>
                <w:b w:val="0"/>
                <w:sz w:val="16"/>
              </w:rPr>
              <w:t>FR-07</w:t>
            </w:r>
          </w:p>
        </w:tc>
        <w:tc>
          <w:tcPr>
            <w:tcW w:type="dxa" w:w="2041"/>
            <w:vAlign w:val="center"/>
          </w:tcPr>
          <w:p>
            <w:pPr>
              <w:spacing w:after="0"/>
            </w:pPr>
            <w:r/>
            <w:r>
              <w:rPr>
                <w:rFonts w:ascii="Times New Roman" w:hAnsi="Times New Roman"/>
                <w:b w:val="0"/>
                <w:sz w:val="16"/>
              </w:rPr>
              <w:t>Lọc theo Level</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API-02</w:t>
            </w:r>
          </w:p>
        </w:tc>
        <w:tc>
          <w:tcPr>
            <w:tcW w:type="dxa" w:w="3969"/>
            <w:vAlign w:val="center"/>
          </w:tcPr>
          <w:p>
            <w:pPr>
              <w:spacing w:after="0"/>
            </w:pPr>
            <w:r/>
            <w:r>
              <w:rPr>
                <w:rFonts w:ascii="Times New Roman" w:hAnsi="Times New Roman"/>
                <w:b w:val="0"/>
                <w:sz w:val="16"/>
              </w:rPr>
              <w:t>Kết quả chỉ thuộc INFO/WARN/ERROR đã chọn</w:t>
            </w:r>
          </w:p>
        </w:tc>
      </w:tr>
      <w:tr>
        <w:tc>
          <w:tcPr>
            <w:tcW w:type="dxa" w:w="794"/>
            <w:vAlign w:val="center"/>
          </w:tcPr>
          <w:p>
            <w:pPr>
              <w:spacing w:after="0"/>
            </w:pPr>
            <w:r/>
            <w:r>
              <w:rPr>
                <w:rFonts w:ascii="Times New Roman" w:hAnsi="Times New Roman"/>
                <w:b w:val="0"/>
                <w:sz w:val="16"/>
              </w:rPr>
              <w:t>FR-08</w:t>
            </w:r>
          </w:p>
        </w:tc>
        <w:tc>
          <w:tcPr>
            <w:tcW w:type="dxa" w:w="2041"/>
            <w:vAlign w:val="center"/>
          </w:tcPr>
          <w:p>
            <w:pPr>
              <w:spacing w:after="0"/>
            </w:pPr>
            <w:r/>
            <w:r>
              <w:rPr>
                <w:rFonts w:ascii="Times New Roman" w:hAnsi="Times New Roman"/>
                <w:b w:val="0"/>
                <w:sz w:val="16"/>
              </w:rPr>
              <w:t>Lọc ngày/khoảng thời gian</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API-02</w:t>
            </w:r>
          </w:p>
        </w:tc>
        <w:tc>
          <w:tcPr>
            <w:tcW w:type="dxa" w:w="3969"/>
            <w:vAlign w:val="center"/>
          </w:tcPr>
          <w:p>
            <w:pPr>
              <w:spacing w:after="0"/>
            </w:pPr>
            <w:r/>
            <w:r>
              <w:rPr>
                <w:rFonts w:ascii="Times New Roman" w:hAnsi="Times New Roman"/>
                <w:b w:val="0"/>
                <w:sz w:val="16"/>
              </w:rPr>
              <w:t>Kết quả nằm trong From-To; From&gt;To bị từ chối</w:t>
            </w:r>
          </w:p>
        </w:tc>
      </w:tr>
      <w:tr>
        <w:tc>
          <w:tcPr>
            <w:tcW w:type="dxa" w:w="794"/>
            <w:vAlign w:val="center"/>
          </w:tcPr>
          <w:p>
            <w:pPr>
              <w:spacing w:after="0"/>
            </w:pPr>
            <w:r/>
            <w:r>
              <w:rPr>
                <w:rFonts w:ascii="Times New Roman" w:hAnsi="Times New Roman"/>
                <w:b w:val="0"/>
                <w:sz w:val="16"/>
              </w:rPr>
              <w:t>FR-09</w:t>
            </w:r>
          </w:p>
        </w:tc>
        <w:tc>
          <w:tcPr>
            <w:tcW w:type="dxa" w:w="2041"/>
            <w:vAlign w:val="center"/>
          </w:tcPr>
          <w:p>
            <w:pPr>
              <w:spacing w:after="0"/>
            </w:pPr>
            <w:r/>
            <w:r>
              <w:rPr>
                <w:rFonts w:ascii="Times New Roman" w:hAnsi="Times New Roman"/>
                <w:b w:val="0"/>
                <w:sz w:val="16"/>
              </w:rPr>
              <w:t>Kết hợp điều kiện lọc</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API-02 + bảng query-first</w:t>
            </w:r>
          </w:p>
        </w:tc>
        <w:tc>
          <w:tcPr>
            <w:tcW w:type="dxa" w:w="3969"/>
            <w:vAlign w:val="center"/>
          </w:tcPr>
          <w:p>
            <w:pPr>
              <w:spacing w:after="0"/>
            </w:pPr>
            <w:r/>
            <w:r>
              <w:rPr>
                <w:rFonts w:ascii="Times New Roman" w:hAnsi="Times New Roman"/>
                <w:b w:val="0"/>
                <w:sz w:val="16"/>
              </w:rPr>
              <w:t>Service + Level + Time trả đúng dữ liệu</w:t>
            </w:r>
          </w:p>
        </w:tc>
      </w:tr>
      <w:tr>
        <w:tc>
          <w:tcPr>
            <w:tcW w:type="dxa" w:w="794"/>
            <w:vAlign w:val="center"/>
          </w:tcPr>
          <w:p>
            <w:pPr>
              <w:spacing w:after="0"/>
            </w:pPr>
            <w:r/>
            <w:r>
              <w:rPr>
                <w:rFonts w:ascii="Times New Roman" w:hAnsi="Times New Roman"/>
                <w:b w:val="0"/>
                <w:sz w:val="16"/>
              </w:rPr>
              <w:t>FR-10</w:t>
            </w:r>
          </w:p>
        </w:tc>
        <w:tc>
          <w:tcPr>
            <w:tcW w:type="dxa" w:w="2041"/>
            <w:vAlign w:val="center"/>
          </w:tcPr>
          <w:p>
            <w:pPr>
              <w:spacing w:after="0"/>
            </w:pPr>
            <w:r/>
            <w:r>
              <w:rPr>
                <w:rFonts w:ascii="Times New Roman" w:hAnsi="Times New Roman"/>
                <w:b w:val="0"/>
                <w:sz w:val="16"/>
              </w:rPr>
              <w:t>Xem chi tiết Audit Log</w:t>
            </w:r>
          </w:p>
        </w:tc>
        <w:tc>
          <w:tcPr>
            <w:tcW w:type="dxa" w:w="1134"/>
            <w:vAlign w:val="center"/>
          </w:tcPr>
          <w:p>
            <w:pPr>
              <w:spacing w:after="0"/>
            </w:pPr>
            <w:r/>
            <w:r>
              <w:rPr>
                <w:rFonts w:ascii="Times New Roman" w:hAnsi="Times New Roman"/>
                <w:b w:val="0"/>
                <w:sz w:val="16"/>
              </w:rPr>
              <w:t>UC-04</w:t>
            </w:r>
          </w:p>
        </w:tc>
        <w:tc>
          <w:tcPr>
            <w:tcW w:type="dxa" w:w="2381"/>
            <w:vAlign w:val="center"/>
          </w:tcPr>
          <w:p>
            <w:pPr>
              <w:spacing w:after="0"/>
            </w:pPr>
            <w:r/>
            <w:r>
              <w:rPr>
                <w:rFonts w:ascii="Times New Roman" w:hAnsi="Times New Roman"/>
                <w:b w:val="0"/>
                <w:sz w:val="16"/>
              </w:rPr>
              <w:t>API-03</w:t>
            </w:r>
          </w:p>
        </w:tc>
        <w:tc>
          <w:tcPr>
            <w:tcW w:type="dxa" w:w="3969"/>
            <w:vAlign w:val="center"/>
          </w:tcPr>
          <w:p>
            <w:pPr>
              <w:spacing w:after="0"/>
            </w:pPr>
            <w:r/>
            <w:r>
              <w:rPr>
                <w:rFonts w:ascii="Times New Roman" w:hAnsi="Times New Roman"/>
                <w:b w:val="0"/>
                <w:sz w:val="16"/>
              </w:rPr>
              <w:t>Hiển thị đủ trường chi tiết hoặc 404 khi không tồn tại</w:t>
            </w:r>
          </w:p>
        </w:tc>
      </w:tr>
      <w:tr>
        <w:tc>
          <w:tcPr>
            <w:tcW w:type="dxa" w:w="794"/>
            <w:vAlign w:val="center"/>
          </w:tcPr>
          <w:p>
            <w:pPr>
              <w:spacing w:after="0"/>
            </w:pPr>
            <w:r/>
            <w:r>
              <w:rPr>
                <w:rFonts w:ascii="Times New Roman" w:hAnsi="Times New Roman"/>
                <w:b w:val="0"/>
                <w:sz w:val="16"/>
              </w:rPr>
              <w:t>FR-11</w:t>
            </w:r>
          </w:p>
        </w:tc>
        <w:tc>
          <w:tcPr>
            <w:tcW w:type="dxa" w:w="2041"/>
            <w:vAlign w:val="center"/>
          </w:tcPr>
          <w:p>
            <w:pPr>
              <w:spacing w:after="0"/>
            </w:pPr>
            <w:r/>
            <w:r>
              <w:rPr>
                <w:rFonts w:ascii="Times New Roman" w:hAnsi="Times New Roman"/>
                <w:b w:val="0"/>
                <w:sz w:val="16"/>
              </w:rPr>
              <w:t>Thêm Service</w:t>
            </w:r>
          </w:p>
        </w:tc>
        <w:tc>
          <w:tcPr>
            <w:tcW w:type="dxa" w:w="1134"/>
            <w:vAlign w:val="center"/>
          </w:tcPr>
          <w:p>
            <w:pPr>
              <w:spacing w:after="0"/>
            </w:pPr>
            <w:r/>
            <w:r>
              <w:rPr>
                <w:rFonts w:ascii="Times New Roman" w:hAnsi="Times New Roman"/>
                <w:b w:val="0"/>
                <w:sz w:val="16"/>
              </w:rPr>
              <w:t>UC-05</w:t>
            </w:r>
          </w:p>
        </w:tc>
        <w:tc>
          <w:tcPr>
            <w:tcW w:type="dxa" w:w="2381"/>
            <w:vAlign w:val="center"/>
          </w:tcPr>
          <w:p>
            <w:pPr>
              <w:spacing w:after="0"/>
            </w:pPr>
            <w:r/>
            <w:r>
              <w:rPr>
                <w:rFonts w:ascii="Times New Roman" w:hAnsi="Times New Roman"/>
                <w:b w:val="0"/>
                <w:sz w:val="16"/>
              </w:rPr>
              <w:t>API-05</w:t>
            </w:r>
          </w:p>
        </w:tc>
        <w:tc>
          <w:tcPr>
            <w:tcW w:type="dxa" w:w="3969"/>
            <w:vAlign w:val="center"/>
          </w:tcPr>
          <w:p>
            <w:pPr>
              <w:spacing w:after="0"/>
            </w:pPr>
            <w:r/>
            <w:r>
              <w:rPr>
                <w:rFonts w:ascii="Times New Roman" w:hAnsi="Times New Roman"/>
                <w:b w:val="0"/>
                <w:sz w:val="16"/>
              </w:rPr>
              <w:t>Service hợp lệ được tạo</w:t>
            </w:r>
          </w:p>
        </w:tc>
      </w:tr>
      <w:tr>
        <w:tc>
          <w:tcPr>
            <w:tcW w:type="dxa" w:w="794"/>
            <w:vAlign w:val="center"/>
          </w:tcPr>
          <w:p>
            <w:pPr>
              <w:spacing w:after="0"/>
            </w:pPr>
            <w:r/>
            <w:r>
              <w:rPr>
                <w:rFonts w:ascii="Times New Roman" w:hAnsi="Times New Roman"/>
                <w:b w:val="0"/>
                <w:sz w:val="16"/>
              </w:rPr>
              <w:t>FR-12</w:t>
            </w:r>
          </w:p>
        </w:tc>
        <w:tc>
          <w:tcPr>
            <w:tcW w:type="dxa" w:w="2041"/>
            <w:vAlign w:val="center"/>
          </w:tcPr>
          <w:p>
            <w:pPr>
              <w:spacing w:after="0"/>
            </w:pPr>
            <w:r/>
            <w:r>
              <w:rPr>
                <w:rFonts w:ascii="Times New Roman" w:hAnsi="Times New Roman"/>
                <w:b w:val="0"/>
                <w:sz w:val="16"/>
              </w:rPr>
              <w:t>Xem danh sách Service</w:t>
            </w:r>
          </w:p>
        </w:tc>
        <w:tc>
          <w:tcPr>
            <w:tcW w:type="dxa" w:w="1134"/>
            <w:vAlign w:val="center"/>
          </w:tcPr>
          <w:p>
            <w:pPr>
              <w:spacing w:after="0"/>
            </w:pPr>
            <w:r/>
            <w:r>
              <w:rPr>
                <w:rFonts w:ascii="Times New Roman" w:hAnsi="Times New Roman"/>
                <w:b w:val="0"/>
                <w:sz w:val="16"/>
              </w:rPr>
              <w:t>UC-05/06/07</w:t>
            </w:r>
          </w:p>
        </w:tc>
        <w:tc>
          <w:tcPr>
            <w:tcW w:type="dxa" w:w="2381"/>
            <w:vAlign w:val="center"/>
          </w:tcPr>
          <w:p>
            <w:pPr>
              <w:spacing w:after="0"/>
            </w:pPr>
            <w:r/>
            <w:r>
              <w:rPr>
                <w:rFonts w:ascii="Times New Roman" w:hAnsi="Times New Roman"/>
                <w:b w:val="0"/>
                <w:sz w:val="16"/>
              </w:rPr>
              <w:t>API-04</w:t>
            </w:r>
          </w:p>
        </w:tc>
        <w:tc>
          <w:tcPr>
            <w:tcW w:type="dxa" w:w="3969"/>
            <w:vAlign w:val="center"/>
          </w:tcPr>
          <w:p>
            <w:pPr>
              <w:spacing w:after="0"/>
            </w:pPr>
            <w:r/>
            <w:r>
              <w:rPr>
                <w:rFonts w:ascii="Times New Roman" w:hAnsi="Times New Roman"/>
                <w:b w:val="0"/>
                <w:sz w:val="16"/>
              </w:rPr>
              <w:t>Danh sách Service phản ánh dữ liệu lưu trữ</w:t>
            </w:r>
          </w:p>
        </w:tc>
      </w:tr>
      <w:tr>
        <w:tc>
          <w:tcPr>
            <w:tcW w:type="dxa" w:w="794"/>
            <w:vAlign w:val="center"/>
          </w:tcPr>
          <w:p>
            <w:pPr>
              <w:spacing w:after="0"/>
            </w:pPr>
            <w:r/>
            <w:r>
              <w:rPr>
                <w:rFonts w:ascii="Times New Roman" w:hAnsi="Times New Roman"/>
                <w:b w:val="0"/>
                <w:sz w:val="16"/>
              </w:rPr>
              <w:t>FR-13</w:t>
            </w:r>
          </w:p>
        </w:tc>
        <w:tc>
          <w:tcPr>
            <w:tcW w:type="dxa" w:w="2041"/>
            <w:vAlign w:val="center"/>
          </w:tcPr>
          <w:p>
            <w:pPr>
              <w:spacing w:after="0"/>
            </w:pPr>
            <w:r/>
            <w:r>
              <w:rPr>
                <w:rFonts w:ascii="Times New Roman" w:hAnsi="Times New Roman"/>
                <w:b w:val="0"/>
                <w:sz w:val="16"/>
              </w:rPr>
              <w:t>Cập nhật Service</w:t>
            </w:r>
          </w:p>
        </w:tc>
        <w:tc>
          <w:tcPr>
            <w:tcW w:type="dxa" w:w="1134"/>
            <w:vAlign w:val="center"/>
          </w:tcPr>
          <w:p>
            <w:pPr>
              <w:spacing w:after="0"/>
            </w:pPr>
            <w:r/>
            <w:r>
              <w:rPr>
                <w:rFonts w:ascii="Times New Roman" w:hAnsi="Times New Roman"/>
                <w:b w:val="0"/>
                <w:sz w:val="16"/>
              </w:rPr>
              <w:t>UC-06</w:t>
            </w:r>
          </w:p>
        </w:tc>
        <w:tc>
          <w:tcPr>
            <w:tcW w:type="dxa" w:w="2381"/>
            <w:vAlign w:val="center"/>
          </w:tcPr>
          <w:p>
            <w:pPr>
              <w:spacing w:after="0"/>
            </w:pPr>
            <w:r/>
            <w:r>
              <w:rPr>
                <w:rFonts w:ascii="Times New Roman" w:hAnsi="Times New Roman"/>
                <w:b w:val="0"/>
                <w:sz w:val="16"/>
              </w:rPr>
              <w:t>API-06</w:t>
            </w:r>
          </w:p>
        </w:tc>
        <w:tc>
          <w:tcPr>
            <w:tcW w:type="dxa" w:w="3969"/>
            <w:vAlign w:val="center"/>
          </w:tcPr>
          <w:p>
            <w:pPr>
              <w:spacing w:after="0"/>
            </w:pPr>
            <w:r/>
            <w:r>
              <w:rPr>
                <w:rFonts w:ascii="Times New Roman" w:hAnsi="Times New Roman"/>
                <w:b w:val="0"/>
                <w:sz w:val="16"/>
              </w:rPr>
              <w:t>Tên/mô tả/trạng thái cập nhật thành công</w:t>
            </w:r>
          </w:p>
        </w:tc>
      </w:tr>
      <w:tr>
        <w:tc>
          <w:tcPr>
            <w:tcW w:type="dxa" w:w="794"/>
            <w:vAlign w:val="center"/>
          </w:tcPr>
          <w:p>
            <w:pPr>
              <w:spacing w:after="0"/>
            </w:pPr>
            <w:r/>
            <w:r>
              <w:rPr>
                <w:rFonts w:ascii="Times New Roman" w:hAnsi="Times New Roman"/>
                <w:b w:val="0"/>
                <w:sz w:val="16"/>
              </w:rPr>
              <w:t>FR-14</w:t>
            </w:r>
          </w:p>
        </w:tc>
        <w:tc>
          <w:tcPr>
            <w:tcW w:type="dxa" w:w="2041"/>
            <w:vAlign w:val="center"/>
          </w:tcPr>
          <w:p>
            <w:pPr>
              <w:spacing w:after="0"/>
            </w:pPr>
            <w:r/>
            <w:r>
              <w:rPr>
                <w:rFonts w:ascii="Times New Roman" w:hAnsi="Times New Roman"/>
                <w:b w:val="0"/>
                <w:sz w:val="16"/>
              </w:rPr>
              <w:t>Xóa Service</w:t>
            </w:r>
          </w:p>
        </w:tc>
        <w:tc>
          <w:tcPr>
            <w:tcW w:type="dxa" w:w="1134"/>
            <w:vAlign w:val="center"/>
          </w:tcPr>
          <w:p>
            <w:pPr>
              <w:spacing w:after="0"/>
            </w:pPr>
            <w:r/>
            <w:r>
              <w:rPr>
                <w:rFonts w:ascii="Times New Roman" w:hAnsi="Times New Roman"/>
                <w:b w:val="0"/>
                <w:sz w:val="16"/>
              </w:rPr>
              <w:t>UC-07</w:t>
            </w:r>
          </w:p>
        </w:tc>
        <w:tc>
          <w:tcPr>
            <w:tcW w:type="dxa" w:w="2381"/>
            <w:vAlign w:val="center"/>
          </w:tcPr>
          <w:p>
            <w:pPr>
              <w:spacing w:after="0"/>
            </w:pPr>
            <w:r/>
            <w:r>
              <w:rPr>
                <w:rFonts w:ascii="Times New Roman" w:hAnsi="Times New Roman"/>
                <w:b w:val="0"/>
                <w:sz w:val="16"/>
              </w:rPr>
              <w:t>API-07</w:t>
            </w:r>
          </w:p>
        </w:tc>
        <w:tc>
          <w:tcPr>
            <w:tcW w:type="dxa" w:w="3969"/>
            <w:vAlign w:val="center"/>
          </w:tcPr>
          <w:p>
            <w:pPr>
              <w:spacing w:after="0"/>
            </w:pPr>
            <w:r/>
            <w:r>
              <w:rPr>
                <w:rFonts w:ascii="Times New Roman" w:hAnsi="Times New Roman"/>
                <w:b w:val="0"/>
                <w:sz w:val="16"/>
              </w:rPr>
              <w:t>Có xác nhận; Service bị xóa/không còn hiển thị</w:t>
            </w:r>
          </w:p>
        </w:tc>
      </w:tr>
      <w:tr>
        <w:tc>
          <w:tcPr>
            <w:tcW w:type="dxa" w:w="794"/>
            <w:vAlign w:val="center"/>
          </w:tcPr>
          <w:p>
            <w:pPr>
              <w:spacing w:after="0"/>
            </w:pPr>
            <w:r/>
            <w:r>
              <w:rPr>
                <w:rFonts w:ascii="Times New Roman" w:hAnsi="Times New Roman"/>
                <w:b w:val="0"/>
                <w:sz w:val="16"/>
              </w:rPr>
              <w:t>FR-15</w:t>
            </w:r>
          </w:p>
        </w:tc>
        <w:tc>
          <w:tcPr>
            <w:tcW w:type="dxa" w:w="2041"/>
            <w:vAlign w:val="center"/>
          </w:tcPr>
          <w:p>
            <w:pPr>
              <w:spacing w:after="0"/>
            </w:pPr>
            <w:r/>
            <w:r>
              <w:rPr>
                <w:rFonts w:ascii="Times New Roman" w:hAnsi="Times New Roman"/>
                <w:b w:val="0"/>
                <w:sz w:val="16"/>
              </w:rPr>
              <w:t>Ghi log với TTL</w:t>
            </w:r>
          </w:p>
        </w:tc>
        <w:tc>
          <w:tcPr>
            <w:tcW w:type="dxa" w:w="1134"/>
            <w:vAlign w:val="center"/>
          </w:tcPr>
          <w:p>
            <w:pPr>
              <w:spacing w:after="0"/>
            </w:pPr>
            <w:r/>
            <w:r>
              <w:rPr>
                <w:rFonts w:ascii="Times New Roman" w:hAnsi="Times New Roman"/>
                <w:b w:val="0"/>
                <w:sz w:val="16"/>
              </w:rPr>
              <w:t>UC-09</w:t>
            </w:r>
          </w:p>
        </w:tc>
        <w:tc>
          <w:tcPr>
            <w:tcW w:type="dxa" w:w="2381"/>
            <w:vAlign w:val="center"/>
          </w:tcPr>
          <w:p>
            <w:pPr>
              <w:spacing w:after="0"/>
            </w:pPr>
            <w:r/>
            <w:r>
              <w:rPr>
                <w:rFonts w:ascii="Times New Roman" w:hAnsi="Times New Roman"/>
                <w:b w:val="0"/>
                <w:sz w:val="16"/>
              </w:rPr>
              <w:t>CQL INSERT USING TTL</w:t>
            </w:r>
          </w:p>
        </w:tc>
        <w:tc>
          <w:tcPr>
            <w:tcW w:type="dxa" w:w="3969"/>
            <w:vAlign w:val="center"/>
          </w:tcPr>
          <w:p>
            <w:pPr>
              <w:spacing w:after="0"/>
            </w:pPr>
            <w:r/>
            <w:r>
              <w:rPr>
                <w:rFonts w:ascii="Times New Roman" w:hAnsi="Times New Roman"/>
                <w:b w:val="0"/>
                <w:sz w:val="16"/>
              </w:rPr>
              <w:t>TTL được gán trực tiếp trong câu INSERT</w:t>
            </w:r>
          </w:p>
        </w:tc>
      </w:tr>
      <w:tr>
        <w:tc>
          <w:tcPr>
            <w:tcW w:type="dxa" w:w="794"/>
            <w:vAlign w:val="center"/>
          </w:tcPr>
          <w:p>
            <w:pPr>
              <w:spacing w:after="0"/>
            </w:pPr>
            <w:r/>
            <w:r>
              <w:rPr>
                <w:rFonts w:ascii="Times New Roman" w:hAnsi="Times New Roman"/>
                <w:b w:val="0"/>
                <w:sz w:val="16"/>
              </w:rPr>
              <w:t>FR-16</w:t>
            </w:r>
          </w:p>
        </w:tc>
        <w:tc>
          <w:tcPr>
            <w:tcW w:type="dxa" w:w="2041"/>
            <w:vAlign w:val="center"/>
          </w:tcPr>
          <w:p>
            <w:pPr>
              <w:spacing w:after="0"/>
            </w:pPr>
            <w:r/>
            <w:r>
              <w:rPr>
                <w:rFonts w:ascii="Times New Roman" w:hAnsi="Times New Roman"/>
                <w:b w:val="0"/>
                <w:sz w:val="16"/>
              </w:rPr>
              <w:t>Kiểm tra TTL</w:t>
            </w:r>
          </w:p>
        </w:tc>
        <w:tc>
          <w:tcPr>
            <w:tcW w:type="dxa" w:w="1134"/>
            <w:vAlign w:val="center"/>
          </w:tcPr>
          <w:p>
            <w:pPr>
              <w:spacing w:after="0"/>
            </w:pPr>
            <w:r/>
            <w:r>
              <w:rPr>
                <w:rFonts w:ascii="Times New Roman" w:hAnsi="Times New Roman"/>
                <w:b w:val="0"/>
                <w:sz w:val="16"/>
              </w:rPr>
              <w:t>UC-10</w:t>
            </w:r>
          </w:p>
        </w:tc>
        <w:tc>
          <w:tcPr>
            <w:tcW w:type="dxa" w:w="2381"/>
            <w:vAlign w:val="center"/>
          </w:tcPr>
          <w:p>
            <w:pPr>
              <w:spacing w:after="0"/>
            </w:pPr>
            <w:r/>
            <w:r>
              <w:rPr>
                <w:rFonts w:ascii="Times New Roman" w:hAnsi="Times New Roman"/>
                <w:b w:val="0"/>
                <w:sz w:val="16"/>
              </w:rPr>
              <w:t>CQL SELECT/TTL</w:t>
            </w:r>
          </w:p>
        </w:tc>
        <w:tc>
          <w:tcPr>
            <w:tcW w:type="dxa" w:w="3969"/>
            <w:vAlign w:val="center"/>
          </w:tcPr>
          <w:p>
            <w:pPr>
              <w:spacing w:after="0"/>
            </w:pPr>
            <w:r/>
            <w:r>
              <w:rPr>
                <w:rFonts w:ascii="Times New Roman" w:hAnsi="Times New Roman"/>
                <w:b w:val="0"/>
                <w:sz w:val="16"/>
              </w:rPr>
              <w:t>Trước TTL còn log; sau TTL SELECT không trả bản ghi</w:t>
            </w:r>
          </w:p>
        </w:tc>
      </w:tr>
      <w:tr>
        <w:tc>
          <w:tcPr>
            <w:tcW w:type="dxa" w:w="794"/>
            <w:vAlign w:val="center"/>
          </w:tcPr>
          <w:p>
            <w:pPr>
              <w:spacing w:after="0"/>
            </w:pPr>
            <w:r/>
            <w:r>
              <w:rPr>
                <w:rFonts w:ascii="Times New Roman" w:hAnsi="Times New Roman"/>
                <w:b w:val="0"/>
                <w:sz w:val="16"/>
              </w:rPr>
              <w:t>FR-17</w:t>
            </w:r>
          </w:p>
        </w:tc>
        <w:tc>
          <w:tcPr>
            <w:tcW w:type="dxa" w:w="2041"/>
            <w:vAlign w:val="center"/>
          </w:tcPr>
          <w:p>
            <w:pPr>
              <w:spacing w:after="0"/>
            </w:pPr>
            <w:r/>
            <w:r>
              <w:rPr>
                <w:rFonts w:ascii="Times New Roman" w:hAnsi="Times New Roman"/>
                <w:b w:val="0"/>
                <w:sz w:val="16"/>
              </w:rPr>
              <w:t>Sinh dữ liệu mẫu</w:t>
            </w:r>
          </w:p>
        </w:tc>
        <w:tc>
          <w:tcPr>
            <w:tcW w:type="dxa" w:w="1134"/>
            <w:vAlign w:val="center"/>
          </w:tcPr>
          <w:p>
            <w:pPr>
              <w:spacing w:after="0"/>
            </w:pPr>
            <w:r/>
            <w:r>
              <w:rPr>
                <w:rFonts w:ascii="Times New Roman" w:hAnsi="Times New Roman"/>
                <w:b w:val="0"/>
                <w:sz w:val="16"/>
              </w:rPr>
              <w:t>-</w:t>
            </w:r>
          </w:p>
        </w:tc>
        <w:tc>
          <w:tcPr>
            <w:tcW w:type="dxa" w:w="2381"/>
            <w:vAlign w:val="center"/>
          </w:tcPr>
          <w:p>
            <w:pPr>
              <w:spacing w:after="0"/>
            </w:pPr>
            <w:r/>
            <w:r>
              <w:rPr>
                <w:rFonts w:ascii="Times New Roman" w:hAnsi="Times New Roman"/>
                <w:b w:val="0"/>
                <w:sz w:val="16"/>
              </w:rPr>
              <w:t>Dummy data script</w:t>
            </w:r>
          </w:p>
        </w:tc>
        <w:tc>
          <w:tcPr>
            <w:tcW w:type="dxa" w:w="3969"/>
            <w:vAlign w:val="center"/>
          </w:tcPr>
          <w:p>
            <w:pPr>
              <w:spacing w:after="0"/>
            </w:pPr>
            <w:r/>
            <w:r>
              <w:rPr>
                <w:rFonts w:ascii="Times New Roman" w:hAnsi="Times New Roman"/>
                <w:b w:val="0"/>
                <w:sz w:val="16"/>
              </w:rPr>
              <w:t>Có 300-500 log, &gt;=4 Service, đủ 3 Level</w:t>
            </w:r>
          </w:p>
        </w:tc>
      </w:tr>
      <w:tr>
        <w:tc>
          <w:tcPr>
            <w:tcW w:type="dxa" w:w="794"/>
            <w:vAlign w:val="center"/>
          </w:tcPr>
          <w:p>
            <w:pPr>
              <w:spacing w:after="0"/>
            </w:pPr>
            <w:r/>
            <w:r>
              <w:rPr>
                <w:rFonts w:ascii="Times New Roman" w:hAnsi="Times New Roman"/>
                <w:b w:val="0"/>
                <w:sz w:val="16"/>
              </w:rPr>
              <w:t>FR-18</w:t>
            </w:r>
          </w:p>
        </w:tc>
        <w:tc>
          <w:tcPr>
            <w:tcW w:type="dxa" w:w="2041"/>
            <w:vAlign w:val="center"/>
          </w:tcPr>
          <w:p>
            <w:pPr>
              <w:spacing w:after="0"/>
            </w:pPr>
            <w:r/>
            <w:r>
              <w:rPr>
                <w:rFonts w:ascii="Times New Roman" w:hAnsi="Times New Roman"/>
                <w:b w:val="0"/>
                <w:sz w:val="16"/>
              </w:rPr>
              <w:t>Kiểm tra CQLSH</w:t>
            </w:r>
          </w:p>
        </w:tc>
        <w:tc>
          <w:tcPr>
            <w:tcW w:type="dxa" w:w="1134"/>
            <w:vAlign w:val="center"/>
          </w:tcPr>
          <w:p>
            <w:pPr>
              <w:spacing w:after="0"/>
            </w:pPr>
            <w:r/>
            <w:r>
              <w:rPr>
                <w:rFonts w:ascii="Times New Roman" w:hAnsi="Times New Roman"/>
                <w:b w:val="0"/>
                <w:sz w:val="16"/>
              </w:rPr>
              <w:t>UC-11</w:t>
            </w:r>
          </w:p>
        </w:tc>
        <w:tc>
          <w:tcPr>
            <w:tcW w:type="dxa" w:w="2381"/>
            <w:vAlign w:val="center"/>
          </w:tcPr>
          <w:p>
            <w:pPr>
              <w:spacing w:after="0"/>
            </w:pPr>
            <w:r/>
            <w:r>
              <w:rPr>
                <w:rFonts w:ascii="Times New Roman" w:hAnsi="Times New Roman"/>
                <w:b w:val="0"/>
                <w:sz w:val="16"/>
              </w:rPr>
              <w:t>cqlsh</w:t>
            </w:r>
          </w:p>
        </w:tc>
        <w:tc>
          <w:tcPr>
            <w:tcW w:type="dxa" w:w="3969"/>
            <w:vAlign w:val="center"/>
          </w:tcPr>
          <w:p>
            <w:pPr>
              <w:spacing w:after="0"/>
            </w:pPr>
            <w:r/>
            <w:r>
              <w:rPr>
                <w:rFonts w:ascii="Times New Roman" w:hAnsi="Times New Roman"/>
                <w:b w:val="0"/>
                <w:sz w:val="16"/>
              </w:rPr>
              <w:t>Kết nối Keyspace và chạy được SELECT</w:t>
            </w:r>
          </w:p>
        </w:tc>
      </w:tr>
      <w:tr>
        <w:tc>
          <w:tcPr>
            <w:tcW w:type="dxa" w:w="794"/>
            <w:vAlign w:val="center"/>
          </w:tcPr>
          <w:p>
            <w:pPr>
              <w:spacing w:after="0"/>
            </w:pPr>
            <w:r/>
            <w:r>
              <w:rPr>
                <w:rFonts w:ascii="Times New Roman" w:hAnsi="Times New Roman"/>
                <w:b w:val="0"/>
                <w:sz w:val="16"/>
              </w:rPr>
              <w:t>FR-19</w:t>
            </w:r>
          </w:p>
        </w:tc>
        <w:tc>
          <w:tcPr>
            <w:tcW w:type="dxa" w:w="2041"/>
            <w:vAlign w:val="center"/>
          </w:tcPr>
          <w:p>
            <w:pPr>
              <w:spacing w:after="0"/>
            </w:pPr>
            <w:r/>
            <w:r>
              <w:rPr>
                <w:rFonts w:ascii="Times New Roman" w:hAnsi="Times New Roman"/>
                <w:b w:val="0"/>
                <w:sz w:val="16"/>
              </w:rPr>
              <w:t>Kiểm tra nodetool status</w:t>
            </w:r>
          </w:p>
        </w:tc>
        <w:tc>
          <w:tcPr>
            <w:tcW w:type="dxa" w:w="1134"/>
            <w:vAlign w:val="center"/>
          </w:tcPr>
          <w:p>
            <w:pPr>
              <w:spacing w:after="0"/>
            </w:pPr>
            <w:r/>
            <w:r>
              <w:rPr>
                <w:rFonts w:ascii="Times New Roman" w:hAnsi="Times New Roman"/>
                <w:b w:val="0"/>
                <w:sz w:val="16"/>
              </w:rPr>
              <w:t>UC-11</w:t>
            </w:r>
          </w:p>
        </w:tc>
        <w:tc>
          <w:tcPr>
            <w:tcW w:type="dxa" w:w="2381"/>
            <w:vAlign w:val="center"/>
          </w:tcPr>
          <w:p>
            <w:pPr>
              <w:spacing w:after="0"/>
            </w:pPr>
            <w:r/>
            <w:r>
              <w:rPr>
                <w:rFonts w:ascii="Times New Roman" w:hAnsi="Times New Roman"/>
                <w:b w:val="0"/>
                <w:sz w:val="16"/>
              </w:rPr>
              <w:t>nodetool</w:t>
            </w:r>
          </w:p>
        </w:tc>
        <w:tc>
          <w:tcPr>
            <w:tcW w:type="dxa" w:w="3969"/>
            <w:vAlign w:val="center"/>
          </w:tcPr>
          <w:p>
            <w:pPr>
              <w:spacing w:after="0"/>
            </w:pPr>
            <w:r/>
            <w:r>
              <w:rPr>
                <w:rFonts w:ascii="Times New Roman" w:hAnsi="Times New Roman"/>
                <w:b w:val="0"/>
                <w:sz w:val="16"/>
              </w:rPr>
              <w:t>Node demo ở trạng thái hoạt động</w:t>
            </w:r>
          </w:p>
        </w:tc>
      </w:tr>
      <w:tr>
        <w:tc>
          <w:tcPr>
            <w:tcW w:type="dxa" w:w="794"/>
            <w:vAlign w:val="center"/>
          </w:tcPr>
          <w:p>
            <w:pPr>
              <w:spacing w:after="0"/>
            </w:pPr>
            <w:r/>
            <w:r>
              <w:rPr>
                <w:rFonts w:ascii="Times New Roman" w:hAnsi="Times New Roman"/>
                <w:b w:val="0"/>
                <w:sz w:val="16"/>
              </w:rPr>
              <w:t>FR-20</w:t>
            </w:r>
          </w:p>
        </w:tc>
        <w:tc>
          <w:tcPr>
            <w:tcW w:type="dxa" w:w="2041"/>
            <w:vAlign w:val="center"/>
          </w:tcPr>
          <w:p>
            <w:pPr>
              <w:spacing w:after="0"/>
            </w:pPr>
            <w:r/>
            <w:r>
              <w:rPr>
                <w:rFonts w:ascii="Times New Roman" w:hAnsi="Times New Roman"/>
                <w:b w:val="0"/>
                <w:sz w:val="16"/>
              </w:rPr>
              <w:t>Dashboard Summary</w:t>
            </w:r>
          </w:p>
        </w:tc>
        <w:tc>
          <w:tcPr>
            <w:tcW w:type="dxa" w:w="1134"/>
            <w:vAlign w:val="center"/>
          </w:tcPr>
          <w:p>
            <w:pPr>
              <w:spacing w:after="0"/>
            </w:pPr>
            <w:r/>
            <w:r>
              <w:rPr>
                <w:rFonts w:ascii="Times New Roman" w:hAnsi="Times New Roman"/>
                <w:b w:val="0"/>
                <w:sz w:val="16"/>
              </w:rPr>
              <w:t>UC-02</w:t>
            </w:r>
          </w:p>
        </w:tc>
        <w:tc>
          <w:tcPr>
            <w:tcW w:type="dxa" w:w="2381"/>
            <w:vAlign w:val="center"/>
          </w:tcPr>
          <w:p>
            <w:pPr>
              <w:spacing w:after="0"/>
            </w:pPr>
            <w:r/>
            <w:r>
              <w:rPr>
                <w:rFonts w:ascii="Times New Roman" w:hAnsi="Times New Roman"/>
                <w:b w:val="0"/>
                <w:sz w:val="16"/>
              </w:rPr>
              <w:t>Dashboard</w:t>
            </w:r>
          </w:p>
        </w:tc>
        <w:tc>
          <w:tcPr>
            <w:tcW w:type="dxa" w:w="3969"/>
            <w:vAlign w:val="center"/>
          </w:tcPr>
          <w:p>
            <w:pPr>
              <w:spacing w:after="0"/>
            </w:pPr>
            <w:r/>
            <w:r>
              <w:rPr>
                <w:rFonts w:ascii="Times New Roman" w:hAnsi="Times New Roman"/>
                <w:b w:val="0"/>
                <w:sz w:val="16"/>
              </w:rPr>
              <w:t>Hiển thị tổng log và số INFO/WARN/ERROR theo dữ liệu hiện có</w:t>
            </w:r>
          </w:p>
        </w:tc>
      </w:tr>
      <w:tr>
        <w:tc>
          <w:tcPr>
            <w:tcW w:type="dxa" w:w="794"/>
            <w:vAlign w:val="center"/>
          </w:tcPr>
          <w:p>
            <w:pPr>
              <w:spacing w:after="0"/>
            </w:pPr>
            <w:r/>
            <w:r>
              <w:rPr>
                <w:rFonts w:ascii="Times New Roman" w:hAnsi="Times New Roman"/>
                <w:b w:val="0"/>
                <w:sz w:val="16"/>
              </w:rPr>
              <w:t>FR-21</w:t>
            </w:r>
          </w:p>
        </w:tc>
        <w:tc>
          <w:tcPr>
            <w:tcW w:type="dxa" w:w="2041"/>
            <w:vAlign w:val="center"/>
          </w:tcPr>
          <w:p>
            <w:pPr>
              <w:spacing w:after="0"/>
            </w:pPr>
            <w:r/>
            <w:r>
              <w:rPr>
                <w:rFonts w:ascii="Times New Roman" w:hAnsi="Times New Roman"/>
                <w:b w:val="0"/>
                <w:sz w:val="16"/>
              </w:rPr>
              <w:t>Reset bộ lọc</w:t>
            </w:r>
          </w:p>
        </w:tc>
        <w:tc>
          <w:tcPr>
            <w:tcW w:type="dxa" w:w="1134"/>
            <w:vAlign w:val="center"/>
          </w:tcPr>
          <w:p>
            <w:pPr>
              <w:spacing w:after="0"/>
            </w:pPr>
            <w:r/>
            <w:r>
              <w:rPr>
                <w:rFonts w:ascii="Times New Roman" w:hAnsi="Times New Roman"/>
                <w:b w:val="0"/>
                <w:sz w:val="16"/>
              </w:rPr>
              <w:t>UC-03</w:t>
            </w:r>
          </w:p>
        </w:tc>
        <w:tc>
          <w:tcPr>
            <w:tcW w:type="dxa" w:w="2381"/>
            <w:vAlign w:val="center"/>
          </w:tcPr>
          <w:p>
            <w:pPr>
              <w:spacing w:after="0"/>
            </w:pPr>
            <w:r/>
            <w:r>
              <w:rPr>
                <w:rFonts w:ascii="Times New Roman" w:hAnsi="Times New Roman"/>
                <w:b w:val="0"/>
                <w:sz w:val="16"/>
              </w:rPr>
              <w:t>Dashboard</w:t>
            </w:r>
          </w:p>
        </w:tc>
        <w:tc>
          <w:tcPr>
            <w:tcW w:type="dxa" w:w="3969"/>
            <w:vAlign w:val="center"/>
          </w:tcPr>
          <w:p>
            <w:pPr>
              <w:spacing w:after="0"/>
            </w:pPr>
            <w:r/>
            <w:r>
              <w:rPr>
                <w:rFonts w:ascii="Times New Roman" w:hAnsi="Times New Roman"/>
                <w:b w:val="0"/>
                <w:sz w:val="16"/>
              </w:rPr>
              <w:t>Reset đưa filter về trạng thái mặc định</w:t>
            </w:r>
          </w:p>
        </w:tc>
      </w:tr>
      <w:tr>
        <w:tc>
          <w:tcPr>
            <w:tcW w:type="dxa" w:w="794"/>
            <w:vAlign w:val="center"/>
          </w:tcPr>
          <w:p>
            <w:pPr>
              <w:spacing w:after="0"/>
            </w:pPr>
            <w:r/>
            <w:r>
              <w:rPr>
                <w:rFonts w:ascii="Times New Roman" w:hAnsi="Times New Roman"/>
                <w:b w:val="0"/>
                <w:sz w:val="16"/>
              </w:rPr>
              <w:t>FR-22</w:t>
            </w:r>
          </w:p>
        </w:tc>
        <w:tc>
          <w:tcPr>
            <w:tcW w:type="dxa" w:w="2041"/>
            <w:vAlign w:val="center"/>
          </w:tcPr>
          <w:p>
            <w:pPr>
              <w:spacing w:after="0"/>
            </w:pPr>
            <w:r/>
            <w:r>
              <w:rPr>
                <w:rFonts w:ascii="Times New Roman" w:hAnsi="Times New Roman"/>
                <w:b w:val="0"/>
                <w:sz w:val="16"/>
              </w:rPr>
              <w:t>Thông báo không có dữ liệu</w:t>
            </w:r>
          </w:p>
        </w:tc>
        <w:tc>
          <w:tcPr>
            <w:tcW w:type="dxa" w:w="1134"/>
            <w:vAlign w:val="center"/>
          </w:tcPr>
          <w:p>
            <w:pPr>
              <w:spacing w:after="0"/>
            </w:pPr>
            <w:r/>
            <w:r>
              <w:rPr>
                <w:rFonts w:ascii="Times New Roman" w:hAnsi="Times New Roman"/>
                <w:b w:val="0"/>
                <w:sz w:val="16"/>
              </w:rPr>
              <w:t>UC-02/03</w:t>
            </w:r>
          </w:p>
        </w:tc>
        <w:tc>
          <w:tcPr>
            <w:tcW w:type="dxa" w:w="2381"/>
            <w:vAlign w:val="center"/>
          </w:tcPr>
          <w:p>
            <w:pPr>
              <w:spacing w:after="0"/>
            </w:pPr>
            <w:r/>
            <w:r>
              <w:rPr>
                <w:rFonts w:ascii="Times New Roman" w:hAnsi="Times New Roman"/>
                <w:b w:val="0"/>
                <w:sz w:val="16"/>
              </w:rPr>
              <w:t>Dashboard/API</w:t>
            </w:r>
          </w:p>
        </w:tc>
        <w:tc>
          <w:tcPr>
            <w:tcW w:type="dxa" w:w="3969"/>
            <w:vAlign w:val="center"/>
          </w:tcPr>
          <w:p>
            <w:pPr>
              <w:spacing w:after="0"/>
            </w:pPr>
            <w:r/>
            <w:r>
              <w:rPr>
                <w:rFonts w:ascii="Times New Roman" w:hAnsi="Times New Roman"/>
                <w:b w:val="0"/>
                <w:sz w:val="16"/>
              </w:rPr>
              <w:t>Query rỗng hiển thị empty state, không crash</w:t>
            </w:r>
          </w:p>
        </w:tc>
      </w:tr>
      <w:tr>
        <w:tc>
          <w:tcPr>
            <w:tcW w:type="dxa" w:w="794"/>
            <w:vAlign w:val="center"/>
          </w:tcPr>
          <w:p>
            <w:pPr>
              <w:spacing w:after="0"/>
            </w:pPr>
            <w:r/>
            <w:r>
              <w:rPr>
                <w:rFonts w:ascii="Times New Roman" w:hAnsi="Times New Roman"/>
                <w:b w:val="0"/>
                <w:sz w:val="16"/>
              </w:rPr>
              <w:t>FR-23</w:t>
            </w:r>
          </w:p>
        </w:tc>
        <w:tc>
          <w:tcPr>
            <w:tcW w:type="dxa" w:w="2041"/>
            <w:vAlign w:val="center"/>
          </w:tcPr>
          <w:p>
            <w:pPr>
              <w:spacing w:after="0"/>
            </w:pPr>
            <w:r/>
            <w:r>
              <w:rPr>
                <w:rFonts w:ascii="Times New Roman" w:hAnsi="Times New Roman"/>
                <w:b w:val="0"/>
                <w:sz w:val="16"/>
              </w:rPr>
              <w:t>Phân trang danh sách log</w:t>
            </w:r>
          </w:p>
        </w:tc>
        <w:tc>
          <w:tcPr>
            <w:tcW w:type="dxa" w:w="1134"/>
            <w:vAlign w:val="center"/>
          </w:tcPr>
          <w:p>
            <w:pPr>
              <w:spacing w:after="0"/>
            </w:pPr>
            <w:r/>
            <w:r>
              <w:rPr>
                <w:rFonts w:ascii="Times New Roman" w:hAnsi="Times New Roman"/>
                <w:b w:val="0"/>
                <w:sz w:val="16"/>
              </w:rPr>
              <w:t>UC-02</w:t>
            </w:r>
          </w:p>
        </w:tc>
        <w:tc>
          <w:tcPr>
            <w:tcW w:type="dxa" w:w="2381"/>
            <w:vAlign w:val="center"/>
          </w:tcPr>
          <w:p>
            <w:pPr>
              <w:spacing w:after="0"/>
            </w:pPr>
            <w:r/>
            <w:r>
              <w:rPr>
                <w:rFonts w:ascii="Times New Roman" w:hAnsi="Times New Roman"/>
                <w:b w:val="0"/>
                <w:sz w:val="16"/>
              </w:rPr>
              <w:t>API-02 + Dashboard</w:t>
            </w:r>
          </w:p>
        </w:tc>
        <w:tc>
          <w:tcPr>
            <w:tcW w:type="dxa" w:w="3969"/>
            <w:vAlign w:val="center"/>
          </w:tcPr>
          <w:p>
            <w:pPr>
              <w:spacing w:after="0"/>
            </w:pPr>
            <w:r/>
            <w:r>
              <w:rPr>
                <w:rFonts w:ascii="Times New Roman" w:hAnsi="Times New Roman"/>
                <w:b w:val="0"/>
                <w:sz w:val="16"/>
              </w:rPr>
              <w:t>Không tải toàn bộ dữ liệu một lần; chuyển trang/cursor hoạt động</w:t>
            </w:r>
          </w:p>
        </w:tc>
      </w:tr>
      <w:tr>
        <w:tc>
          <w:tcPr>
            <w:tcW w:type="dxa" w:w="794"/>
            <w:vAlign w:val="center"/>
          </w:tcPr>
          <w:p>
            <w:pPr>
              <w:spacing w:after="0"/>
            </w:pPr>
            <w:r/>
            <w:r>
              <w:rPr>
                <w:rFonts w:ascii="Times New Roman" w:hAnsi="Times New Roman"/>
                <w:b w:val="0"/>
                <w:sz w:val="16"/>
              </w:rPr>
              <w:t>FR-24</w:t>
            </w:r>
          </w:p>
        </w:tc>
        <w:tc>
          <w:tcPr>
            <w:tcW w:type="dxa" w:w="2041"/>
            <w:vAlign w:val="center"/>
          </w:tcPr>
          <w:p>
            <w:pPr>
              <w:spacing w:after="0"/>
            </w:pPr>
            <w:r/>
            <w:r>
              <w:rPr>
                <w:rFonts w:ascii="Times New Roman" w:hAnsi="Times New Roman"/>
                <w:b w:val="0"/>
                <w:sz w:val="16"/>
              </w:rPr>
              <w:t>Ghi nhận lỗi hệ thống</w:t>
            </w:r>
          </w:p>
        </w:tc>
        <w:tc>
          <w:tcPr>
            <w:tcW w:type="dxa" w:w="1134"/>
            <w:vAlign w:val="center"/>
          </w:tcPr>
          <w:p>
            <w:pPr>
              <w:spacing w:after="0"/>
            </w:pPr>
            <w:r/>
            <w:r>
              <w:rPr>
                <w:rFonts w:ascii="Times New Roman" w:hAnsi="Times New Roman"/>
                <w:b w:val="0"/>
                <w:sz w:val="16"/>
              </w:rPr>
              <w:t>UC-08</w:t>
            </w:r>
          </w:p>
        </w:tc>
        <w:tc>
          <w:tcPr>
            <w:tcW w:type="dxa" w:w="2381"/>
            <w:vAlign w:val="center"/>
          </w:tcPr>
          <w:p>
            <w:pPr>
              <w:spacing w:after="0"/>
            </w:pPr>
            <w:r/>
            <w:r>
              <w:rPr>
                <w:rFonts w:ascii="Times New Roman" w:hAnsi="Times New Roman"/>
                <w:b w:val="0"/>
                <w:sz w:val="16"/>
              </w:rPr>
              <w:t>Error handler/Audit Logger</w:t>
            </w:r>
          </w:p>
        </w:tc>
        <w:tc>
          <w:tcPr>
            <w:tcW w:type="dxa" w:w="3969"/>
            <w:vAlign w:val="center"/>
          </w:tcPr>
          <w:p>
            <w:pPr>
              <w:spacing w:after="0"/>
            </w:pPr>
            <w:r/>
            <w:r>
              <w:rPr>
                <w:rFonts w:ascii="Times New Roman" w:hAnsi="Times New Roman"/>
                <w:b w:val="0"/>
                <w:sz w:val="16"/>
              </w:rPr>
              <w:t>Lỗi quan trọng có thể tạo ERROR log mà không làm Backend crash</w:t>
            </w:r>
          </w:p>
        </w:tc>
      </w:tr>
    </w:tbl>
    <w:p/>
    <w:p>
      <w:pPr>
        <w:pStyle w:val="Heading2"/>
      </w:pPr>
      <w:r>
        <w:t>15.3. Từ điển dữ liệu và quy tắc chuẩn hóa</w:t>
      </w:r>
    </w:p>
    <w:p>
      <w:pPr>
        <w:spacing w:after="120" w:line="276" w:lineRule="auto"/>
      </w:pPr>
      <w:r>
        <w:rPr>
          <w:rFonts w:ascii="Times New Roman" w:hAnsi="Times New Roman"/>
          <w:sz w:val="24"/>
        </w:rPr>
        <w:t>Từ điển dữ liệu dưới đây là nguồn thống nhất để Frontend, Backend, script CQL và dữ liệu mẫu sử dụng cùng một tên trường, kiểu dữ liệu và quy tắc. Nếu code thực tế dùng quy ước camelCase ở lớp API, nhóm phải ghi rõ phép ánh xạ sang tên cột Cassandra.</w:t>
      </w:r>
    </w:p>
    <w:p>
      <w:pPr>
        <w:pStyle w:val="Caption"/>
        <w:jc w:val="center"/>
      </w:pPr>
      <w:r>
        <w:rPr>
          <w:rFonts w:ascii="Times New Roman" w:hAnsi="Times New Roman"/>
          <w:b/>
          <w:i/>
          <w:sz w:val="22"/>
        </w:rPr>
        <w:t>Bảng 15.3. Từ điển dữ liệu Audit Log</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531"/>
            <w:vAlign w:val="center"/>
            <w:shd w:fill="D9EAF7"/>
          </w:tcPr>
          <w:p>
            <w:pPr>
              <w:spacing w:after="0"/>
            </w:pPr>
            <w:r/>
            <w:r>
              <w:rPr>
                <w:rFonts w:ascii="Times New Roman" w:hAnsi="Times New Roman"/>
                <w:b/>
                <w:sz w:val="16"/>
              </w:rPr>
              <w:t>Trường</w:t>
            </w:r>
          </w:p>
        </w:tc>
        <w:tc>
          <w:tcPr>
            <w:tcW w:type="dxa" w:w="964"/>
            <w:vAlign w:val="center"/>
            <w:shd w:fill="D9EAF7"/>
          </w:tcPr>
          <w:p>
            <w:pPr>
              <w:spacing w:after="0"/>
            </w:pPr>
            <w:r/>
            <w:r>
              <w:rPr>
                <w:rFonts w:ascii="Times New Roman" w:hAnsi="Times New Roman"/>
                <w:b/>
                <w:sz w:val="16"/>
              </w:rPr>
              <w:t>Kiểu</w:t>
            </w:r>
          </w:p>
        </w:tc>
        <w:tc>
          <w:tcPr>
            <w:tcW w:type="dxa" w:w="964"/>
            <w:vAlign w:val="center"/>
            <w:shd w:fill="D9EAF7"/>
          </w:tcPr>
          <w:p>
            <w:pPr>
              <w:spacing w:after="0"/>
            </w:pPr>
            <w:r/>
            <w:r>
              <w:rPr>
                <w:rFonts w:ascii="Times New Roman" w:hAnsi="Times New Roman"/>
                <w:b/>
                <w:sz w:val="16"/>
              </w:rPr>
              <w:t>Bắt buộc</w:t>
            </w:r>
          </w:p>
        </w:tc>
        <w:tc>
          <w:tcPr>
            <w:tcW w:type="dxa" w:w="4139"/>
            <w:vAlign w:val="center"/>
            <w:shd w:fill="D9EAF7"/>
          </w:tcPr>
          <w:p>
            <w:pPr>
              <w:spacing w:after="0"/>
            </w:pPr>
            <w:r/>
            <w:r>
              <w:rPr>
                <w:rFonts w:ascii="Times New Roman" w:hAnsi="Times New Roman"/>
                <w:b/>
                <w:sz w:val="16"/>
              </w:rPr>
              <w:t>Quy tắc</w:t>
            </w:r>
          </w:p>
        </w:tc>
        <w:tc>
          <w:tcPr>
            <w:tcW w:type="dxa" w:w="2608"/>
            <w:vAlign w:val="center"/>
            <w:shd w:fill="D9EAF7"/>
          </w:tcPr>
          <w:p>
            <w:pPr>
              <w:spacing w:after="0"/>
            </w:pPr>
            <w:r/>
            <w:r>
              <w:rPr>
                <w:rFonts w:ascii="Times New Roman" w:hAnsi="Times New Roman"/>
                <w:b/>
                <w:sz w:val="16"/>
              </w:rPr>
              <w:t>Ví dụ</w:t>
            </w:r>
          </w:p>
        </w:tc>
      </w:tr>
      <w:tr>
        <w:tc>
          <w:tcPr>
            <w:tcW w:type="dxa" w:w="1531"/>
            <w:vAlign w:val="center"/>
          </w:tcPr>
          <w:p>
            <w:pPr>
              <w:spacing w:after="0"/>
            </w:pPr>
            <w:r/>
            <w:r>
              <w:rPr>
                <w:rFonts w:ascii="Times New Roman" w:hAnsi="Times New Roman"/>
                <w:b w:val="0"/>
                <w:sz w:val="16"/>
              </w:rPr>
              <w:t>log_id</w:t>
            </w:r>
          </w:p>
        </w:tc>
        <w:tc>
          <w:tcPr>
            <w:tcW w:type="dxa" w:w="964"/>
            <w:vAlign w:val="center"/>
          </w:tcPr>
          <w:p>
            <w:pPr>
              <w:spacing w:after="0"/>
            </w:pPr>
            <w:r/>
            <w:r>
              <w:rPr>
                <w:rFonts w:ascii="Times New Roman" w:hAnsi="Times New Roman"/>
                <w:b w:val="0"/>
                <w:sz w:val="16"/>
              </w:rPr>
              <w:t>uuid</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Duy nhất trong hệ thống; Backend sinh nếu request không cung cấp</w:t>
            </w:r>
          </w:p>
        </w:tc>
        <w:tc>
          <w:tcPr>
            <w:tcW w:type="dxa" w:w="2608"/>
            <w:vAlign w:val="center"/>
          </w:tcPr>
          <w:p>
            <w:pPr>
              <w:spacing w:after="0"/>
            </w:pPr>
            <w:r/>
            <w:r>
              <w:rPr>
                <w:rFonts w:ascii="Times New Roman" w:hAnsi="Times New Roman"/>
                <w:b w:val="0"/>
                <w:sz w:val="16"/>
              </w:rPr>
              <w:t>f47ac10b-...</w:t>
            </w:r>
          </w:p>
        </w:tc>
      </w:tr>
      <w:tr>
        <w:tc>
          <w:tcPr>
            <w:tcW w:type="dxa" w:w="1531"/>
            <w:vAlign w:val="center"/>
          </w:tcPr>
          <w:p>
            <w:pPr>
              <w:spacing w:after="0"/>
            </w:pPr>
            <w:r/>
            <w:r>
              <w:rPr>
                <w:rFonts w:ascii="Times New Roman" w:hAnsi="Times New Roman"/>
                <w:b w:val="0"/>
                <w:sz w:val="16"/>
              </w:rPr>
              <w:t>service_name</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Không rỗng; khớp Service đang được theo dõi</w:t>
            </w:r>
          </w:p>
        </w:tc>
        <w:tc>
          <w:tcPr>
            <w:tcW w:type="dxa" w:w="2608"/>
            <w:vAlign w:val="center"/>
          </w:tcPr>
          <w:p>
            <w:pPr>
              <w:spacing w:after="0"/>
            </w:pPr>
            <w:r/>
            <w:r>
              <w:rPr>
                <w:rFonts w:ascii="Times New Roman" w:hAnsi="Times New Roman"/>
                <w:b w:val="0"/>
                <w:sz w:val="16"/>
              </w:rPr>
              <w:t>Payment</w:t>
            </w:r>
          </w:p>
        </w:tc>
      </w:tr>
      <w:tr>
        <w:tc>
          <w:tcPr>
            <w:tcW w:type="dxa" w:w="1531"/>
            <w:vAlign w:val="center"/>
          </w:tcPr>
          <w:p>
            <w:pPr>
              <w:spacing w:after="0"/>
            </w:pPr>
            <w:r/>
            <w:r>
              <w:rPr>
                <w:rFonts w:ascii="Times New Roman" w:hAnsi="Times New Roman"/>
                <w:b w:val="0"/>
                <w:sz w:val="16"/>
              </w:rPr>
              <w:t>log_date</w:t>
            </w:r>
          </w:p>
        </w:tc>
        <w:tc>
          <w:tcPr>
            <w:tcW w:type="dxa" w:w="964"/>
            <w:vAlign w:val="center"/>
          </w:tcPr>
          <w:p>
            <w:pPr>
              <w:spacing w:after="0"/>
            </w:pPr>
            <w:r/>
            <w:r>
              <w:rPr>
                <w:rFonts w:ascii="Times New Roman" w:hAnsi="Times New Roman"/>
                <w:b w:val="0"/>
                <w:sz w:val="16"/>
              </w:rPr>
              <w:t>date</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Ngày lấy từ log_time theo timezone thống nhất; dùng trong Partition Key</w:t>
            </w:r>
          </w:p>
        </w:tc>
        <w:tc>
          <w:tcPr>
            <w:tcW w:type="dxa" w:w="2608"/>
            <w:vAlign w:val="center"/>
          </w:tcPr>
          <w:p>
            <w:pPr>
              <w:spacing w:after="0"/>
            </w:pPr>
            <w:r/>
            <w:r>
              <w:rPr>
                <w:rFonts w:ascii="Times New Roman" w:hAnsi="Times New Roman"/>
                <w:b w:val="0"/>
                <w:sz w:val="16"/>
              </w:rPr>
              <w:t>2026-10-09</w:t>
            </w:r>
          </w:p>
        </w:tc>
      </w:tr>
      <w:tr>
        <w:tc>
          <w:tcPr>
            <w:tcW w:type="dxa" w:w="1531"/>
            <w:vAlign w:val="center"/>
          </w:tcPr>
          <w:p>
            <w:pPr>
              <w:spacing w:after="0"/>
            </w:pPr>
            <w:r/>
            <w:r>
              <w:rPr>
                <w:rFonts w:ascii="Times New Roman" w:hAnsi="Times New Roman"/>
                <w:b w:val="0"/>
                <w:sz w:val="16"/>
              </w:rPr>
              <w:t>log_time</w:t>
            </w:r>
          </w:p>
        </w:tc>
        <w:tc>
          <w:tcPr>
            <w:tcW w:type="dxa" w:w="964"/>
            <w:vAlign w:val="center"/>
          </w:tcPr>
          <w:p>
            <w:pPr>
              <w:spacing w:after="0"/>
            </w:pPr>
            <w:r/>
            <w:r>
              <w:rPr>
                <w:rFonts w:ascii="Times New Roman" w:hAnsi="Times New Roman"/>
                <w:b w:val="0"/>
                <w:sz w:val="16"/>
              </w:rPr>
              <w:t>timestamp</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Thời điểm phát sinh; nguồn thời gian ưu tiên Backend/server</w:t>
            </w:r>
          </w:p>
        </w:tc>
        <w:tc>
          <w:tcPr>
            <w:tcW w:type="dxa" w:w="2608"/>
            <w:vAlign w:val="center"/>
          </w:tcPr>
          <w:p>
            <w:pPr>
              <w:spacing w:after="0"/>
            </w:pPr>
            <w:r/>
            <w:r>
              <w:rPr>
                <w:rFonts w:ascii="Times New Roman" w:hAnsi="Times New Roman"/>
                <w:b w:val="0"/>
                <w:sz w:val="16"/>
              </w:rPr>
              <w:t>2026-10-09T13:40:12+07:00</w:t>
            </w:r>
          </w:p>
        </w:tc>
      </w:tr>
      <w:tr>
        <w:tc>
          <w:tcPr>
            <w:tcW w:type="dxa" w:w="1531"/>
            <w:vAlign w:val="center"/>
          </w:tcPr>
          <w:p>
            <w:pPr>
              <w:spacing w:after="0"/>
            </w:pPr>
            <w:r/>
            <w:r>
              <w:rPr>
                <w:rFonts w:ascii="Times New Roman" w:hAnsi="Times New Roman"/>
                <w:b w:val="0"/>
                <w:sz w:val="16"/>
              </w:rPr>
              <w:t>level</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Chỉ INFO, WARN, ERROR</w:t>
            </w:r>
          </w:p>
        </w:tc>
        <w:tc>
          <w:tcPr>
            <w:tcW w:type="dxa" w:w="2608"/>
            <w:vAlign w:val="center"/>
          </w:tcPr>
          <w:p>
            <w:pPr>
              <w:spacing w:after="0"/>
            </w:pPr>
            <w:r/>
            <w:r>
              <w:rPr>
                <w:rFonts w:ascii="Times New Roman" w:hAnsi="Times New Roman"/>
                <w:b w:val="0"/>
                <w:sz w:val="16"/>
              </w:rPr>
              <w:t>ERROR</w:t>
            </w:r>
          </w:p>
        </w:tc>
      </w:tr>
      <w:tr>
        <w:tc>
          <w:tcPr>
            <w:tcW w:type="dxa" w:w="1531"/>
            <w:vAlign w:val="center"/>
          </w:tcPr>
          <w:p>
            <w:pPr>
              <w:spacing w:after="0"/>
            </w:pPr>
            <w:r/>
            <w:r>
              <w:rPr>
                <w:rFonts w:ascii="Times New Roman" w:hAnsi="Times New Roman"/>
                <w:b w:val="0"/>
                <w:sz w:val="16"/>
              </w:rPr>
              <w:t>action</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UPPER_SNAKE_CASE, dùng danh sách Action chuẩn</w:t>
            </w:r>
          </w:p>
        </w:tc>
        <w:tc>
          <w:tcPr>
            <w:tcW w:type="dxa" w:w="2608"/>
            <w:vAlign w:val="center"/>
          </w:tcPr>
          <w:p>
            <w:pPr>
              <w:spacing w:after="0"/>
            </w:pPr>
            <w:r/>
            <w:r>
              <w:rPr>
                <w:rFonts w:ascii="Times New Roman" w:hAnsi="Times New Roman"/>
                <w:b w:val="0"/>
                <w:sz w:val="16"/>
              </w:rPr>
              <w:t>PAYMENT_FAILED</w:t>
            </w:r>
          </w:p>
        </w:tc>
      </w:tr>
      <w:tr>
        <w:tc>
          <w:tcPr>
            <w:tcW w:type="dxa" w:w="1531"/>
            <w:vAlign w:val="center"/>
          </w:tcPr>
          <w:p>
            <w:pPr>
              <w:spacing w:after="0"/>
            </w:pPr>
            <w:r/>
            <w:r>
              <w:rPr>
                <w:rFonts w:ascii="Times New Roman" w:hAnsi="Times New Roman"/>
                <w:b w:val="0"/>
                <w:sz w:val="16"/>
              </w:rPr>
              <w:t>user_id</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Không</w:t>
            </w:r>
          </w:p>
        </w:tc>
        <w:tc>
          <w:tcPr>
            <w:tcW w:type="dxa" w:w="4139"/>
            <w:vAlign w:val="center"/>
          </w:tcPr>
          <w:p>
            <w:pPr>
              <w:spacing w:after="0"/>
            </w:pPr>
            <w:r/>
            <w:r>
              <w:rPr>
                <w:rFonts w:ascii="Times New Roman" w:hAnsi="Times New Roman"/>
                <w:b w:val="0"/>
                <w:sz w:val="16"/>
              </w:rPr>
              <w:t>Có thể null với sự kiện hệ thống</w:t>
            </w:r>
          </w:p>
        </w:tc>
        <w:tc>
          <w:tcPr>
            <w:tcW w:type="dxa" w:w="2608"/>
            <w:vAlign w:val="center"/>
          </w:tcPr>
          <w:p>
            <w:pPr>
              <w:spacing w:after="0"/>
            </w:pPr>
            <w:r/>
            <w:r>
              <w:rPr>
                <w:rFonts w:ascii="Times New Roman" w:hAnsi="Times New Roman"/>
                <w:b w:val="0"/>
                <w:sz w:val="16"/>
              </w:rPr>
              <w:t>U001</w:t>
            </w:r>
          </w:p>
        </w:tc>
      </w:tr>
      <w:tr>
        <w:tc>
          <w:tcPr>
            <w:tcW w:type="dxa" w:w="1531"/>
            <w:vAlign w:val="center"/>
          </w:tcPr>
          <w:p>
            <w:pPr>
              <w:spacing w:after="0"/>
            </w:pPr>
            <w:r/>
            <w:r>
              <w:rPr>
                <w:rFonts w:ascii="Times New Roman" w:hAnsi="Times New Roman"/>
                <w:b w:val="0"/>
                <w:sz w:val="16"/>
              </w:rPr>
              <w:t>ip_address</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Không</w:t>
            </w:r>
          </w:p>
        </w:tc>
        <w:tc>
          <w:tcPr>
            <w:tcW w:type="dxa" w:w="4139"/>
            <w:vAlign w:val="center"/>
          </w:tcPr>
          <w:p>
            <w:pPr>
              <w:spacing w:after="0"/>
            </w:pPr>
            <w:r/>
            <w:r>
              <w:rPr>
                <w:rFonts w:ascii="Times New Roman" w:hAnsi="Times New Roman"/>
                <w:b w:val="0"/>
                <w:sz w:val="16"/>
              </w:rPr>
              <w:t>IPv4/IPv6 hợp lệ nếu có thu thập</w:t>
            </w:r>
          </w:p>
        </w:tc>
        <w:tc>
          <w:tcPr>
            <w:tcW w:type="dxa" w:w="2608"/>
            <w:vAlign w:val="center"/>
          </w:tcPr>
          <w:p>
            <w:pPr>
              <w:spacing w:after="0"/>
            </w:pPr>
            <w:r/>
            <w:r>
              <w:rPr>
                <w:rFonts w:ascii="Times New Roman" w:hAnsi="Times New Roman"/>
                <w:b w:val="0"/>
                <w:sz w:val="16"/>
              </w:rPr>
              <w:t>192.168.1.10</w:t>
            </w:r>
          </w:p>
        </w:tc>
      </w:tr>
      <w:tr>
        <w:tc>
          <w:tcPr>
            <w:tcW w:type="dxa" w:w="1531"/>
            <w:vAlign w:val="center"/>
          </w:tcPr>
          <w:p>
            <w:pPr>
              <w:spacing w:after="0"/>
            </w:pPr>
            <w:r/>
            <w:r>
              <w:rPr>
                <w:rFonts w:ascii="Times New Roman" w:hAnsi="Times New Roman"/>
                <w:b w:val="0"/>
                <w:sz w:val="16"/>
              </w:rPr>
              <w:t>message</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Có</w:t>
            </w:r>
          </w:p>
        </w:tc>
        <w:tc>
          <w:tcPr>
            <w:tcW w:type="dxa" w:w="4139"/>
            <w:vAlign w:val="center"/>
          </w:tcPr>
          <w:p>
            <w:pPr>
              <w:spacing w:after="0"/>
            </w:pPr>
            <w:r/>
            <w:r>
              <w:rPr>
                <w:rFonts w:ascii="Times New Roman" w:hAnsi="Times New Roman"/>
                <w:b w:val="0"/>
                <w:sz w:val="16"/>
              </w:rPr>
              <w:t>Mô tả ngắn, không chứa password/token/card data</w:t>
            </w:r>
          </w:p>
        </w:tc>
        <w:tc>
          <w:tcPr>
            <w:tcW w:type="dxa" w:w="2608"/>
            <w:vAlign w:val="center"/>
          </w:tcPr>
          <w:p>
            <w:pPr>
              <w:spacing w:after="0"/>
            </w:pPr>
            <w:r/>
            <w:r>
              <w:rPr>
                <w:rFonts w:ascii="Times New Roman" w:hAnsi="Times New Roman"/>
                <w:b w:val="0"/>
                <w:sz w:val="16"/>
              </w:rPr>
              <w:t>Payment gateway timeout</w:t>
            </w:r>
          </w:p>
        </w:tc>
      </w:tr>
      <w:tr>
        <w:tc>
          <w:tcPr>
            <w:tcW w:type="dxa" w:w="1531"/>
            <w:vAlign w:val="center"/>
          </w:tcPr>
          <w:p>
            <w:pPr>
              <w:spacing w:after="0"/>
            </w:pPr>
            <w:r/>
            <w:r>
              <w:rPr>
                <w:rFonts w:ascii="Times New Roman" w:hAnsi="Times New Roman"/>
                <w:b w:val="0"/>
                <w:sz w:val="16"/>
              </w:rPr>
              <w:t>details</w:t>
            </w:r>
          </w:p>
        </w:tc>
        <w:tc>
          <w:tcPr>
            <w:tcW w:type="dxa" w:w="964"/>
            <w:vAlign w:val="center"/>
          </w:tcPr>
          <w:p>
            <w:pPr>
              <w:spacing w:after="0"/>
            </w:pPr>
            <w:r/>
            <w:r>
              <w:rPr>
                <w:rFonts w:ascii="Times New Roman" w:hAnsi="Times New Roman"/>
                <w:b w:val="0"/>
                <w:sz w:val="16"/>
              </w:rPr>
              <w:t>text</w:t>
            </w:r>
          </w:p>
        </w:tc>
        <w:tc>
          <w:tcPr>
            <w:tcW w:type="dxa" w:w="964"/>
            <w:vAlign w:val="center"/>
          </w:tcPr>
          <w:p>
            <w:pPr>
              <w:spacing w:after="0"/>
            </w:pPr>
            <w:r/>
            <w:r>
              <w:rPr>
                <w:rFonts w:ascii="Times New Roman" w:hAnsi="Times New Roman"/>
                <w:b w:val="0"/>
                <w:sz w:val="16"/>
              </w:rPr>
              <w:t>Không</w:t>
            </w:r>
          </w:p>
        </w:tc>
        <w:tc>
          <w:tcPr>
            <w:tcW w:type="dxa" w:w="4139"/>
            <w:vAlign w:val="center"/>
          </w:tcPr>
          <w:p>
            <w:pPr>
              <w:spacing w:after="0"/>
            </w:pPr>
            <w:r/>
            <w:r>
              <w:rPr>
                <w:rFonts w:ascii="Times New Roman" w:hAnsi="Times New Roman"/>
                <w:b w:val="0"/>
                <w:sz w:val="16"/>
              </w:rPr>
              <w:t>JSON/text bổ sung; phải loại bỏ dữ liệu bí mật</w:t>
            </w:r>
          </w:p>
        </w:tc>
        <w:tc>
          <w:tcPr>
            <w:tcW w:type="dxa" w:w="2608"/>
            <w:vAlign w:val="center"/>
          </w:tcPr>
          <w:p>
            <w:pPr>
              <w:spacing w:after="0"/>
            </w:pPr>
            <w:r/>
            <w:r>
              <w:rPr>
                <w:rFonts w:ascii="Times New Roman" w:hAnsi="Times New Roman"/>
                <w:b w:val="0"/>
                <w:sz w:val="16"/>
              </w:rPr>
              <w:t>{"orderId":"ORD001"}</w:t>
            </w:r>
          </w:p>
        </w:tc>
      </w:tr>
    </w:tbl>
    <w:p/>
    <w:p>
      <w:pPr>
        <w:pStyle w:val="Caption"/>
        <w:jc w:val="center"/>
      </w:pPr>
      <w:r>
        <w:rPr>
          <w:rFonts w:ascii="Times New Roman" w:hAnsi="Times New Roman"/>
          <w:b/>
          <w:i/>
          <w:sz w:val="22"/>
        </w:rPr>
        <w:t>Bảng 15.4. Từ điển dữ liệu Service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center"/>
            <w:shd w:fill="D9EAF7"/>
          </w:tcPr>
          <w:p>
            <w:pPr>
              <w:spacing w:after="0"/>
            </w:pPr>
            <w:r/>
            <w:r>
              <w:rPr>
                <w:rFonts w:ascii="Times New Roman" w:hAnsi="Times New Roman"/>
                <w:b/>
                <w:sz w:val="18"/>
              </w:rPr>
              <w:t>Trường</w:t>
            </w:r>
          </w:p>
        </w:tc>
        <w:tc>
          <w:tcPr>
            <w:tcW w:type="dxa" w:w="1134"/>
            <w:vAlign w:val="center"/>
            <w:shd w:fill="D9EAF7"/>
          </w:tcPr>
          <w:p>
            <w:pPr>
              <w:spacing w:after="0"/>
            </w:pPr>
            <w:r/>
            <w:r>
              <w:rPr>
                <w:rFonts w:ascii="Times New Roman" w:hAnsi="Times New Roman"/>
                <w:b/>
                <w:sz w:val="18"/>
              </w:rPr>
              <w:t>Kiểu</w:t>
            </w:r>
          </w:p>
        </w:tc>
        <w:tc>
          <w:tcPr>
            <w:tcW w:type="dxa" w:w="1134"/>
            <w:vAlign w:val="center"/>
            <w:shd w:fill="D9EAF7"/>
          </w:tcPr>
          <w:p>
            <w:pPr>
              <w:spacing w:after="0"/>
            </w:pPr>
            <w:r/>
            <w:r>
              <w:rPr>
                <w:rFonts w:ascii="Times New Roman" w:hAnsi="Times New Roman"/>
                <w:b/>
                <w:sz w:val="18"/>
              </w:rPr>
              <w:t>Bắt buộc</w:t>
            </w:r>
          </w:p>
        </w:tc>
        <w:tc>
          <w:tcPr>
            <w:tcW w:type="dxa" w:w="5669"/>
            <w:vAlign w:val="center"/>
            <w:shd w:fill="D9EAF7"/>
          </w:tcPr>
          <w:p>
            <w:pPr>
              <w:spacing w:after="0"/>
            </w:pPr>
            <w:r/>
            <w:r>
              <w:rPr>
                <w:rFonts w:ascii="Times New Roman" w:hAnsi="Times New Roman"/>
                <w:b/>
                <w:sz w:val="18"/>
              </w:rPr>
              <w:t>Quy tắc</w:t>
            </w:r>
          </w:p>
        </w:tc>
      </w:tr>
      <w:tr>
        <w:tc>
          <w:tcPr>
            <w:tcW w:type="dxa" w:w="1701"/>
            <w:vAlign w:val="center"/>
          </w:tcPr>
          <w:p>
            <w:pPr>
              <w:spacing w:after="0"/>
            </w:pPr>
            <w:r/>
            <w:r>
              <w:rPr>
                <w:rFonts w:ascii="Times New Roman" w:hAnsi="Times New Roman"/>
                <w:b w:val="0"/>
                <w:sz w:val="18"/>
              </w:rPr>
              <w:t>service_id</w:t>
            </w:r>
          </w:p>
        </w:tc>
        <w:tc>
          <w:tcPr>
            <w:tcW w:type="dxa" w:w="1134"/>
            <w:vAlign w:val="center"/>
          </w:tcPr>
          <w:p>
            <w:pPr>
              <w:spacing w:after="0"/>
            </w:pPr>
            <w:r/>
            <w:r>
              <w:rPr>
                <w:rFonts w:ascii="Times New Roman" w:hAnsi="Times New Roman"/>
                <w:b w:val="0"/>
                <w:sz w:val="18"/>
              </w:rPr>
              <w:t>uuid</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Khóa định danh Service</w:t>
            </w:r>
          </w:p>
        </w:tc>
      </w:tr>
      <w:tr>
        <w:tc>
          <w:tcPr>
            <w:tcW w:type="dxa" w:w="1701"/>
            <w:vAlign w:val="center"/>
          </w:tcPr>
          <w:p>
            <w:pPr>
              <w:spacing w:after="0"/>
            </w:pPr>
            <w:r/>
            <w:r>
              <w:rPr>
                <w:rFonts w:ascii="Times New Roman" w:hAnsi="Times New Roman"/>
                <w:b w:val="0"/>
                <w:sz w:val="18"/>
              </w:rPr>
              <w:t>service_name</w:t>
            </w:r>
          </w:p>
        </w:tc>
        <w:tc>
          <w:tcPr>
            <w:tcW w:type="dxa" w:w="1134"/>
            <w:vAlign w:val="center"/>
          </w:tcPr>
          <w:p>
            <w:pPr>
              <w:spacing w:after="0"/>
            </w:pPr>
            <w:r/>
            <w:r>
              <w:rPr>
                <w:rFonts w:ascii="Times New Roman" w:hAnsi="Times New Roman"/>
                <w:b w:val="0"/>
                <w:sz w:val="18"/>
              </w:rPr>
              <w:t>text</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Không rỗng; nên duy nhất về mặt nghiệp vụ</w:t>
            </w:r>
          </w:p>
        </w:tc>
      </w:tr>
      <w:tr>
        <w:tc>
          <w:tcPr>
            <w:tcW w:type="dxa" w:w="1701"/>
            <w:vAlign w:val="center"/>
          </w:tcPr>
          <w:p>
            <w:pPr>
              <w:spacing w:after="0"/>
            </w:pPr>
            <w:r/>
            <w:r>
              <w:rPr>
                <w:rFonts w:ascii="Times New Roman" w:hAnsi="Times New Roman"/>
                <w:b w:val="0"/>
                <w:sz w:val="18"/>
              </w:rPr>
              <w:t>description</w:t>
            </w:r>
          </w:p>
        </w:tc>
        <w:tc>
          <w:tcPr>
            <w:tcW w:type="dxa" w:w="1134"/>
            <w:vAlign w:val="center"/>
          </w:tcPr>
          <w:p>
            <w:pPr>
              <w:spacing w:after="0"/>
            </w:pPr>
            <w:r/>
            <w:r>
              <w:rPr>
                <w:rFonts w:ascii="Times New Roman" w:hAnsi="Times New Roman"/>
                <w:b w:val="0"/>
                <w:sz w:val="18"/>
              </w:rPr>
              <w:t>text</w:t>
            </w:r>
          </w:p>
        </w:tc>
        <w:tc>
          <w:tcPr>
            <w:tcW w:type="dxa" w:w="1134"/>
            <w:vAlign w:val="center"/>
          </w:tcPr>
          <w:p>
            <w:pPr>
              <w:spacing w:after="0"/>
            </w:pPr>
            <w:r/>
            <w:r>
              <w:rPr>
                <w:rFonts w:ascii="Times New Roman" w:hAnsi="Times New Roman"/>
                <w:b w:val="0"/>
                <w:sz w:val="18"/>
              </w:rPr>
              <w:t>Không</w:t>
            </w:r>
          </w:p>
        </w:tc>
        <w:tc>
          <w:tcPr>
            <w:tcW w:type="dxa" w:w="5669"/>
            <w:vAlign w:val="center"/>
          </w:tcPr>
          <w:p>
            <w:pPr>
              <w:spacing w:after="0"/>
            </w:pPr>
            <w:r/>
            <w:r>
              <w:rPr>
                <w:rFonts w:ascii="Times New Roman" w:hAnsi="Times New Roman"/>
                <w:b w:val="0"/>
                <w:sz w:val="18"/>
              </w:rPr>
              <w:t>Mô tả chức năng Service</w:t>
            </w:r>
          </w:p>
        </w:tc>
      </w:tr>
      <w:tr>
        <w:tc>
          <w:tcPr>
            <w:tcW w:type="dxa" w:w="1701"/>
            <w:vAlign w:val="center"/>
          </w:tcPr>
          <w:p>
            <w:pPr>
              <w:spacing w:after="0"/>
            </w:pPr>
            <w:r/>
            <w:r>
              <w:rPr>
                <w:rFonts w:ascii="Times New Roman" w:hAnsi="Times New Roman"/>
                <w:b w:val="0"/>
                <w:sz w:val="18"/>
              </w:rPr>
              <w:t>status</w:t>
            </w:r>
          </w:p>
        </w:tc>
        <w:tc>
          <w:tcPr>
            <w:tcW w:type="dxa" w:w="1134"/>
            <w:vAlign w:val="center"/>
          </w:tcPr>
          <w:p>
            <w:pPr>
              <w:spacing w:after="0"/>
            </w:pPr>
            <w:r/>
            <w:r>
              <w:rPr>
                <w:rFonts w:ascii="Times New Roman" w:hAnsi="Times New Roman"/>
                <w:b w:val="0"/>
                <w:sz w:val="18"/>
              </w:rPr>
              <w:t>boolean</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true: đang theo dõi; false: tạm ngưng theo dõi</w:t>
            </w:r>
          </w:p>
        </w:tc>
      </w:tr>
      <w:tr>
        <w:tc>
          <w:tcPr>
            <w:tcW w:type="dxa" w:w="1701"/>
            <w:vAlign w:val="center"/>
          </w:tcPr>
          <w:p>
            <w:pPr>
              <w:spacing w:after="0"/>
            </w:pPr>
            <w:r/>
            <w:r>
              <w:rPr>
                <w:rFonts w:ascii="Times New Roman" w:hAnsi="Times New Roman"/>
                <w:b w:val="0"/>
                <w:sz w:val="18"/>
              </w:rPr>
              <w:t>created_at</w:t>
            </w:r>
          </w:p>
        </w:tc>
        <w:tc>
          <w:tcPr>
            <w:tcW w:type="dxa" w:w="1134"/>
            <w:vAlign w:val="center"/>
          </w:tcPr>
          <w:p>
            <w:pPr>
              <w:spacing w:after="0"/>
            </w:pPr>
            <w:r/>
            <w:r>
              <w:rPr>
                <w:rFonts w:ascii="Times New Roman" w:hAnsi="Times New Roman"/>
                <w:b w:val="0"/>
                <w:sz w:val="18"/>
              </w:rPr>
              <w:t>timestamp</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Thời gian tạo do Backend sinh</w:t>
            </w:r>
          </w:p>
        </w:tc>
      </w:tr>
      <w:tr>
        <w:tc>
          <w:tcPr>
            <w:tcW w:type="dxa" w:w="1701"/>
            <w:vAlign w:val="center"/>
          </w:tcPr>
          <w:p>
            <w:pPr>
              <w:spacing w:after="0"/>
            </w:pPr>
            <w:r/>
            <w:r>
              <w:rPr>
                <w:rFonts w:ascii="Times New Roman" w:hAnsi="Times New Roman"/>
                <w:b w:val="0"/>
                <w:sz w:val="18"/>
              </w:rPr>
              <w:t>updated_at</w:t>
            </w:r>
          </w:p>
        </w:tc>
        <w:tc>
          <w:tcPr>
            <w:tcW w:type="dxa" w:w="1134"/>
            <w:vAlign w:val="center"/>
          </w:tcPr>
          <w:p>
            <w:pPr>
              <w:spacing w:after="0"/>
            </w:pPr>
            <w:r/>
            <w:r>
              <w:rPr>
                <w:rFonts w:ascii="Times New Roman" w:hAnsi="Times New Roman"/>
                <w:b w:val="0"/>
                <w:sz w:val="18"/>
              </w:rPr>
              <w:t>timestamp</w:t>
            </w:r>
          </w:p>
        </w:tc>
        <w:tc>
          <w:tcPr>
            <w:tcW w:type="dxa" w:w="1134"/>
            <w:vAlign w:val="center"/>
          </w:tcPr>
          <w:p>
            <w:pPr>
              <w:spacing w:after="0"/>
            </w:pPr>
            <w:r/>
            <w:r>
              <w:rPr>
                <w:rFonts w:ascii="Times New Roman" w:hAnsi="Times New Roman"/>
                <w:b w:val="0"/>
                <w:sz w:val="18"/>
              </w:rPr>
              <w:t>Có</w:t>
            </w:r>
          </w:p>
        </w:tc>
        <w:tc>
          <w:tcPr>
            <w:tcW w:type="dxa" w:w="5669"/>
            <w:vAlign w:val="center"/>
          </w:tcPr>
          <w:p>
            <w:pPr>
              <w:spacing w:after="0"/>
            </w:pPr>
            <w:r/>
            <w:r>
              <w:rPr>
                <w:rFonts w:ascii="Times New Roman" w:hAnsi="Times New Roman"/>
                <w:b w:val="0"/>
                <w:sz w:val="18"/>
              </w:rPr>
              <w:t>Cập nhật mỗi lần thay đổi Service</w:t>
            </w:r>
          </w:p>
        </w:tc>
      </w:tr>
    </w:tbl>
    <w:p/>
    <w:p>
      <w:pPr>
        <w:pStyle w:val="Heading2"/>
      </w:pPr>
      <w:r>
        <w:t>15.4. Chuẩn phản hồi API, phân trang và mã lỗi</w:t>
      </w:r>
    </w:p>
    <w:p>
      <w:pPr>
        <w:spacing w:after="120" w:line="276" w:lineRule="auto"/>
      </w:pPr>
      <w:r>
        <w:rPr>
          <w:rFonts w:ascii="Times New Roman" w:hAnsi="Times New Roman"/>
          <w:sz w:val="24"/>
        </w:rPr>
        <w:t>Ngoài endpoint đã đặc tả ở Chương 6, nhóm nên thống nhất một cấu trúc response để Frontend không phải xử lý nhiều định dạng khác nhau. Các JSON dưới đây là mẫu hợp đồng; tên trường có thể điều chỉnh theo code thực tế nhưng phải thống nhất trong toàn hệ thống.</w:t>
      </w:r>
    </w:p>
    <w:p>
      <w:pPr>
        <w:spacing w:after="120" w:line="276" w:lineRule="auto"/>
      </w:pPr>
      <w:r>
        <w:rPr>
          <w:rFonts w:ascii="Times New Roman" w:hAnsi="Times New Roman"/>
          <w:sz w:val="24"/>
        </w:rPr>
        <w:t>Mẫu response thành công:</w:t>
      </w:r>
    </w:p>
    <w:p>
      <w:pPr>
        <w:spacing w:after="120"/>
        <w:ind w:left="397"/>
      </w:pPr>
      <w:r>
        <w:rPr>
          <w:rFonts w:ascii="Consolas" w:hAnsi="Consolas"/>
          <w:sz w:val="18"/>
        </w:rPr>
        <w:t>{</w:t>
        <w:br/>
      </w:r>
      <w:r>
        <w:rPr>
          <w:rFonts w:ascii="Consolas" w:hAnsi="Consolas"/>
          <w:sz w:val="18"/>
        </w:rPr>
        <w:t xml:space="preserve">  "success": true,</w:t>
        <w:br/>
      </w:r>
      <w:r>
        <w:rPr>
          <w:rFonts w:ascii="Consolas" w:hAnsi="Consolas"/>
          <w:sz w:val="18"/>
        </w:rPr>
        <w:t xml:space="preserve">  "message": "OK",</w:t>
        <w:br/>
      </w:r>
      <w:r>
        <w:rPr>
          <w:rFonts w:ascii="Consolas" w:hAnsi="Consolas"/>
          <w:sz w:val="18"/>
        </w:rPr>
        <w:t xml:space="preserve">  "data": { }</w:t>
        <w:br/>
      </w:r>
      <w:r>
        <w:rPr>
          <w:rFonts w:ascii="Consolas" w:hAnsi="Consolas"/>
          <w:sz w:val="18"/>
        </w:rPr>
        <w:t>}</w:t>
      </w:r>
    </w:p>
    <w:p>
      <w:pPr>
        <w:spacing w:after="120" w:line="276" w:lineRule="auto"/>
      </w:pPr>
      <w:r>
        <w:rPr>
          <w:rFonts w:ascii="Times New Roman" w:hAnsi="Times New Roman"/>
          <w:sz w:val="24"/>
        </w:rPr>
        <w:t>Mẫu response lỗi:</w:t>
      </w:r>
    </w:p>
    <w:p>
      <w:pPr>
        <w:spacing w:after="120"/>
        <w:ind w:left="397"/>
      </w:pPr>
      <w:r>
        <w:rPr>
          <w:rFonts w:ascii="Consolas" w:hAnsi="Consolas"/>
          <w:sz w:val="18"/>
        </w:rPr>
        <w:t>{</w:t>
        <w:br/>
      </w:r>
      <w:r>
        <w:rPr>
          <w:rFonts w:ascii="Consolas" w:hAnsi="Consolas"/>
          <w:sz w:val="18"/>
        </w:rPr>
        <w:t xml:space="preserve">  "success": false,</w:t>
        <w:br/>
      </w:r>
      <w:r>
        <w:rPr>
          <w:rFonts w:ascii="Consolas" w:hAnsi="Consolas"/>
          <w:sz w:val="18"/>
        </w:rPr>
        <w:t xml:space="preserve">  "error": {</w:t>
        <w:br/>
      </w:r>
      <w:r>
        <w:rPr>
          <w:rFonts w:ascii="Consolas" w:hAnsi="Consolas"/>
          <w:sz w:val="18"/>
        </w:rPr>
        <w:t xml:space="preserve">    "code": "INVALID_LEVEL",</w:t>
        <w:br/>
      </w:r>
      <w:r>
        <w:rPr>
          <w:rFonts w:ascii="Consolas" w:hAnsi="Consolas"/>
          <w:sz w:val="18"/>
        </w:rPr>
        <w:t xml:space="preserve">    "message": "level chỉ nhận INFO, WARN hoặc ERROR"</w:t>
        <w:br/>
      </w:r>
      <w:r>
        <w:rPr>
          <w:rFonts w:ascii="Consolas" w:hAnsi="Consolas"/>
          <w:sz w:val="18"/>
        </w:rPr>
        <w:t xml:space="preserve">  }</w:t>
        <w:br/>
      </w:r>
      <w:r>
        <w:rPr>
          <w:rFonts w:ascii="Consolas" w:hAnsi="Consolas"/>
          <w:sz w:val="18"/>
        </w:rPr>
        <w:t>}</w:t>
      </w:r>
    </w:p>
    <w:p>
      <w:pPr>
        <w:spacing w:after="120" w:line="276" w:lineRule="auto"/>
      </w:pPr>
      <w:r>
        <w:rPr>
          <w:rFonts w:ascii="Times New Roman" w:hAnsi="Times New Roman"/>
          <w:sz w:val="24"/>
        </w:rPr>
        <w:t>Mẫu response phân trang/cursor cho danh sách log:</w:t>
      </w:r>
    </w:p>
    <w:p>
      <w:pPr>
        <w:spacing w:after="120"/>
        <w:ind w:left="397"/>
      </w:pPr>
      <w:r>
        <w:rPr>
          <w:rFonts w:ascii="Consolas" w:hAnsi="Consolas"/>
          <w:sz w:val="18"/>
        </w:rPr>
        <w:t>{</w:t>
        <w:br/>
      </w:r>
      <w:r>
        <w:rPr>
          <w:rFonts w:ascii="Consolas" w:hAnsi="Consolas"/>
          <w:sz w:val="18"/>
        </w:rPr>
        <w:t xml:space="preserve">  "success": true,</w:t>
        <w:br/>
      </w:r>
      <w:r>
        <w:rPr>
          <w:rFonts w:ascii="Consolas" w:hAnsi="Consolas"/>
          <w:sz w:val="18"/>
        </w:rPr>
        <w:t xml:space="preserve">  "data": [ ... ],</w:t>
        <w:br/>
      </w:r>
      <w:r>
        <w:rPr>
          <w:rFonts w:ascii="Consolas" w:hAnsi="Consolas"/>
          <w:sz w:val="18"/>
        </w:rPr>
        <w:t xml:space="preserve">  "page": {</w:t>
        <w:br/>
      </w:r>
      <w:r>
        <w:rPr>
          <w:rFonts w:ascii="Consolas" w:hAnsi="Consolas"/>
          <w:sz w:val="18"/>
        </w:rPr>
        <w:t xml:space="preserve">    "limit": 20,</w:t>
        <w:br/>
      </w:r>
      <w:r>
        <w:rPr>
          <w:rFonts w:ascii="Consolas" w:hAnsi="Consolas"/>
          <w:sz w:val="18"/>
        </w:rPr>
        <w:t xml:space="preserve">    "next_cursor": "...",</w:t>
        <w:br/>
      </w:r>
      <w:r>
        <w:rPr>
          <w:rFonts w:ascii="Consolas" w:hAnsi="Consolas"/>
          <w:sz w:val="18"/>
        </w:rPr>
        <w:t xml:space="preserve">    "has_more": true</w:t>
        <w:br/>
      </w:r>
      <w:r>
        <w:rPr>
          <w:rFonts w:ascii="Consolas" w:hAnsi="Consolas"/>
          <w:sz w:val="18"/>
        </w:rPr>
        <w:t xml:space="preserve">  }</w:t>
        <w:br/>
      </w:r>
      <w:r>
        <w:rPr>
          <w:rFonts w:ascii="Consolas" w:hAnsi="Consolas"/>
          <w:sz w:val="18"/>
        </w:rPr>
        <w:t>}</w:t>
      </w:r>
    </w:p>
    <w:p>
      <w:pPr>
        <w:pStyle w:val="ListBullet"/>
        <w:spacing w:after="60"/>
      </w:pPr>
      <w:r>
        <w:rPr>
          <w:rFonts w:ascii="Times New Roman" w:hAnsi="Times New Roman"/>
          <w:sz w:val="24"/>
        </w:rPr>
        <w:t>HTTP 200: truy vấn thành công; danh sách rỗng vẫn có thể trả 200 với data=[].</w:t>
      </w:r>
    </w:p>
    <w:p>
      <w:pPr>
        <w:pStyle w:val="ListBullet"/>
        <w:spacing w:after="60"/>
      </w:pPr>
      <w:r>
        <w:rPr>
          <w:rFonts w:ascii="Times New Roman" w:hAnsi="Times New Roman"/>
          <w:sz w:val="24"/>
        </w:rPr>
        <w:t>HTTP 201: tạo Audit Log/Service thành công.</w:t>
      </w:r>
    </w:p>
    <w:p>
      <w:pPr>
        <w:pStyle w:val="ListBullet"/>
        <w:spacing w:after="60"/>
      </w:pPr>
      <w:r>
        <w:rPr>
          <w:rFonts w:ascii="Times New Roman" w:hAnsi="Times New Roman"/>
          <w:sz w:val="24"/>
        </w:rPr>
        <w:t>HTTP 400: thiếu trường bắt buộc, Level sai hoặc khoảng thời gian không hợp lệ.</w:t>
      </w:r>
    </w:p>
    <w:p>
      <w:pPr>
        <w:pStyle w:val="ListBullet"/>
        <w:spacing w:after="60"/>
      </w:pPr>
      <w:r>
        <w:rPr>
          <w:rFonts w:ascii="Times New Roman" w:hAnsi="Times New Roman"/>
          <w:sz w:val="24"/>
        </w:rPr>
        <w:t>HTTP 401/403: chưa đăng nhập hoặc không đủ quyền quản trị, nếu module xác thực được triển khai.</w:t>
      </w:r>
    </w:p>
    <w:p>
      <w:pPr>
        <w:pStyle w:val="ListBullet"/>
        <w:spacing w:after="60"/>
      </w:pPr>
      <w:r>
        <w:rPr>
          <w:rFonts w:ascii="Times New Roman" w:hAnsi="Times New Roman"/>
          <w:sz w:val="24"/>
        </w:rPr>
        <w:t>HTTP 404: Log hoặc Service không tồn tại.</w:t>
      </w:r>
    </w:p>
    <w:p>
      <w:pPr>
        <w:pStyle w:val="ListBullet"/>
        <w:spacing w:after="60"/>
      </w:pPr>
      <w:r>
        <w:rPr>
          <w:rFonts w:ascii="Times New Roman" w:hAnsi="Times New Roman"/>
          <w:sz w:val="24"/>
        </w:rPr>
        <w:t>HTTP 500/503: lỗi nội bộ hoặc Cassandra tạm thời không khả dụng.</w:t>
      </w:r>
    </w:p>
    <w:p>
      <w:pPr>
        <w:pStyle w:val="Heading2"/>
      </w:pPr>
      <w:r>
        <w:t>15.5. Quy trình đo hiệu năng và cách ghi nhận kết quả</w:t>
      </w:r>
    </w:p>
    <w:p>
      <w:pPr>
        <w:spacing w:after="120" w:line="276" w:lineRule="auto"/>
      </w:pPr>
      <w:r>
        <w:rPr>
          <w:rFonts w:ascii="Times New Roman" w:hAnsi="Times New Roman"/>
          <w:sz w:val="24"/>
        </w:rPr>
        <w:t>Barem có nội dung kiểm thử hiệu năng nhưng tài liệu không nên tự điền số liệu khi chưa chạy thật. Nhóm cần dùng cùng một máy demo, cùng phiên bản code và cùng bộ dữ liệu để các lần đo có thể so sánh. Mỗi test nên chạy tối thiểu 3 lần, bỏ lần warm-up nếu cần và ghi lại thời gian trung bình; nếu công cụ hỗ trợ thì ghi thêm p95.</w:t>
      </w:r>
    </w:p>
    <w:p>
      <w:pPr>
        <w:pStyle w:val="Caption"/>
        <w:jc w:val="center"/>
      </w:pPr>
      <w:r>
        <w:rPr>
          <w:rFonts w:ascii="Times New Roman" w:hAnsi="Times New Roman"/>
          <w:b/>
          <w:i/>
          <w:sz w:val="22"/>
        </w:rPr>
        <w:t>Bảng 15.5. Kịch bản và chỉ số đo hiệu năng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850"/>
            <w:vAlign w:val="center"/>
            <w:shd w:fill="D9EAF7"/>
          </w:tcPr>
          <w:p>
            <w:pPr>
              <w:spacing w:after="0"/>
            </w:pPr>
            <w:r/>
            <w:r>
              <w:rPr>
                <w:rFonts w:ascii="Times New Roman" w:hAnsi="Times New Roman"/>
                <w:b/>
                <w:sz w:val="18"/>
              </w:rPr>
              <w:t>Mã</w:t>
            </w:r>
          </w:p>
        </w:tc>
        <w:tc>
          <w:tcPr>
            <w:tcW w:type="dxa" w:w="3969"/>
            <w:vAlign w:val="center"/>
            <w:shd w:fill="D9EAF7"/>
          </w:tcPr>
          <w:p>
            <w:pPr>
              <w:spacing w:after="0"/>
            </w:pPr>
            <w:r/>
            <w:r>
              <w:rPr>
                <w:rFonts w:ascii="Times New Roman" w:hAnsi="Times New Roman"/>
                <w:b/>
                <w:sz w:val="18"/>
              </w:rPr>
              <w:t>Kịch bản</w:t>
            </w:r>
          </w:p>
        </w:tc>
        <w:tc>
          <w:tcPr>
            <w:tcW w:type="dxa" w:w="1701"/>
            <w:vAlign w:val="center"/>
            <w:shd w:fill="D9EAF7"/>
          </w:tcPr>
          <w:p>
            <w:pPr>
              <w:spacing w:after="0"/>
            </w:pPr>
            <w:r/>
            <w:r>
              <w:rPr>
                <w:rFonts w:ascii="Times New Roman" w:hAnsi="Times New Roman"/>
                <w:b/>
                <w:sz w:val="18"/>
              </w:rPr>
              <w:t>Quy mô</w:t>
            </w:r>
          </w:p>
        </w:tc>
        <w:tc>
          <w:tcPr>
            <w:tcW w:type="dxa" w:w="4252"/>
            <w:vAlign w:val="center"/>
            <w:shd w:fill="D9EAF7"/>
          </w:tcPr>
          <w:p>
            <w:pPr>
              <w:spacing w:after="0"/>
            </w:pPr>
            <w:r/>
            <w:r>
              <w:rPr>
                <w:rFonts w:ascii="Times New Roman" w:hAnsi="Times New Roman"/>
                <w:b/>
                <w:sz w:val="18"/>
              </w:rPr>
              <w:t>Chỉ số cần ghi</w:t>
            </w:r>
          </w:p>
        </w:tc>
      </w:tr>
      <w:tr>
        <w:tc>
          <w:tcPr>
            <w:tcW w:type="dxa" w:w="850"/>
            <w:vAlign w:val="center"/>
          </w:tcPr>
          <w:p>
            <w:pPr>
              <w:spacing w:after="0"/>
            </w:pPr>
            <w:r/>
            <w:r>
              <w:rPr>
                <w:rFonts w:ascii="Times New Roman" w:hAnsi="Times New Roman"/>
                <w:b w:val="0"/>
                <w:sz w:val="18"/>
              </w:rPr>
              <w:t>PT-01</w:t>
            </w:r>
          </w:p>
        </w:tc>
        <w:tc>
          <w:tcPr>
            <w:tcW w:type="dxa" w:w="3969"/>
            <w:vAlign w:val="center"/>
          </w:tcPr>
          <w:p>
            <w:pPr>
              <w:spacing w:after="0"/>
            </w:pPr>
            <w:r/>
            <w:r>
              <w:rPr>
                <w:rFonts w:ascii="Times New Roman" w:hAnsi="Times New Roman"/>
                <w:b w:val="0"/>
                <w:sz w:val="18"/>
              </w:rPr>
              <w:t>INSERT tuần tự 100 log</w:t>
            </w:r>
          </w:p>
        </w:tc>
        <w:tc>
          <w:tcPr>
            <w:tcW w:type="dxa" w:w="1701"/>
            <w:vAlign w:val="center"/>
          </w:tcPr>
          <w:p>
            <w:pPr>
              <w:spacing w:after="0"/>
            </w:pPr>
            <w:r/>
            <w:r>
              <w:rPr>
                <w:rFonts w:ascii="Times New Roman" w:hAnsi="Times New Roman"/>
                <w:b w:val="0"/>
                <w:sz w:val="18"/>
              </w:rPr>
              <w:t>100</w:t>
            </w:r>
          </w:p>
        </w:tc>
        <w:tc>
          <w:tcPr>
            <w:tcW w:type="dxa" w:w="4252"/>
            <w:vAlign w:val="center"/>
          </w:tcPr>
          <w:p>
            <w:pPr>
              <w:spacing w:after="0"/>
            </w:pPr>
            <w:r/>
            <w:r>
              <w:rPr>
                <w:rFonts w:ascii="Times New Roman" w:hAnsi="Times New Roman"/>
                <w:b w:val="0"/>
                <w:sz w:val="18"/>
              </w:rPr>
              <w:t>Tổng thời gian, log/s, lỗi</w:t>
            </w:r>
          </w:p>
        </w:tc>
      </w:tr>
      <w:tr>
        <w:tc>
          <w:tcPr>
            <w:tcW w:type="dxa" w:w="850"/>
            <w:vAlign w:val="center"/>
          </w:tcPr>
          <w:p>
            <w:pPr>
              <w:spacing w:after="0"/>
            </w:pPr>
            <w:r/>
            <w:r>
              <w:rPr>
                <w:rFonts w:ascii="Times New Roman" w:hAnsi="Times New Roman"/>
                <w:b w:val="0"/>
                <w:sz w:val="18"/>
              </w:rPr>
              <w:t>PT-02</w:t>
            </w:r>
          </w:p>
        </w:tc>
        <w:tc>
          <w:tcPr>
            <w:tcW w:type="dxa" w:w="3969"/>
            <w:vAlign w:val="center"/>
          </w:tcPr>
          <w:p>
            <w:pPr>
              <w:spacing w:after="0"/>
            </w:pPr>
            <w:r/>
            <w:r>
              <w:rPr>
                <w:rFonts w:ascii="Times New Roman" w:hAnsi="Times New Roman"/>
                <w:b w:val="0"/>
                <w:sz w:val="18"/>
              </w:rPr>
              <w:t>INSERT tuần tự 300 log</w:t>
            </w:r>
          </w:p>
        </w:tc>
        <w:tc>
          <w:tcPr>
            <w:tcW w:type="dxa" w:w="1701"/>
            <w:vAlign w:val="center"/>
          </w:tcPr>
          <w:p>
            <w:pPr>
              <w:spacing w:after="0"/>
            </w:pPr>
            <w:r/>
            <w:r>
              <w:rPr>
                <w:rFonts w:ascii="Times New Roman" w:hAnsi="Times New Roman"/>
                <w:b w:val="0"/>
                <w:sz w:val="18"/>
              </w:rPr>
              <w:t>300</w:t>
            </w:r>
          </w:p>
        </w:tc>
        <w:tc>
          <w:tcPr>
            <w:tcW w:type="dxa" w:w="4252"/>
            <w:vAlign w:val="center"/>
          </w:tcPr>
          <w:p>
            <w:pPr>
              <w:spacing w:after="0"/>
            </w:pPr>
            <w:r/>
            <w:r>
              <w:rPr>
                <w:rFonts w:ascii="Times New Roman" w:hAnsi="Times New Roman"/>
                <w:b w:val="0"/>
                <w:sz w:val="18"/>
              </w:rPr>
              <w:t>Tổng thời gian, log/s, lỗi</w:t>
            </w:r>
          </w:p>
        </w:tc>
      </w:tr>
      <w:tr>
        <w:tc>
          <w:tcPr>
            <w:tcW w:type="dxa" w:w="850"/>
            <w:vAlign w:val="center"/>
          </w:tcPr>
          <w:p>
            <w:pPr>
              <w:spacing w:after="0"/>
            </w:pPr>
            <w:r/>
            <w:r>
              <w:rPr>
                <w:rFonts w:ascii="Times New Roman" w:hAnsi="Times New Roman"/>
                <w:b w:val="0"/>
                <w:sz w:val="18"/>
              </w:rPr>
              <w:t>PT-03</w:t>
            </w:r>
          </w:p>
        </w:tc>
        <w:tc>
          <w:tcPr>
            <w:tcW w:type="dxa" w:w="3969"/>
            <w:vAlign w:val="center"/>
          </w:tcPr>
          <w:p>
            <w:pPr>
              <w:spacing w:after="0"/>
            </w:pPr>
            <w:r/>
            <w:r>
              <w:rPr>
                <w:rFonts w:ascii="Times New Roman" w:hAnsi="Times New Roman"/>
                <w:b w:val="0"/>
                <w:sz w:val="18"/>
              </w:rPr>
              <w:t>INSERT tuần tự 500 log</w:t>
            </w:r>
          </w:p>
        </w:tc>
        <w:tc>
          <w:tcPr>
            <w:tcW w:type="dxa" w:w="1701"/>
            <w:vAlign w:val="center"/>
          </w:tcPr>
          <w:p>
            <w:pPr>
              <w:spacing w:after="0"/>
            </w:pPr>
            <w:r/>
            <w:r>
              <w:rPr>
                <w:rFonts w:ascii="Times New Roman" w:hAnsi="Times New Roman"/>
                <w:b w:val="0"/>
                <w:sz w:val="18"/>
              </w:rPr>
              <w:t>500</w:t>
            </w:r>
          </w:p>
        </w:tc>
        <w:tc>
          <w:tcPr>
            <w:tcW w:type="dxa" w:w="4252"/>
            <w:vAlign w:val="center"/>
          </w:tcPr>
          <w:p>
            <w:pPr>
              <w:spacing w:after="0"/>
            </w:pPr>
            <w:r/>
            <w:r>
              <w:rPr>
                <w:rFonts w:ascii="Times New Roman" w:hAnsi="Times New Roman"/>
                <w:b w:val="0"/>
                <w:sz w:val="18"/>
              </w:rPr>
              <w:t>Tổng thời gian, log/s, lỗi</w:t>
            </w:r>
          </w:p>
        </w:tc>
      </w:tr>
      <w:tr>
        <w:tc>
          <w:tcPr>
            <w:tcW w:type="dxa" w:w="850"/>
            <w:vAlign w:val="center"/>
          </w:tcPr>
          <w:p>
            <w:pPr>
              <w:spacing w:after="0"/>
            </w:pPr>
            <w:r/>
            <w:r>
              <w:rPr>
                <w:rFonts w:ascii="Times New Roman" w:hAnsi="Times New Roman"/>
                <w:b w:val="0"/>
                <w:sz w:val="18"/>
              </w:rPr>
              <w:t>PT-04</w:t>
            </w:r>
          </w:p>
        </w:tc>
        <w:tc>
          <w:tcPr>
            <w:tcW w:type="dxa" w:w="3969"/>
            <w:vAlign w:val="center"/>
          </w:tcPr>
          <w:p>
            <w:pPr>
              <w:spacing w:after="0"/>
            </w:pPr>
            <w:r/>
            <w:r>
              <w:rPr>
                <w:rFonts w:ascii="Times New Roman" w:hAnsi="Times New Roman"/>
                <w:b w:val="0"/>
                <w:sz w:val="18"/>
              </w:rPr>
              <w:t>Query Service + Date</w:t>
            </w:r>
          </w:p>
        </w:tc>
        <w:tc>
          <w:tcPr>
            <w:tcW w:type="dxa" w:w="1701"/>
            <w:vAlign w:val="center"/>
          </w:tcPr>
          <w:p>
            <w:pPr>
              <w:spacing w:after="0"/>
            </w:pPr>
            <w:r/>
            <w:r>
              <w:rPr>
                <w:rFonts w:ascii="Times New Roman" w:hAnsi="Times New Roman"/>
                <w:b w:val="0"/>
                <w:sz w:val="18"/>
              </w:rPr>
              <w:t>Bộ 400/500 log</w:t>
            </w:r>
          </w:p>
        </w:tc>
        <w:tc>
          <w:tcPr>
            <w:tcW w:type="dxa" w:w="4252"/>
            <w:vAlign w:val="center"/>
          </w:tcPr>
          <w:p>
            <w:pPr>
              <w:spacing w:after="0"/>
            </w:pPr>
            <w:r/>
            <w:r>
              <w:rPr>
                <w:rFonts w:ascii="Times New Roman" w:hAnsi="Times New Roman"/>
                <w:b w:val="0"/>
                <w:sz w:val="18"/>
              </w:rPr>
              <w:t>Thời gian phản hồi, số dòng</w:t>
            </w:r>
          </w:p>
        </w:tc>
      </w:tr>
      <w:tr>
        <w:tc>
          <w:tcPr>
            <w:tcW w:type="dxa" w:w="850"/>
            <w:vAlign w:val="center"/>
          </w:tcPr>
          <w:p>
            <w:pPr>
              <w:spacing w:after="0"/>
            </w:pPr>
            <w:r/>
            <w:r>
              <w:rPr>
                <w:rFonts w:ascii="Times New Roman" w:hAnsi="Times New Roman"/>
                <w:b w:val="0"/>
                <w:sz w:val="18"/>
              </w:rPr>
              <w:t>PT-05</w:t>
            </w:r>
          </w:p>
        </w:tc>
        <w:tc>
          <w:tcPr>
            <w:tcW w:type="dxa" w:w="3969"/>
            <w:vAlign w:val="center"/>
          </w:tcPr>
          <w:p>
            <w:pPr>
              <w:spacing w:after="0"/>
            </w:pPr>
            <w:r/>
            <w:r>
              <w:rPr>
                <w:rFonts w:ascii="Times New Roman" w:hAnsi="Times New Roman"/>
                <w:b w:val="0"/>
                <w:sz w:val="18"/>
              </w:rPr>
              <w:t>Query Service + Level + Date</w:t>
            </w:r>
          </w:p>
        </w:tc>
        <w:tc>
          <w:tcPr>
            <w:tcW w:type="dxa" w:w="1701"/>
            <w:vAlign w:val="center"/>
          </w:tcPr>
          <w:p>
            <w:pPr>
              <w:spacing w:after="0"/>
            </w:pPr>
            <w:r/>
            <w:r>
              <w:rPr>
                <w:rFonts w:ascii="Times New Roman" w:hAnsi="Times New Roman"/>
                <w:b w:val="0"/>
                <w:sz w:val="18"/>
              </w:rPr>
              <w:t>Bộ 400/500 log</w:t>
            </w:r>
          </w:p>
        </w:tc>
        <w:tc>
          <w:tcPr>
            <w:tcW w:type="dxa" w:w="4252"/>
            <w:vAlign w:val="center"/>
          </w:tcPr>
          <w:p>
            <w:pPr>
              <w:spacing w:after="0"/>
            </w:pPr>
            <w:r/>
            <w:r>
              <w:rPr>
                <w:rFonts w:ascii="Times New Roman" w:hAnsi="Times New Roman"/>
                <w:b w:val="0"/>
                <w:sz w:val="18"/>
              </w:rPr>
              <w:t>Thời gian phản hồi, số dòng</w:t>
            </w:r>
          </w:p>
        </w:tc>
      </w:tr>
      <w:tr>
        <w:tc>
          <w:tcPr>
            <w:tcW w:type="dxa" w:w="850"/>
            <w:vAlign w:val="center"/>
          </w:tcPr>
          <w:p>
            <w:pPr>
              <w:spacing w:after="0"/>
            </w:pPr>
            <w:r/>
            <w:r>
              <w:rPr>
                <w:rFonts w:ascii="Times New Roman" w:hAnsi="Times New Roman"/>
                <w:b w:val="0"/>
                <w:sz w:val="18"/>
              </w:rPr>
              <w:t>PT-06</w:t>
            </w:r>
          </w:p>
        </w:tc>
        <w:tc>
          <w:tcPr>
            <w:tcW w:type="dxa" w:w="3969"/>
            <w:vAlign w:val="center"/>
          </w:tcPr>
          <w:p>
            <w:pPr>
              <w:spacing w:after="0"/>
            </w:pPr>
            <w:r/>
            <w:r>
              <w:rPr>
                <w:rFonts w:ascii="Times New Roman" w:hAnsi="Times New Roman"/>
                <w:b w:val="0"/>
                <w:sz w:val="18"/>
              </w:rPr>
              <w:t>Query Service + khoảng thời gian</w:t>
            </w:r>
          </w:p>
        </w:tc>
        <w:tc>
          <w:tcPr>
            <w:tcW w:type="dxa" w:w="1701"/>
            <w:vAlign w:val="center"/>
          </w:tcPr>
          <w:p>
            <w:pPr>
              <w:spacing w:after="0"/>
            </w:pPr>
            <w:r/>
            <w:r>
              <w:rPr>
                <w:rFonts w:ascii="Times New Roman" w:hAnsi="Times New Roman"/>
                <w:b w:val="0"/>
                <w:sz w:val="18"/>
              </w:rPr>
              <w:t>Bộ 400/500 log</w:t>
            </w:r>
          </w:p>
        </w:tc>
        <w:tc>
          <w:tcPr>
            <w:tcW w:type="dxa" w:w="4252"/>
            <w:vAlign w:val="center"/>
          </w:tcPr>
          <w:p>
            <w:pPr>
              <w:spacing w:after="0"/>
            </w:pPr>
            <w:r/>
            <w:r>
              <w:rPr>
                <w:rFonts w:ascii="Times New Roman" w:hAnsi="Times New Roman"/>
                <w:b w:val="0"/>
                <w:sz w:val="18"/>
              </w:rPr>
              <w:t>Thời gian phản hồi, số dòng</w:t>
            </w:r>
          </w:p>
        </w:tc>
      </w:tr>
    </w:tbl>
    <w:p/>
    <w:p>
      <w:pPr>
        <w:pStyle w:val="ListBullet"/>
        <w:spacing w:after="60"/>
      </w:pPr>
      <w:r>
        <w:rPr>
          <w:rFonts w:ascii="Times New Roman" w:hAnsi="Times New Roman"/>
          <w:sz w:val="24"/>
        </w:rPr>
        <w:t>Ghi cấu hình máy đo: OS, CPU/RAM, Java, Cassandra, Backend runtime và cách chạy Cassandra.</w:t>
      </w:r>
    </w:p>
    <w:p>
      <w:pPr>
        <w:pStyle w:val="ListBullet"/>
        <w:spacing w:after="60"/>
      </w:pPr>
      <w:r>
        <w:rPr>
          <w:rFonts w:ascii="Times New Roman" w:hAnsi="Times New Roman"/>
          <w:sz w:val="24"/>
        </w:rPr>
        <w:t>Không so sánh số liệu giữa các máy khác nhau nếu chưa ghi rõ điều kiện.</w:t>
      </w:r>
    </w:p>
    <w:p>
      <w:pPr>
        <w:pStyle w:val="ListBullet"/>
        <w:spacing w:after="60"/>
      </w:pPr>
      <w:r>
        <w:rPr>
          <w:rFonts w:ascii="Times New Roman" w:hAnsi="Times New Roman"/>
          <w:sz w:val="24"/>
        </w:rPr>
        <w:t>Mỗi kết quả phải có ảnh/log hoặc file output làm bằng chứng.</w:t>
      </w:r>
    </w:p>
    <w:p>
      <w:pPr>
        <w:pStyle w:val="ListBullet"/>
        <w:spacing w:after="60"/>
      </w:pPr>
      <w:r>
        <w:rPr>
          <w:rFonts w:ascii="Times New Roman" w:hAnsi="Times New Roman"/>
          <w:sz w:val="24"/>
        </w:rPr>
        <w:t>Không kết luận “Cassandra nhanh hơn SQL” từ bộ dữ liệu demo nếu chưa thực hiện benchmark đối chứng cùng điều kiện.</w:t>
      </w:r>
    </w:p>
    <w:p>
      <w:pPr>
        <w:pStyle w:val="ListBullet"/>
        <w:spacing w:after="60"/>
      </w:pPr>
      <w:r>
        <w:rPr>
          <w:rFonts w:ascii="Times New Roman" w:hAnsi="Times New Roman"/>
          <w:sz w:val="24"/>
        </w:rPr>
        <w:t>Nếu chưa đo trước ngày nộp, giữ bảng kết quả ở trạng thái “Chưa đo” thay vì tự tạo số liệu.</w:t>
      </w:r>
    </w:p>
    <w:p>
      <w:pPr>
        <w:pStyle w:val="Heading2"/>
      </w:pPr>
      <w:r>
        <w:t>15.6. Runbook cài đặt, khởi động và phục hồi demo</w:t>
      </w:r>
    </w:p>
    <w:p>
      <w:pPr>
        <w:spacing w:after="120" w:line="276" w:lineRule="auto"/>
      </w:pPr>
      <w:r>
        <w:rPr>
          <w:rFonts w:ascii="Times New Roman" w:hAnsi="Times New Roman"/>
          <w:sz w:val="24"/>
        </w:rPr>
        <w:t>Để một thành viên khác có thể chạy lại bài mà không phụ thuộc máy người viết code, nhóm cần lưu một runbook ngắn. Các lệnh cụ thể phải cập nhật theo source thực tế của nhóm.</w:t>
      </w:r>
    </w:p>
    <w:p/>
    <w:p>
      <w:pPr>
        <w:pStyle w:val="Caption"/>
        <w:jc w:val="center"/>
      </w:pPr>
      <w:r>
        <w:rPr>
          <w:rFonts w:ascii="Times New Roman" w:hAnsi="Times New Roman"/>
          <w:b/>
          <w:i/>
          <w:sz w:val="22"/>
        </w:rPr>
        <w:t>Bảng 15.6. Runbook cài đặt, khởi động và phục hồi demo</w:t>
      </w:r>
    </w:p>
    <w:tbl>
      <w:tblPr>
        <w:tblStyle w:val="TableGrid"/>
        <w:tblW w:type="auto" w:w="0"/>
        <w:jc w:val="center"/>
        <w:tblLook w:firstColumn="1" w:firstRow="1" w:lastColumn="0" w:lastRow="0" w:noHBand="0" w:noVBand="1" w:val="04A0"/>
      </w:tblPr>
      <w:tblGrid>
        <w:gridCol w:w="3230"/>
        <w:gridCol w:w="3230"/>
        <w:gridCol w:w="3230"/>
      </w:tblGrid>
      <w:tr>
        <w:tc>
          <w:tcPr>
            <w:tcW w:type="dxa" w:w="737"/>
            <w:vAlign w:val="center"/>
            <w:shd w:fill="D9EAF7"/>
          </w:tcPr>
          <w:p>
            <w:pPr>
              <w:spacing w:after="0"/>
            </w:pPr>
            <w:r/>
            <w:r>
              <w:rPr>
                <w:rFonts w:ascii="Times New Roman" w:hAnsi="Times New Roman"/>
                <w:b/>
                <w:sz w:val="18"/>
              </w:rPr>
              <w:t>Bước</w:t>
            </w:r>
          </w:p>
        </w:tc>
        <w:tc>
          <w:tcPr>
            <w:tcW w:type="dxa" w:w="2268"/>
            <w:vAlign w:val="center"/>
            <w:shd w:fill="D9EAF7"/>
          </w:tcPr>
          <w:p>
            <w:pPr>
              <w:spacing w:after="0"/>
            </w:pPr>
            <w:r/>
            <w:r>
              <w:rPr>
                <w:rFonts w:ascii="Times New Roman" w:hAnsi="Times New Roman"/>
                <w:b/>
                <w:sz w:val="18"/>
              </w:rPr>
              <w:t>Công việc</w:t>
            </w:r>
          </w:p>
        </w:tc>
        <w:tc>
          <w:tcPr>
            <w:tcW w:type="dxa" w:w="7370"/>
            <w:vAlign w:val="center"/>
            <w:shd w:fill="D9EAF7"/>
          </w:tcPr>
          <w:p>
            <w:pPr>
              <w:spacing w:after="0"/>
            </w:pPr>
            <w:r/>
            <w:r>
              <w:rPr>
                <w:rFonts w:ascii="Times New Roman" w:hAnsi="Times New Roman"/>
                <w:b/>
                <w:sz w:val="18"/>
              </w:rPr>
              <w:t>Điều kiện hoàn thành</w:t>
            </w:r>
          </w:p>
        </w:tc>
      </w:tr>
      <w:tr>
        <w:tc>
          <w:tcPr>
            <w:tcW w:type="dxa" w:w="737"/>
            <w:vAlign w:val="center"/>
          </w:tcPr>
          <w:p>
            <w:pPr>
              <w:spacing w:after="0"/>
            </w:pPr>
            <w:r/>
            <w:r>
              <w:rPr>
                <w:rFonts w:ascii="Times New Roman" w:hAnsi="Times New Roman"/>
                <w:b w:val="0"/>
                <w:sz w:val="18"/>
              </w:rPr>
              <w:t>1</w:t>
            </w:r>
          </w:p>
        </w:tc>
        <w:tc>
          <w:tcPr>
            <w:tcW w:type="dxa" w:w="2268"/>
            <w:vAlign w:val="center"/>
          </w:tcPr>
          <w:p>
            <w:pPr>
              <w:spacing w:after="0"/>
            </w:pPr>
            <w:r/>
            <w:r>
              <w:rPr>
                <w:rFonts w:ascii="Times New Roman" w:hAnsi="Times New Roman"/>
                <w:b w:val="0"/>
                <w:sz w:val="18"/>
              </w:rPr>
              <w:t>Kiểm tra môi trường</w:t>
            </w:r>
          </w:p>
        </w:tc>
        <w:tc>
          <w:tcPr>
            <w:tcW w:type="dxa" w:w="7370"/>
            <w:vAlign w:val="center"/>
          </w:tcPr>
          <w:p>
            <w:pPr>
              <w:spacing w:after="0"/>
            </w:pPr>
            <w:r/>
            <w:r>
              <w:rPr>
                <w:rFonts w:ascii="Times New Roman" w:hAnsi="Times New Roman"/>
                <w:b w:val="0"/>
                <w:sz w:val="18"/>
              </w:rPr>
              <w:t>Xác nhận Java/Cassandra/runtime Backend/Frontend đúng phiên bản đã ghi trong báo cáo.</w:t>
            </w:r>
          </w:p>
        </w:tc>
      </w:tr>
      <w:tr>
        <w:tc>
          <w:tcPr>
            <w:tcW w:type="dxa" w:w="737"/>
            <w:vAlign w:val="center"/>
          </w:tcPr>
          <w:p>
            <w:pPr>
              <w:spacing w:after="0"/>
            </w:pPr>
            <w:r/>
            <w:r>
              <w:rPr>
                <w:rFonts w:ascii="Times New Roman" w:hAnsi="Times New Roman"/>
                <w:b w:val="0"/>
                <w:sz w:val="18"/>
              </w:rPr>
              <w:t>2</w:t>
            </w:r>
          </w:p>
        </w:tc>
        <w:tc>
          <w:tcPr>
            <w:tcW w:type="dxa" w:w="2268"/>
            <w:vAlign w:val="center"/>
          </w:tcPr>
          <w:p>
            <w:pPr>
              <w:spacing w:after="0"/>
            </w:pPr>
            <w:r/>
            <w:r>
              <w:rPr>
                <w:rFonts w:ascii="Times New Roman" w:hAnsi="Times New Roman"/>
                <w:b w:val="0"/>
                <w:sz w:val="18"/>
              </w:rPr>
              <w:t>Khởi động Cassandra</w:t>
            </w:r>
          </w:p>
        </w:tc>
        <w:tc>
          <w:tcPr>
            <w:tcW w:type="dxa" w:w="7370"/>
            <w:vAlign w:val="center"/>
          </w:tcPr>
          <w:p>
            <w:pPr>
              <w:spacing w:after="0"/>
            </w:pPr>
            <w:r/>
            <w:r>
              <w:rPr>
                <w:rFonts w:ascii="Times New Roman" w:hAnsi="Times New Roman"/>
                <w:b w:val="0"/>
                <w:sz w:val="18"/>
              </w:rPr>
              <w:t>Khởi động service/process Cassandra; chạy nodetool status để kiểm tra node.</w:t>
            </w:r>
          </w:p>
        </w:tc>
      </w:tr>
      <w:tr>
        <w:tc>
          <w:tcPr>
            <w:tcW w:type="dxa" w:w="737"/>
            <w:vAlign w:val="center"/>
          </w:tcPr>
          <w:p>
            <w:pPr>
              <w:spacing w:after="0"/>
            </w:pPr>
            <w:r/>
            <w:r>
              <w:rPr>
                <w:rFonts w:ascii="Times New Roman" w:hAnsi="Times New Roman"/>
                <w:b w:val="0"/>
                <w:sz w:val="18"/>
              </w:rPr>
              <w:t>3</w:t>
            </w:r>
          </w:p>
        </w:tc>
        <w:tc>
          <w:tcPr>
            <w:tcW w:type="dxa" w:w="2268"/>
            <w:vAlign w:val="center"/>
          </w:tcPr>
          <w:p>
            <w:pPr>
              <w:spacing w:after="0"/>
            </w:pPr>
            <w:r/>
            <w:r>
              <w:rPr>
                <w:rFonts w:ascii="Times New Roman" w:hAnsi="Times New Roman"/>
                <w:b w:val="0"/>
                <w:sz w:val="18"/>
              </w:rPr>
              <w:t>Tạo cấu trúc dữ liệu</w:t>
            </w:r>
          </w:p>
        </w:tc>
        <w:tc>
          <w:tcPr>
            <w:tcW w:type="dxa" w:w="7370"/>
            <w:vAlign w:val="center"/>
          </w:tcPr>
          <w:p>
            <w:pPr>
              <w:spacing w:after="0"/>
            </w:pPr>
            <w:r/>
            <w:r>
              <w:rPr>
                <w:rFonts w:ascii="Times New Roman" w:hAnsi="Times New Roman"/>
                <w:b w:val="0"/>
                <w:sz w:val="18"/>
              </w:rPr>
              <w:t>Chạy database.cql; kiểm tra keyspace và các table bằng CQLSH.</w:t>
            </w:r>
          </w:p>
        </w:tc>
      </w:tr>
      <w:tr>
        <w:tc>
          <w:tcPr>
            <w:tcW w:type="dxa" w:w="737"/>
            <w:vAlign w:val="center"/>
          </w:tcPr>
          <w:p>
            <w:pPr>
              <w:spacing w:after="0"/>
            </w:pPr>
            <w:r/>
            <w:r>
              <w:rPr>
                <w:rFonts w:ascii="Times New Roman" w:hAnsi="Times New Roman"/>
                <w:b w:val="0"/>
                <w:sz w:val="18"/>
              </w:rPr>
              <w:t>4</w:t>
            </w:r>
          </w:p>
        </w:tc>
        <w:tc>
          <w:tcPr>
            <w:tcW w:type="dxa" w:w="2268"/>
            <w:vAlign w:val="center"/>
          </w:tcPr>
          <w:p>
            <w:pPr>
              <w:spacing w:after="0"/>
            </w:pPr>
            <w:r/>
            <w:r>
              <w:rPr>
                <w:rFonts w:ascii="Times New Roman" w:hAnsi="Times New Roman"/>
                <w:b w:val="0"/>
                <w:sz w:val="18"/>
              </w:rPr>
              <w:t>Nạp dữ liệu mẫu</w:t>
            </w:r>
          </w:p>
        </w:tc>
        <w:tc>
          <w:tcPr>
            <w:tcW w:type="dxa" w:w="7370"/>
            <w:vAlign w:val="center"/>
          </w:tcPr>
          <w:p>
            <w:pPr>
              <w:spacing w:after="0"/>
            </w:pPr>
            <w:r/>
            <w:r>
              <w:rPr>
                <w:rFonts w:ascii="Times New Roman" w:hAnsi="Times New Roman"/>
                <w:b w:val="0"/>
                <w:sz w:val="18"/>
              </w:rPr>
              <w:t>Chạy dummy data script; kiểm tra đủ 300-500 log và 4 Service.</w:t>
            </w:r>
          </w:p>
        </w:tc>
      </w:tr>
      <w:tr>
        <w:tc>
          <w:tcPr>
            <w:tcW w:type="dxa" w:w="737"/>
            <w:vAlign w:val="center"/>
          </w:tcPr>
          <w:p>
            <w:pPr>
              <w:spacing w:after="0"/>
            </w:pPr>
            <w:r/>
            <w:r>
              <w:rPr>
                <w:rFonts w:ascii="Times New Roman" w:hAnsi="Times New Roman"/>
                <w:b w:val="0"/>
                <w:sz w:val="18"/>
              </w:rPr>
              <w:t>5</w:t>
            </w:r>
          </w:p>
        </w:tc>
        <w:tc>
          <w:tcPr>
            <w:tcW w:type="dxa" w:w="2268"/>
            <w:vAlign w:val="center"/>
          </w:tcPr>
          <w:p>
            <w:pPr>
              <w:spacing w:after="0"/>
            </w:pPr>
            <w:r/>
            <w:r>
              <w:rPr>
                <w:rFonts w:ascii="Times New Roman" w:hAnsi="Times New Roman"/>
                <w:b w:val="0"/>
                <w:sz w:val="18"/>
              </w:rPr>
              <w:t>Khởi động Backend</w:t>
            </w:r>
          </w:p>
        </w:tc>
        <w:tc>
          <w:tcPr>
            <w:tcW w:type="dxa" w:w="7370"/>
            <w:vAlign w:val="center"/>
          </w:tcPr>
          <w:p>
            <w:pPr>
              <w:spacing w:after="0"/>
            </w:pPr>
            <w:r/>
            <w:r>
              <w:rPr>
                <w:rFonts w:ascii="Times New Roman" w:hAnsi="Times New Roman"/>
                <w:b w:val="0"/>
                <w:sz w:val="18"/>
              </w:rPr>
              <w:t>Nạp cấu hình contact point/keyspace; kiểm tra API health hoặc request thử.</w:t>
            </w:r>
          </w:p>
        </w:tc>
      </w:tr>
      <w:tr>
        <w:tc>
          <w:tcPr>
            <w:tcW w:type="dxa" w:w="737"/>
            <w:vAlign w:val="center"/>
          </w:tcPr>
          <w:p>
            <w:pPr>
              <w:spacing w:after="0"/>
            </w:pPr>
            <w:r/>
            <w:r>
              <w:rPr>
                <w:rFonts w:ascii="Times New Roman" w:hAnsi="Times New Roman"/>
                <w:b w:val="0"/>
                <w:sz w:val="18"/>
              </w:rPr>
              <w:t>6</w:t>
            </w:r>
          </w:p>
        </w:tc>
        <w:tc>
          <w:tcPr>
            <w:tcW w:type="dxa" w:w="2268"/>
            <w:vAlign w:val="center"/>
          </w:tcPr>
          <w:p>
            <w:pPr>
              <w:spacing w:after="0"/>
            </w:pPr>
            <w:r/>
            <w:r>
              <w:rPr>
                <w:rFonts w:ascii="Times New Roman" w:hAnsi="Times New Roman"/>
                <w:b w:val="0"/>
                <w:sz w:val="18"/>
              </w:rPr>
              <w:t>Khởi động Frontend</w:t>
            </w:r>
          </w:p>
        </w:tc>
        <w:tc>
          <w:tcPr>
            <w:tcW w:type="dxa" w:w="7370"/>
            <w:vAlign w:val="center"/>
          </w:tcPr>
          <w:p>
            <w:pPr>
              <w:spacing w:after="0"/>
            </w:pPr>
            <w:r/>
            <w:r>
              <w:rPr>
                <w:rFonts w:ascii="Times New Roman" w:hAnsi="Times New Roman"/>
                <w:b w:val="0"/>
                <w:sz w:val="18"/>
              </w:rPr>
              <w:t>Mở Dashboard; kiểm tra danh sách log và CRUD Service.</w:t>
            </w:r>
          </w:p>
        </w:tc>
      </w:tr>
      <w:tr>
        <w:tc>
          <w:tcPr>
            <w:tcW w:type="dxa" w:w="737"/>
            <w:vAlign w:val="center"/>
          </w:tcPr>
          <w:p>
            <w:pPr>
              <w:spacing w:after="0"/>
            </w:pPr>
            <w:r/>
            <w:r>
              <w:rPr>
                <w:rFonts w:ascii="Times New Roman" w:hAnsi="Times New Roman"/>
                <w:b w:val="0"/>
                <w:sz w:val="18"/>
              </w:rPr>
              <w:t>7</w:t>
            </w:r>
          </w:p>
        </w:tc>
        <w:tc>
          <w:tcPr>
            <w:tcW w:type="dxa" w:w="2268"/>
            <w:vAlign w:val="center"/>
          </w:tcPr>
          <w:p>
            <w:pPr>
              <w:spacing w:after="0"/>
            </w:pPr>
            <w:r/>
            <w:r>
              <w:rPr>
                <w:rFonts w:ascii="Times New Roman" w:hAnsi="Times New Roman"/>
                <w:b w:val="0"/>
                <w:sz w:val="18"/>
              </w:rPr>
              <w:t>Chạy demo Auto Log</w:t>
            </w:r>
          </w:p>
        </w:tc>
        <w:tc>
          <w:tcPr>
            <w:tcW w:type="dxa" w:w="7370"/>
            <w:vAlign w:val="center"/>
          </w:tcPr>
          <w:p>
            <w:pPr>
              <w:spacing w:after="0"/>
            </w:pPr>
            <w:r/>
            <w:r>
              <w:rPr>
                <w:rFonts w:ascii="Times New Roman" w:hAnsi="Times New Roman"/>
                <w:b w:val="0"/>
                <w:sz w:val="18"/>
              </w:rPr>
              <w:t>Thực hiện Login/CRUD hoặc thao tác nghiệp vụ rồi kiểm tra CQLSH.</w:t>
            </w:r>
          </w:p>
        </w:tc>
      </w:tr>
      <w:tr>
        <w:tc>
          <w:tcPr>
            <w:tcW w:type="dxa" w:w="737"/>
            <w:vAlign w:val="center"/>
          </w:tcPr>
          <w:p>
            <w:pPr>
              <w:spacing w:after="0"/>
            </w:pPr>
            <w:r/>
            <w:r>
              <w:rPr>
                <w:rFonts w:ascii="Times New Roman" w:hAnsi="Times New Roman"/>
                <w:b w:val="0"/>
                <w:sz w:val="18"/>
              </w:rPr>
              <w:t>8</w:t>
            </w:r>
          </w:p>
        </w:tc>
        <w:tc>
          <w:tcPr>
            <w:tcW w:type="dxa" w:w="2268"/>
            <w:vAlign w:val="center"/>
          </w:tcPr>
          <w:p>
            <w:pPr>
              <w:spacing w:after="0"/>
            </w:pPr>
            <w:r/>
            <w:r>
              <w:rPr>
                <w:rFonts w:ascii="Times New Roman" w:hAnsi="Times New Roman"/>
                <w:b w:val="0"/>
                <w:sz w:val="18"/>
              </w:rPr>
              <w:t>Chạy demo TTL</w:t>
            </w:r>
          </w:p>
        </w:tc>
        <w:tc>
          <w:tcPr>
            <w:tcW w:type="dxa" w:w="7370"/>
            <w:vAlign w:val="center"/>
          </w:tcPr>
          <w:p>
            <w:pPr>
              <w:spacing w:after="0"/>
            </w:pPr>
            <w:r/>
            <w:r>
              <w:rPr>
                <w:rFonts w:ascii="Times New Roman" w:hAnsi="Times New Roman"/>
                <w:b w:val="0"/>
                <w:sz w:val="18"/>
              </w:rPr>
              <w:t>Dùng bản ghi riêng TTL=30, SELECT trước và sau TTL.</w:t>
            </w:r>
          </w:p>
        </w:tc>
      </w:tr>
      <w:tr>
        <w:tc>
          <w:tcPr>
            <w:tcW w:type="dxa" w:w="737"/>
            <w:vAlign w:val="center"/>
          </w:tcPr>
          <w:p>
            <w:pPr>
              <w:spacing w:after="0"/>
            </w:pPr>
            <w:r/>
            <w:r>
              <w:rPr>
                <w:rFonts w:ascii="Times New Roman" w:hAnsi="Times New Roman"/>
                <w:b w:val="0"/>
                <w:sz w:val="18"/>
              </w:rPr>
              <w:t>9</w:t>
            </w:r>
          </w:p>
        </w:tc>
        <w:tc>
          <w:tcPr>
            <w:tcW w:type="dxa" w:w="2268"/>
            <w:vAlign w:val="center"/>
          </w:tcPr>
          <w:p>
            <w:pPr>
              <w:spacing w:after="0"/>
            </w:pPr>
            <w:r/>
            <w:r>
              <w:rPr>
                <w:rFonts w:ascii="Times New Roman" w:hAnsi="Times New Roman"/>
                <w:b w:val="0"/>
                <w:sz w:val="18"/>
              </w:rPr>
              <w:t>Chạy demo Dashboard</w:t>
            </w:r>
          </w:p>
        </w:tc>
        <w:tc>
          <w:tcPr>
            <w:tcW w:type="dxa" w:w="7370"/>
            <w:vAlign w:val="center"/>
          </w:tcPr>
          <w:p>
            <w:pPr>
              <w:spacing w:after="0"/>
            </w:pPr>
            <w:r/>
            <w:r>
              <w:rPr>
                <w:rFonts w:ascii="Times New Roman" w:hAnsi="Times New Roman"/>
                <w:b w:val="0"/>
                <w:sz w:val="18"/>
              </w:rPr>
              <w:t>Lọc ERROR theo Service và khoảng thời gian; mở chi tiết.</w:t>
            </w:r>
          </w:p>
        </w:tc>
      </w:tr>
      <w:tr>
        <w:tc>
          <w:tcPr>
            <w:tcW w:type="dxa" w:w="737"/>
            <w:vAlign w:val="center"/>
          </w:tcPr>
          <w:p>
            <w:pPr>
              <w:spacing w:after="0"/>
            </w:pPr>
            <w:r/>
            <w:r>
              <w:rPr>
                <w:rFonts w:ascii="Times New Roman" w:hAnsi="Times New Roman"/>
                <w:b w:val="0"/>
                <w:sz w:val="18"/>
              </w:rPr>
              <w:t>10</w:t>
            </w:r>
          </w:p>
        </w:tc>
        <w:tc>
          <w:tcPr>
            <w:tcW w:type="dxa" w:w="2268"/>
            <w:vAlign w:val="center"/>
          </w:tcPr>
          <w:p>
            <w:pPr>
              <w:spacing w:after="0"/>
            </w:pPr>
            <w:r/>
            <w:r>
              <w:rPr>
                <w:rFonts w:ascii="Times New Roman" w:hAnsi="Times New Roman"/>
                <w:b w:val="0"/>
                <w:sz w:val="18"/>
              </w:rPr>
              <w:t>Phục hồi khi demo lỗi</w:t>
            </w:r>
          </w:p>
        </w:tc>
        <w:tc>
          <w:tcPr>
            <w:tcW w:type="dxa" w:w="7370"/>
            <w:vAlign w:val="center"/>
          </w:tcPr>
          <w:p>
            <w:pPr>
              <w:spacing w:after="0"/>
            </w:pPr>
            <w:r/>
            <w:r>
              <w:rPr>
                <w:rFonts w:ascii="Times New Roman" w:hAnsi="Times New Roman"/>
                <w:b w:val="0"/>
                <w:sz w:val="18"/>
              </w:rPr>
              <w:t>Dùng ảnh/kết quả dự phòng; kiểm tra port, contact point, keyspace và dữ liệu mẫu trước khi khởi động lại.</w:t>
            </w:r>
          </w:p>
        </w:tc>
      </w:tr>
    </w:tbl>
    <w:p>
      <w:pPr>
        <w:pStyle w:val="Heading2"/>
      </w:pPr>
      <w:r>
        <w:t>15.7. Checklist minh chứng nghiệm thu</w:t>
      </w:r>
    </w:p>
    <w:p/>
    <w:p>
      <w:pPr>
        <w:pStyle w:val="Caption"/>
        <w:jc w:val="center"/>
      </w:pPr>
      <w:r>
        <w:rPr>
          <w:rFonts w:ascii="Times New Roman" w:hAnsi="Times New Roman"/>
          <w:b/>
          <w:i/>
          <w:sz w:val="22"/>
        </w:rPr>
        <w:t>Bảng 15.7. Checklist minh chứng nghiệm thu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850"/>
            <w:vAlign w:val="center"/>
            <w:shd w:fill="D9EAF7"/>
          </w:tcPr>
          <w:p>
            <w:pPr>
              <w:spacing w:after="0"/>
            </w:pPr>
            <w:r/>
            <w:r>
              <w:rPr>
                <w:rFonts w:ascii="Times New Roman" w:hAnsi="Times New Roman"/>
                <w:b/>
                <w:sz w:val="17"/>
              </w:rPr>
              <w:t>Mã</w:t>
            </w:r>
          </w:p>
        </w:tc>
        <w:tc>
          <w:tcPr>
            <w:tcW w:type="dxa" w:w="4989"/>
            <w:vAlign w:val="center"/>
            <w:shd w:fill="D9EAF7"/>
          </w:tcPr>
          <w:p>
            <w:pPr>
              <w:spacing w:after="0"/>
            </w:pPr>
            <w:r/>
            <w:r>
              <w:rPr>
                <w:rFonts w:ascii="Times New Roman" w:hAnsi="Times New Roman"/>
                <w:b/>
                <w:sz w:val="17"/>
              </w:rPr>
              <w:t>Bằng chứng</w:t>
            </w:r>
          </w:p>
        </w:tc>
        <w:tc>
          <w:tcPr>
            <w:tcW w:type="dxa" w:w="1701"/>
            <w:vAlign w:val="center"/>
            <w:shd w:fill="D9EAF7"/>
          </w:tcPr>
          <w:p>
            <w:pPr>
              <w:spacing w:after="0"/>
            </w:pPr>
            <w:r/>
            <w:r>
              <w:rPr>
                <w:rFonts w:ascii="Times New Roman" w:hAnsi="Times New Roman"/>
                <w:b/>
                <w:sz w:val="17"/>
              </w:rPr>
              <w:t>Phụ trách</w:t>
            </w:r>
          </w:p>
        </w:tc>
        <w:tc>
          <w:tcPr>
            <w:tcW w:type="dxa" w:w="3118"/>
            <w:vAlign w:val="center"/>
            <w:shd w:fill="D9EAF7"/>
          </w:tcPr>
          <w:p>
            <w:pPr>
              <w:spacing w:after="0"/>
            </w:pPr>
            <w:r/>
            <w:r>
              <w:rPr>
                <w:rFonts w:ascii="Times New Roman" w:hAnsi="Times New Roman"/>
                <w:b/>
                <w:sz w:val="17"/>
              </w:rPr>
              <w:t>Trạng thái hiện tại</w:t>
            </w:r>
          </w:p>
        </w:tc>
      </w:tr>
      <w:tr>
        <w:tc>
          <w:tcPr>
            <w:tcW w:type="dxa" w:w="850"/>
            <w:vAlign w:val="center"/>
          </w:tcPr>
          <w:p>
            <w:pPr>
              <w:spacing w:after="0"/>
            </w:pPr>
            <w:r/>
            <w:r>
              <w:rPr>
                <w:rFonts w:ascii="Times New Roman" w:hAnsi="Times New Roman"/>
                <w:b w:val="0"/>
                <w:sz w:val="17"/>
              </w:rPr>
              <w:t>EV-01</w:t>
            </w:r>
          </w:p>
        </w:tc>
        <w:tc>
          <w:tcPr>
            <w:tcW w:type="dxa" w:w="4989"/>
            <w:vAlign w:val="center"/>
          </w:tcPr>
          <w:p>
            <w:pPr>
              <w:spacing w:after="0"/>
            </w:pPr>
            <w:r/>
            <w:r>
              <w:rPr>
                <w:rFonts w:ascii="Times New Roman" w:hAnsi="Times New Roman"/>
                <w:b w:val="0"/>
                <w:sz w:val="17"/>
              </w:rPr>
              <w:t>CQLSH kết nối thành công và DESCRIBE/SELECT được</w:t>
            </w:r>
          </w:p>
        </w:tc>
        <w:tc>
          <w:tcPr>
            <w:tcW w:type="dxa" w:w="1701"/>
            <w:vAlign w:val="center"/>
          </w:tcPr>
          <w:p>
            <w:pPr>
              <w:spacing w:after="0"/>
            </w:pPr>
            <w:r/>
            <w:r>
              <w:rPr>
                <w:rFonts w:ascii="Times New Roman" w:hAnsi="Times New Roman"/>
                <w:b w:val="0"/>
                <w:sz w:val="17"/>
              </w:rPr>
              <w:t>SV1/SV3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EV-02</w:t>
            </w:r>
          </w:p>
        </w:tc>
        <w:tc>
          <w:tcPr>
            <w:tcW w:type="dxa" w:w="4989"/>
            <w:vAlign w:val="center"/>
          </w:tcPr>
          <w:p>
            <w:pPr>
              <w:spacing w:after="0"/>
            </w:pPr>
            <w:r/>
            <w:r>
              <w:rPr>
                <w:rFonts w:ascii="Times New Roman" w:hAnsi="Times New Roman"/>
                <w:b w:val="0"/>
                <w:sz w:val="17"/>
              </w:rPr>
              <w:t>Ảnh cấu trúc keyspace/table và PRIMARY KEY</w:t>
            </w:r>
          </w:p>
        </w:tc>
        <w:tc>
          <w:tcPr>
            <w:tcW w:type="dxa" w:w="1701"/>
            <w:vAlign w:val="center"/>
          </w:tcPr>
          <w:p>
            <w:pPr>
              <w:spacing w:after="0"/>
            </w:pPr>
            <w:r/>
            <w:r>
              <w:rPr>
                <w:rFonts w:ascii="Times New Roman" w:hAnsi="Times New Roman"/>
                <w:b w:val="0"/>
                <w:sz w:val="17"/>
              </w:rPr>
              <w:t>SV1</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EV-03</w:t>
            </w:r>
          </w:p>
        </w:tc>
        <w:tc>
          <w:tcPr>
            <w:tcW w:type="dxa" w:w="4989"/>
            <w:vAlign w:val="center"/>
          </w:tcPr>
          <w:p>
            <w:pPr>
              <w:spacing w:after="0"/>
            </w:pPr>
            <w:r/>
            <w:r>
              <w:rPr>
                <w:rFonts w:ascii="Times New Roman" w:hAnsi="Times New Roman"/>
                <w:b w:val="0"/>
                <w:sz w:val="17"/>
              </w:rPr>
              <w:t>Ảnh thao tác nghiệp vụ tạo Auto Audit Log</w:t>
            </w:r>
          </w:p>
        </w:tc>
        <w:tc>
          <w:tcPr>
            <w:tcW w:type="dxa" w:w="1701"/>
            <w:vAlign w:val="center"/>
          </w:tcPr>
          <w:p>
            <w:pPr>
              <w:spacing w:after="0"/>
            </w:pPr>
            <w:r/>
            <w:r>
              <w:rPr>
                <w:rFonts w:ascii="Times New Roman" w:hAnsi="Times New Roman"/>
                <w:b w:val="0"/>
                <w:sz w:val="17"/>
              </w:rPr>
              <w:t>SV1</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EV-04</w:t>
            </w:r>
          </w:p>
        </w:tc>
        <w:tc>
          <w:tcPr>
            <w:tcW w:type="dxa" w:w="4989"/>
            <w:vAlign w:val="center"/>
          </w:tcPr>
          <w:p>
            <w:pPr>
              <w:spacing w:after="0"/>
            </w:pPr>
            <w:r/>
            <w:r>
              <w:rPr>
                <w:rFonts w:ascii="Times New Roman" w:hAnsi="Times New Roman"/>
                <w:b w:val="0"/>
                <w:sz w:val="17"/>
              </w:rPr>
              <w:t>Ảnh SELECT thấy log vừa sinh trong CQLSH</w:t>
            </w:r>
          </w:p>
        </w:tc>
        <w:tc>
          <w:tcPr>
            <w:tcW w:type="dxa" w:w="1701"/>
            <w:vAlign w:val="center"/>
          </w:tcPr>
          <w:p>
            <w:pPr>
              <w:spacing w:after="0"/>
            </w:pPr>
            <w:r/>
            <w:r>
              <w:rPr>
                <w:rFonts w:ascii="Times New Roman" w:hAnsi="Times New Roman"/>
                <w:b w:val="0"/>
                <w:sz w:val="17"/>
              </w:rPr>
              <w:t>SV1/SV3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EV-05</w:t>
            </w:r>
          </w:p>
        </w:tc>
        <w:tc>
          <w:tcPr>
            <w:tcW w:type="dxa" w:w="4989"/>
            <w:vAlign w:val="center"/>
          </w:tcPr>
          <w:p>
            <w:pPr>
              <w:spacing w:after="0"/>
            </w:pPr>
            <w:r/>
            <w:r>
              <w:rPr>
                <w:rFonts w:ascii="Times New Roman" w:hAnsi="Times New Roman"/>
                <w:b w:val="0"/>
                <w:sz w:val="17"/>
              </w:rPr>
              <w:t>Ảnh TTL trước 30 giây</w:t>
            </w:r>
          </w:p>
        </w:tc>
        <w:tc>
          <w:tcPr>
            <w:tcW w:type="dxa" w:w="1701"/>
            <w:vAlign w:val="center"/>
          </w:tcPr>
          <w:p>
            <w:pPr>
              <w:spacing w:after="0"/>
            </w:pPr>
            <w:r/>
            <w:r>
              <w:rPr>
                <w:rFonts w:ascii="Times New Roman" w:hAnsi="Times New Roman"/>
                <w:b w:val="0"/>
                <w:sz w:val="17"/>
              </w:rPr>
              <w:t>SV2</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EV-06</w:t>
            </w:r>
          </w:p>
        </w:tc>
        <w:tc>
          <w:tcPr>
            <w:tcW w:type="dxa" w:w="4989"/>
            <w:vAlign w:val="center"/>
          </w:tcPr>
          <w:p>
            <w:pPr>
              <w:spacing w:after="0"/>
            </w:pPr>
            <w:r/>
            <w:r>
              <w:rPr>
                <w:rFonts w:ascii="Times New Roman" w:hAnsi="Times New Roman"/>
                <w:b w:val="0"/>
                <w:sz w:val="17"/>
              </w:rPr>
              <w:t>Ảnh TTL sau 30 giây</w:t>
            </w:r>
          </w:p>
        </w:tc>
        <w:tc>
          <w:tcPr>
            <w:tcW w:type="dxa" w:w="1701"/>
            <w:vAlign w:val="center"/>
          </w:tcPr>
          <w:p>
            <w:pPr>
              <w:spacing w:after="0"/>
            </w:pPr>
            <w:r/>
            <w:r>
              <w:rPr>
                <w:rFonts w:ascii="Times New Roman" w:hAnsi="Times New Roman"/>
                <w:b w:val="0"/>
                <w:sz w:val="17"/>
              </w:rPr>
              <w:t>SV2</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EV-07</w:t>
            </w:r>
          </w:p>
        </w:tc>
        <w:tc>
          <w:tcPr>
            <w:tcW w:type="dxa" w:w="4989"/>
            <w:vAlign w:val="center"/>
          </w:tcPr>
          <w:p>
            <w:pPr>
              <w:spacing w:after="0"/>
            </w:pPr>
            <w:r/>
            <w:r>
              <w:rPr>
                <w:rFonts w:ascii="Times New Roman" w:hAnsi="Times New Roman"/>
                <w:b w:val="0"/>
                <w:sz w:val="17"/>
              </w:rPr>
              <w:t>Ảnh Dashboard danh sách log</w:t>
            </w:r>
          </w:p>
        </w:tc>
        <w:tc>
          <w:tcPr>
            <w:tcW w:type="dxa" w:w="1701"/>
            <w:vAlign w:val="center"/>
          </w:tcPr>
          <w:p>
            <w:pPr>
              <w:spacing w:after="0"/>
            </w:pPr>
            <w:r/>
            <w:r>
              <w:rPr>
                <w:rFonts w:ascii="Times New Roman" w:hAnsi="Times New Roman"/>
                <w:b w:val="0"/>
                <w:sz w:val="17"/>
              </w:rPr>
              <w:t>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EV-08</w:t>
            </w:r>
          </w:p>
        </w:tc>
        <w:tc>
          <w:tcPr>
            <w:tcW w:type="dxa" w:w="4989"/>
            <w:vAlign w:val="center"/>
          </w:tcPr>
          <w:p>
            <w:pPr>
              <w:spacing w:after="0"/>
            </w:pPr>
            <w:r/>
            <w:r>
              <w:rPr>
                <w:rFonts w:ascii="Times New Roman" w:hAnsi="Times New Roman"/>
                <w:b w:val="0"/>
                <w:sz w:val="17"/>
              </w:rPr>
              <w:t>Ảnh Dashboard lọc ERROR</w:t>
            </w:r>
          </w:p>
        </w:tc>
        <w:tc>
          <w:tcPr>
            <w:tcW w:type="dxa" w:w="1701"/>
            <w:vAlign w:val="center"/>
          </w:tcPr>
          <w:p>
            <w:pPr>
              <w:spacing w:after="0"/>
            </w:pPr>
            <w:r/>
            <w:r>
              <w:rPr>
                <w:rFonts w:ascii="Times New Roman" w:hAnsi="Times New Roman"/>
                <w:b w:val="0"/>
                <w:sz w:val="17"/>
              </w:rPr>
              <w:t>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EV-09</w:t>
            </w:r>
          </w:p>
        </w:tc>
        <w:tc>
          <w:tcPr>
            <w:tcW w:type="dxa" w:w="4989"/>
            <w:vAlign w:val="center"/>
          </w:tcPr>
          <w:p>
            <w:pPr>
              <w:spacing w:after="0"/>
            </w:pPr>
            <w:r/>
            <w:r>
              <w:rPr>
                <w:rFonts w:ascii="Times New Roman" w:hAnsi="Times New Roman"/>
                <w:b w:val="0"/>
                <w:sz w:val="17"/>
              </w:rPr>
              <w:t>Ảnh CRUD Service</w:t>
            </w:r>
          </w:p>
        </w:tc>
        <w:tc>
          <w:tcPr>
            <w:tcW w:type="dxa" w:w="1701"/>
            <w:vAlign w:val="center"/>
          </w:tcPr>
          <w:p>
            <w:pPr>
              <w:spacing w:after="0"/>
            </w:pPr>
            <w:r/>
            <w:r>
              <w:rPr>
                <w:rFonts w:ascii="Times New Roman" w:hAnsi="Times New Roman"/>
                <w:b w:val="0"/>
                <w:sz w:val="17"/>
              </w:rPr>
              <w:t>SV1/SV3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EV-10</w:t>
            </w:r>
          </w:p>
        </w:tc>
        <w:tc>
          <w:tcPr>
            <w:tcW w:type="dxa" w:w="4989"/>
            <w:vAlign w:val="center"/>
          </w:tcPr>
          <w:p>
            <w:pPr>
              <w:spacing w:after="0"/>
            </w:pPr>
            <w:r/>
            <w:r>
              <w:rPr>
                <w:rFonts w:ascii="Times New Roman" w:hAnsi="Times New Roman"/>
                <w:b w:val="0"/>
                <w:sz w:val="17"/>
              </w:rPr>
              <w:t>Ảnh nodetool status</w:t>
            </w:r>
          </w:p>
        </w:tc>
        <w:tc>
          <w:tcPr>
            <w:tcW w:type="dxa" w:w="1701"/>
            <w:vAlign w:val="center"/>
          </w:tcPr>
          <w:p>
            <w:pPr>
              <w:spacing w:after="0"/>
            </w:pPr>
            <w:r/>
            <w:r>
              <w:rPr>
                <w:rFonts w:ascii="Times New Roman" w:hAnsi="Times New Roman"/>
                <w:b w:val="0"/>
                <w:sz w:val="17"/>
              </w:rPr>
              <w:t>SV3</w:t>
            </w:r>
          </w:p>
        </w:tc>
        <w:tc>
          <w:tcPr>
            <w:tcW w:type="dxa" w:w="3118"/>
            <w:vAlign w:val="center"/>
          </w:tcPr>
          <w:p>
            <w:pPr>
              <w:spacing w:after="0"/>
            </w:pPr>
            <w:r/>
            <w:r>
              <w:rPr>
                <w:rFonts w:ascii="Times New Roman" w:hAnsi="Times New Roman"/>
                <w:b w:val="0"/>
                <w:sz w:val="17"/>
              </w:rPr>
              <w:t>Chưa đính kèm - bổ sung sau khi chạy thật</w:t>
            </w:r>
          </w:p>
        </w:tc>
      </w:tr>
      <w:tr>
        <w:tc>
          <w:tcPr>
            <w:tcW w:type="dxa" w:w="850"/>
            <w:vAlign w:val="center"/>
          </w:tcPr>
          <w:p>
            <w:pPr>
              <w:spacing w:after="0"/>
            </w:pPr>
            <w:r/>
            <w:r>
              <w:rPr>
                <w:rFonts w:ascii="Times New Roman" w:hAnsi="Times New Roman"/>
                <w:b w:val="0"/>
                <w:sz w:val="17"/>
              </w:rPr>
              <w:t>EV-11</w:t>
            </w:r>
          </w:p>
        </w:tc>
        <w:tc>
          <w:tcPr>
            <w:tcW w:type="dxa" w:w="4989"/>
            <w:vAlign w:val="center"/>
          </w:tcPr>
          <w:p>
            <w:pPr>
              <w:spacing w:after="0"/>
            </w:pPr>
            <w:r/>
            <w:r>
              <w:rPr>
                <w:rFonts w:ascii="Times New Roman" w:hAnsi="Times New Roman"/>
                <w:b w:val="0"/>
                <w:sz w:val="17"/>
              </w:rPr>
              <w:t>Bảng kết quả performance test</w:t>
            </w:r>
          </w:p>
        </w:tc>
        <w:tc>
          <w:tcPr>
            <w:tcW w:type="dxa" w:w="1701"/>
            <w:vAlign w:val="center"/>
          </w:tcPr>
          <w:p>
            <w:pPr>
              <w:spacing w:after="0"/>
            </w:pPr>
            <w:r/>
            <w:r>
              <w:rPr>
                <w:rFonts w:ascii="Times New Roman" w:hAnsi="Times New Roman"/>
                <w:b w:val="0"/>
                <w:sz w:val="17"/>
              </w:rPr>
              <w:t>Nhóm</w:t>
            </w:r>
          </w:p>
        </w:tc>
        <w:tc>
          <w:tcPr>
            <w:tcW w:type="dxa" w:w="3118"/>
            <w:vAlign w:val="center"/>
          </w:tcPr>
          <w:p>
            <w:pPr>
              <w:spacing w:after="0"/>
            </w:pPr>
            <w:r/>
            <w:r>
              <w:rPr>
                <w:rFonts w:ascii="Times New Roman" w:hAnsi="Times New Roman"/>
                <w:b w:val="0"/>
                <w:sz w:val="17"/>
              </w:rPr>
              <w:t>Chưa đo - điền kết quả thực nghiệm</w:t>
            </w:r>
          </w:p>
        </w:tc>
      </w:tr>
      <w:tr>
        <w:tc>
          <w:tcPr>
            <w:tcW w:type="dxa" w:w="850"/>
            <w:vAlign w:val="center"/>
          </w:tcPr>
          <w:p>
            <w:pPr>
              <w:spacing w:after="0"/>
            </w:pPr>
            <w:r/>
            <w:r>
              <w:rPr>
                <w:rFonts w:ascii="Times New Roman" w:hAnsi="Times New Roman"/>
                <w:b w:val="0"/>
                <w:sz w:val="17"/>
              </w:rPr>
              <w:t>EV-12</w:t>
            </w:r>
          </w:p>
        </w:tc>
        <w:tc>
          <w:tcPr>
            <w:tcW w:type="dxa" w:w="4989"/>
            <w:vAlign w:val="center"/>
          </w:tcPr>
          <w:p>
            <w:pPr>
              <w:spacing w:after="0"/>
            </w:pPr>
            <w:r/>
            <w:r>
              <w:rPr>
                <w:rFonts w:ascii="Times New Roman" w:hAnsi="Times New Roman"/>
                <w:b w:val="0"/>
                <w:sz w:val="17"/>
              </w:rPr>
              <w:t>Ảnh/log chứng minh dummy data đủ định mức</w:t>
            </w:r>
          </w:p>
        </w:tc>
        <w:tc>
          <w:tcPr>
            <w:tcW w:type="dxa" w:w="1701"/>
            <w:vAlign w:val="center"/>
          </w:tcPr>
          <w:p>
            <w:pPr>
              <w:spacing w:after="0"/>
            </w:pPr>
            <w:r/>
            <w:r>
              <w:rPr>
                <w:rFonts w:ascii="Times New Roman" w:hAnsi="Times New Roman"/>
                <w:b w:val="0"/>
                <w:sz w:val="17"/>
              </w:rPr>
              <w:t>SV2/SV3</w:t>
            </w:r>
          </w:p>
        </w:tc>
        <w:tc>
          <w:tcPr>
            <w:tcW w:type="dxa" w:w="3118"/>
            <w:vAlign w:val="center"/>
          </w:tcPr>
          <w:p>
            <w:pPr>
              <w:spacing w:after="0"/>
            </w:pPr>
            <w:r/>
            <w:r>
              <w:rPr>
                <w:rFonts w:ascii="Times New Roman" w:hAnsi="Times New Roman"/>
                <w:b w:val="0"/>
                <w:sz w:val="17"/>
              </w:rPr>
              <w:t>Chưa đính kèm - bổ sung sau khi chạy thật</w:t>
            </w:r>
          </w:p>
        </w:tc>
      </w:tr>
    </w:tbl>
    <w:p>
      <w:pPr>
        <w:pStyle w:val="Heading2"/>
      </w:pPr>
      <w:r>
        <w:t>15.8. Đối chiếu cuối với yêu cầu chính thức của Đề tài 10</w:t>
      </w:r>
    </w:p>
    <w:p/>
    <w:p>
      <w:pPr>
        <w:spacing w:after="120" w:line="276" w:lineRule="auto"/>
      </w:pPr>
      <w:r>
        <w:rPr>
          <w:rFonts w:ascii="Times New Roman" w:hAnsi="Times New Roman"/>
          <w:sz w:val="24"/>
        </w:rPr>
        <w:t>Kết luận rà soát: về mặt đặc tả, phạm vi chức năng và thiết kế Cassandra, tài liệu hiện đã bao phủ đầy đủ các yêu cầu chính thức của đề tài. Phần chưa thể hoàn tất chỉ là bằng chứng thực nghiệm phụ thuộc hệ thống chạy thật (ảnh giao diện/CQLSH/nodetool, dữ liệu đo hiệu năng và phiên bản môi trường thực tế). Các mục này đã được tạo vị trí và checklist để nhóm điền sau khi triển khai.</w:t>
      </w:r>
    </w:p>
    <w:sectPr w:rsidR="00FC693F" w:rsidRPr="0006063C" w:rsidSect="00034616">
      <w:footerReference w:type="default" r:id="rId10"/>
      <w:pgSz w:w="12240" w:h="15840"/>
      <w:pgMar w:top="1134" w:right="1134" w:bottom="1134" w:left="1417" w:header="720" w:footer="720" w:gutter="0"/>
      <w:cols w:space="720"/>
      <w:docGrid w:linePitch="360"/>
    </w:sectPr>
    <w:p>
      <w:pPr/>
      <w:r>
        <w:t>Các kết quả chưa đo được như thời gian hiệu năng thực tế, phiên bản môi trường hoặc ảnh minh chứng phải được cập nhật từ hệ thống chạy thật trước khi nộp. Không sử dụng số liệu giả để hoàn thiện báo cáo.</w:t>
      </w:r>
    </w:p>
    <w:p>
      <w:pPr/>
      <w:r>
        <w:t>Trước khi nghiệm thu, nhóm cần xác nhận đồng thời bốn nhóm điều kiện: (1) Cassandra và CQLSH hoạt động; (2) Backend ghi/đọc được log và CRUD Service; (3) Dashboard lọc đúng Service, Level và thời gian; (4) TTL, Dummy Data, nodetool status và các Test Case đã có bằng chứng. Nếu một chức năng chỉ có trong tài liệu nhưng chưa chạy được trên phiên bản demo thì phải ghi rõ trạng thái thay vì coi là đã hoàn thành.</w:t>
      </w:r>
    </w:p>
    <w:p>
      <w:pPr>
        <w:pStyle w:val="Caption"/>
        <w:jc w:val="center"/>
      </w:pPr>
      <w:r>
        <w:rPr>
          <w:rFonts w:ascii="Times New Roman" w:hAnsi="Times New Roman"/>
          <w:b/>
          <w:i/>
          <w:sz w:val="22"/>
        </w:rPr>
        <w:t>Bảng 15.8. Đối chiếu cuối với yêu cầu chính thức của Đề tài 10</w:t>
      </w:r>
    </w:p>
    <w:tbl>
      <w:tblPr>
        <w:tblStyle w:val="TableGrid"/>
        <w:tblW w:type="auto" w:w="0"/>
        <w:jc w:val="center"/>
        <w:tblLook w:firstColumn="1" w:firstRow="1" w:lastColumn="0" w:lastRow="0" w:noHBand="0" w:noVBand="1" w:val="04A0"/>
      </w:tblPr>
      <w:tblGrid>
        <w:gridCol w:w="3230"/>
        <w:gridCol w:w="3230"/>
        <w:gridCol w:w="3230"/>
      </w:tblGrid>
      <w:tr>
        <w:tc>
          <w:tcPr>
            <w:tcW w:type="dxa" w:w="4535"/>
            <w:vAlign w:val="center"/>
            <w:shd w:fill="D9EAF7"/>
          </w:tcPr>
          <w:p>
            <w:pPr>
              <w:spacing w:after="0"/>
            </w:pPr>
            <w:r/>
            <w:r>
              <w:rPr>
                <w:rFonts w:ascii="Times New Roman" w:hAnsi="Times New Roman"/>
                <w:b/>
                <w:sz w:val="17"/>
              </w:rPr>
              <w:t>Yêu cầu/Barem</w:t>
            </w:r>
          </w:p>
        </w:tc>
        <w:tc>
          <w:tcPr>
            <w:tcW w:type="dxa" w:w="2268"/>
            <w:vAlign w:val="center"/>
            <w:shd w:fill="D9EAF7"/>
          </w:tcPr>
          <w:p>
            <w:pPr>
              <w:spacing w:after="0"/>
            </w:pPr>
            <w:r/>
            <w:r>
              <w:rPr>
                <w:rFonts w:ascii="Times New Roman" w:hAnsi="Times New Roman"/>
                <w:b/>
                <w:sz w:val="17"/>
              </w:rPr>
              <w:t>Trạng thái</w:t>
            </w:r>
          </w:p>
        </w:tc>
        <w:tc>
          <w:tcPr>
            <w:tcW w:type="dxa" w:w="3969"/>
            <w:vAlign w:val="center"/>
            <w:shd w:fill="D9EAF7"/>
          </w:tcPr>
          <w:p>
            <w:pPr>
              <w:spacing w:after="0"/>
            </w:pPr>
            <w:r/>
            <w:r>
              <w:rPr>
                <w:rFonts w:ascii="Times New Roman" w:hAnsi="Times New Roman"/>
                <w:b/>
                <w:sz w:val="17"/>
              </w:rPr>
              <w:t>Vị trí/Bổ sung</w:t>
            </w:r>
          </w:p>
        </w:tc>
      </w:tr>
      <w:tr>
        <w:tc>
          <w:tcPr>
            <w:tcW w:type="dxa" w:w="4535"/>
            <w:vAlign w:val="center"/>
          </w:tcPr>
          <w:p>
            <w:pPr>
              <w:spacing w:after="0"/>
            </w:pPr>
            <w:r/>
            <w:r>
              <w:rPr>
                <w:rFonts w:ascii="Times New Roman" w:hAnsi="Times New Roman"/>
                <w:b w:val="0"/>
                <w:sz w:val="17"/>
              </w:rPr>
              <w:t>Giải trình Cassandra phù hợp log liên tục</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13.2; Chương 5</w:t>
            </w:r>
          </w:p>
        </w:tc>
      </w:tr>
      <w:tr>
        <w:tc>
          <w:tcPr>
            <w:tcW w:type="dxa" w:w="4535"/>
            <w:vAlign w:val="center"/>
          </w:tcPr>
          <w:p>
            <w:pPr>
              <w:spacing w:after="0"/>
            </w:pPr>
            <w:r/>
            <w:r>
              <w:rPr>
                <w:rFonts w:ascii="Times New Roman" w:hAnsi="Times New Roman"/>
                <w:b w:val="0"/>
                <w:sz w:val="17"/>
              </w:rPr>
              <w:t>Partition Key (service_name, log_date)</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5.3, 5.6, 13.4</w:t>
            </w:r>
          </w:p>
        </w:tc>
      </w:tr>
      <w:tr>
        <w:tc>
          <w:tcPr>
            <w:tcW w:type="dxa" w:w="4535"/>
            <w:vAlign w:val="center"/>
          </w:tcPr>
          <w:p>
            <w:pPr>
              <w:spacing w:after="0"/>
            </w:pPr>
            <w:r/>
            <w:r>
              <w:rPr>
                <w:rFonts w:ascii="Times New Roman" w:hAnsi="Times New Roman"/>
                <w:b w:val="0"/>
                <w:sz w:val="17"/>
              </w:rPr>
              <w:t>Clustering Key log_time DESC</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5.3, 13.4</w:t>
            </w:r>
          </w:p>
        </w:tc>
      </w:tr>
      <w:tr>
        <w:tc>
          <w:tcPr>
            <w:tcW w:type="dxa" w:w="4535"/>
            <w:vAlign w:val="center"/>
          </w:tcPr>
          <w:p>
            <w:pPr>
              <w:spacing w:after="0"/>
            </w:pPr>
            <w:r/>
            <w:r>
              <w:rPr>
                <w:rFonts w:ascii="Times New Roman" w:hAnsi="Times New Roman"/>
                <w:b w:val="0"/>
                <w:sz w:val="17"/>
              </w:rPr>
              <w:t>API tiếp nhận Audit Log</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FR-02; Chương 6</w:t>
            </w:r>
          </w:p>
        </w:tc>
      </w:tr>
      <w:tr>
        <w:tc>
          <w:tcPr>
            <w:tcW w:type="dxa" w:w="4535"/>
            <w:vAlign w:val="center"/>
          </w:tcPr>
          <w:p>
            <w:pPr>
              <w:spacing w:after="0"/>
            </w:pPr>
            <w:r/>
            <w:r>
              <w:rPr>
                <w:rFonts w:ascii="Times New Roman" w:hAnsi="Times New Roman"/>
                <w:b w:val="0"/>
                <w:sz w:val="17"/>
              </w:rPr>
              <w:t>Admin cấu hình danh mục Service</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FR-11..14; Chương 7</w:t>
            </w:r>
          </w:p>
        </w:tc>
      </w:tr>
      <w:tr>
        <w:tc>
          <w:tcPr>
            <w:tcW w:type="dxa" w:w="4535"/>
            <w:vAlign w:val="center"/>
          </w:tcPr>
          <w:p>
            <w:pPr>
              <w:spacing w:after="0"/>
            </w:pPr>
            <w:r/>
            <w:r>
              <w:rPr>
                <w:rFonts w:ascii="Times New Roman" w:hAnsi="Times New Roman"/>
                <w:b w:val="0"/>
                <w:sz w:val="17"/>
              </w:rPr>
              <w:t>TTL trực tiếp trong INSERT</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13.6; UC-09/10</w:t>
            </w:r>
          </w:p>
        </w:tc>
      </w:tr>
      <w:tr>
        <w:tc>
          <w:tcPr>
            <w:tcW w:type="dxa" w:w="4535"/>
            <w:vAlign w:val="center"/>
          </w:tcPr>
          <w:p>
            <w:pPr>
              <w:spacing w:after="0"/>
            </w:pPr>
            <w:r/>
            <w:r>
              <w:rPr>
                <w:rFonts w:ascii="Times New Roman" w:hAnsi="Times New Roman"/>
                <w:b w:val="0"/>
                <w:sz w:val="17"/>
              </w:rPr>
              <w:t>CQL lọc Service/Level/Time</w:t>
            </w:r>
          </w:p>
        </w:tc>
        <w:tc>
          <w:tcPr>
            <w:tcW w:type="dxa" w:w="2268"/>
            <w:vAlign w:val="center"/>
          </w:tcPr>
          <w:p>
            <w:pPr>
              <w:spacing w:after="0"/>
            </w:pPr>
            <w:r/>
            <w:r>
              <w:rPr>
                <w:rFonts w:ascii="Times New Roman" w:hAnsi="Times New Roman"/>
                <w:b w:val="0"/>
                <w:sz w:val="17"/>
              </w:rPr>
              <w:t>Có</w:t>
            </w:r>
          </w:p>
        </w:tc>
        <w:tc>
          <w:tcPr>
            <w:tcW w:type="dxa" w:w="3969"/>
            <w:vAlign w:val="center"/>
          </w:tcPr>
          <w:p>
            <w:pPr>
              <w:spacing w:after="0"/>
            </w:pPr>
            <w:r/>
            <w:r>
              <w:rPr>
                <w:rFonts w:ascii="Times New Roman" w:hAnsi="Times New Roman"/>
                <w:b w:val="0"/>
                <w:sz w:val="17"/>
              </w:rPr>
              <w:t>Chương 5.8; 13.7</w:t>
            </w:r>
          </w:p>
        </w:tc>
      </w:tr>
      <w:tr>
        <w:tc>
          <w:tcPr>
            <w:tcW w:type="dxa" w:w="4535"/>
            <w:vAlign w:val="center"/>
          </w:tcPr>
          <w:p>
            <w:pPr>
              <w:spacing w:after="0"/>
            </w:pPr>
            <w:r/>
            <w:r>
              <w:rPr>
                <w:rFonts w:ascii="Times New Roman" w:hAnsi="Times New Roman"/>
                <w:b w:val="0"/>
                <w:sz w:val="17"/>
              </w:rPr>
              <w:t>Dummy Data 200-500, &gt;=4 Service, đủ Level</w:t>
            </w:r>
          </w:p>
        </w:tc>
        <w:tc>
          <w:tcPr>
            <w:tcW w:type="dxa" w:w="2268"/>
            <w:vAlign w:val="center"/>
          </w:tcPr>
          <w:p>
            <w:pPr>
              <w:spacing w:after="0"/>
            </w:pPr>
            <w:r/>
            <w:r>
              <w:rPr>
                <w:rFonts w:ascii="Times New Roman" w:hAnsi="Times New Roman"/>
                <w:b w:val="0"/>
                <w:sz w:val="17"/>
              </w:rPr>
              <w:t>Có - thiết kế 400</w:t>
            </w:r>
          </w:p>
        </w:tc>
        <w:tc>
          <w:tcPr>
            <w:tcW w:type="dxa" w:w="3969"/>
            <w:vAlign w:val="center"/>
          </w:tcPr>
          <w:p>
            <w:pPr>
              <w:spacing w:after="0"/>
            </w:pPr>
            <w:r/>
            <w:r>
              <w:rPr>
                <w:rFonts w:ascii="Times New Roman" w:hAnsi="Times New Roman"/>
                <w:b w:val="0"/>
                <w:sz w:val="17"/>
              </w:rPr>
              <w:t>Chương 11.1; 13.12</w:t>
            </w:r>
          </w:p>
        </w:tc>
      </w:tr>
      <w:tr>
        <w:tc>
          <w:tcPr>
            <w:tcW w:type="dxa" w:w="4535"/>
            <w:vAlign w:val="center"/>
          </w:tcPr>
          <w:p>
            <w:pPr>
              <w:spacing w:after="0"/>
            </w:pPr>
            <w:r/>
            <w:r>
              <w:rPr>
                <w:rFonts w:ascii="Times New Roman" w:hAnsi="Times New Roman"/>
                <w:b w:val="0"/>
                <w:sz w:val="17"/>
              </w:rPr>
              <w:t>nodetool status</w:t>
            </w:r>
          </w:p>
        </w:tc>
        <w:tc>
          <w:tcPr>
            <w:tcW w:type="dxa" w:w="2268"/>
            <w:vAlign w:val="center"/>
          </w:tcPr>
          <w:p>
            <w:pPr>
              <w:spacing w:after="0"/>
            </w:pPr>
            <w:r/>
            <w:r>
              <w:rPr>
                <w:rFonts w:ascii="Times New Roman" w:hAnsi="Times New Roman"/>
                <w:b w:val="0"/>
                <w:sz w:val="17"/>
              </w:rPr>
              <w:t>Có trong yêu cầu/demo</w:t>
            </w:r>
          </w:p>
        </w:tc>
        <w:tc>
          <w:tcPr>
            <w:tcW w:type="dxa" w:w="3969"/>
            <w:vAlign w:val="center"/>
          </w:tcPr>
          <w:p>
            <w:pPr>
              <w:spacing w:after="0"/>
            </w:pPr>
            <w:r/>
            <w:r>
              <w:rPr>
                <w:rFonts w:ascii="Times New Roman" w:hAnsi="Times New Roman"/>
                <w:b w:val="0"/>
                <w:sz w:val="17"/>
              </w:rPr>
              <w:t>FR-19; UC-11; Chương 11</w:t>
            </w:r>
          </w:p>
        </w:tc>
      </w:tr>
      <w:tr>
        <w:tc>
          <w:tcPr>
            <w:tcW w:type="dxa" w:w="4535"/>
            <w:vAlign w:val="center"/>
          </w:tcPr>
          <w:p>
            <w:pPr>
              <w:spacing w:after="0"/>
            </w:pPr>
            <w:r/>
            <w:r>
              <w:rPr>
                <w:rFonts w:ascii="Times New Roman" w:hAnsi="Times New Roman"/>
                <w:b w:val="0"/>
                <w:sz w:val="17"/>
              </w:rPr>
              <w:t>Demo sống Auto Log -&gt; CQLSH</w:t>
            </w:r>
          </w:p>
        </w:tc>
        <w:tc>
          <w:tcPr>
            <w:tcW w:type="dxa" w:w="2268"/>
            <w:vAlign w:val="center"/>
          </w:tcPr>
          <w:p>
            <w:pPr>
              <w:spacing w:after="0"/>
            </w:pPr>
            <w:r/>
            <w:r>
              <w:rPr>
                <w:rFonts w:ascii="Times New Roman" w:hAnsi="Times New Roman"/>
                <w:b w:val="0"/>
                <w:sz w:val="17"/>
              </w:rPr>
              <w:t>Có kịch bản</w:t>
            </w:r>
          </w:p>
        </w:tc>
        <w:tc>
          <w:tcPr>
            <w:tcW w:type="dxa" w:w="3969"/>
            <w:vAlign w:val="center"/>
          </w:tcPr>
          <w:p>
            <w:pPr>
              <w:spacing w:after="0"/>
            </w:pPr>
            <w:r/>
            <w:r>
              <w:rPr>
                <w:rFonts w:ascii="Times New Roman" w:hAnsi="Times New Roman"/>
                <w:b w:val="0"/>
                <w:sz w:val="17"/>
              </w:rPr>
              <w:t>Chương 11.2</w:t>
            </w:r>
          </w:p>
        </w:tc>
      </w:tr>
      <w:tr>
        <w:tc>
          <w:tcPr>
            <w:tcW w:type="dxa" w:w="4535"/>
            <w:vAlign w:val="center"/>
          </w:tcPr>
          <w:p>
            <w:pPr>
              <w:spacing w:after="0"/>
            </w:pPr>
            <w:r/>
            <w:r>
              <w:rPr>
                <w:rFonts w:ascii="Times New Roman" w:hAnsi="Times New Roman"/>
                <w:b w:val="0"/>
                <w:sz w:val="17"/>
              </w:rPr>
              <w:t>Demo TTL 30 giây</w:t>
            </w:r>
          </w:p>
        </w:tc>
        <w:tc>
          <w:tcPr>
            <w:tcW w:type="dxa" w:w="2268"/>
            <w:vAlign w:val="center"/>
          </w:tcPr>
          <w:p>
            <w:pPr>
              <w:spacing w:after="0"/>
            </w:pPr>
            <w:r/>
            <w:r>
              <w:rPr>
                <w:rFonts w:ascii="Times New Roman" w:hAnsi="Times New Roman"/>
                <w:b w:val="0"/>
                <w:sz w:val="17"/>
              </w:rPr>
              <w:t>Có kịch bản</w:t>
            </w:r>
          </w:p>
        </w:tc>
        <w:tc>
          <w:tcPr>
            <w:tcW w:type="dxa" w:w="3969"/>
            <w:vAlign w:val="center"/>
          </w:tcPr>
          <w:p>
            <w:pPr>
              <w:spacing w:after="0"/>
            </w:pPr>
            <w:r/>
            <w:r>
              <w:rPr>
                <w:rFonts w:ascii="Times New Roman" w:hAnsi="Times New Roman"/>
                <w:b w:val="0"/>
                <w:sz w:val="17"/>
              </w:rPr>
              <w:t>Chương 11.3</w:t>
            </w:r>
          </w:p>
        </w:tc>
      </w:tr>
      <w:tr>
        <w:tc>
          <w:tcPr>
            <w:tcW w:type="dxa" w:w="4535"/>
            <w:vAlign w:val="center"/>
          </w:tcPr>
          <w:p>
            <w:pPr>
              <w:spacing w:after="0"/>
            </w:pPr>
            <w:r/>
            <w:r>
              <w:rPr>
                <w:rFonts w:ascii="Times New Roman" w:hAnsi="Times New Roman"/>
                <w:b w:val="0"/>
                <w:sz w:val="17"/>
              </w:rPr>
              <w:t>Dashboard lọc ERROR</w:t>
            </w:r>
          </w:p>
        </w:tc>
        <w:tc>
          <w:tcPr>
            <w:tcW w:type="dxa" w:w="2268"/>
            <w:vAlign w:val="center"/>
          </w:tcPr>
          <w:p>
            <w:pPr>
              <w:spacing w:after="0"/>
            </w:pPr>
            <w:r/>
            <w:r>
              <w:rPr>
                <w:rFonts w:ascii="Times New Roman" w:hAnsi="Times New Roman"/>
                <w:b w:val="0"/>
                <w:sz w:val="17"/>
              </w:rPr>
              <w:t>Có kịch bản</w:t>
            </w:r>
          </w:p>
        </w:tc>
        <w:tc>
          <w:tcPr>
            <w:tcW w:type="dxa" w:w="3969"/>
            <w:vAlign w:val="center"/>
          </w:tcPr>
          <w:p>
            <w:pPr>
              <w:spacing w:after="0"/>
            </w:pPr>
            <w:r/>
            <w:r>
              <w:rPr>
                <w:rFonts w:ascii="Times New Roman" w:hAnsi="Times New Roman"/>
                <w:b w:val="0"/>
                <w:sz w:val="17"/>
              </w:rPr>
              <w:t>Chương 11.4</w:t>
            </w:r>
          </w:p>
        </w:tc>
      </w:tr>
      <w:tr>
        <w:tc>
          <w:tcPr>
            <w:tcW w:type="dxa" w:w="4535"/>
            <w:vAlign w:val="center"/>
          </w:tcPr>
          <w:p>
            <w:pPr>
              <w:spacing w:after="0"/>
            </w:pPr>
            <w:r/>
            <w:r>
              <w:rPr>
                <w:rFonts w:ascii="Times New Roman" w:hAnsi="Times New Roman"/>
                <w:b w:val="0"/>
                <w:sz w:val="17"/>
              </w:rPr>
              <w:t>Kết quả chạy thật/ảnh minh chứng</w:t>
            </w:r>
          </w:p>
        </w:tc>
        <w:tc>
          <w:tcPr>
            <w:tcW w:type="dxa" w:w="2268"/>
            <w:vAlign w:val="center"/>
          </w:tcPr>
          <w:p>
            <w:pPr>
              <w:spacing w:after="0"/>
            </w:pPr>
            <w:r/>
            <w:r>
              <w:rPr>
                <w:rFonts w:ascii="Times New Roman" w:hAnsi="Times New Roman"/>
                <w:b w:val="0"/>
                <w:sz w:val="17"/>
              </w:rPr>
              <w:t>Chưa thể hoàn tất trong SRS</w:t>
            </w:r>
          </w:p>
        </w:tc>
        <w:tc>
          <w:tcPr>
            <w:tcW w:type="dxa" w:w="3969"/>
            <w:vAlign w:val="center"/>
          </w:tcPr>
          <w:p>
            <w:pPr>
              <w:spacing w:after="0"/>
            </w:pPr>
            <w:r/>
            <w:r>
              <w:rPr>
                <w:rFonts w:ascii="Times New Roman" w:hAnsi="Times New Roman"/>
                <w:b w:val="0"/>
                <w:sz w:val="17"/>
              </w:rPr>
              <w:t>Bổ sung EV-01..EV-12 sau khi hệ thống chạy</w:t>
            </w:r>
          </w:p>
        </w:tc>
      </w:tr>
      <w:tr>
        <w:tc>
          <w:tcPr>
            <w:tcW w:type="dxa" w:w="4535"/>
            <w:vAlign w:val="center"/>
          </w:tcPr>
          <w:p>
            <w:pPr>
              <w:spacing w:after="0"/>
            </w:pPr>
            <w:r/>
            <w:r>
              <w:rPr>
                <w:rFonts w:ascii="Times New Roman" w:hAnsi="Times New Roman"/>
                <w:b w:val="0"/>
                <w:sz w:val="17"/>
              </w:rPr>
              <w:t>Số liệu hiệu năng thực tế</w:t>
            </w:r>
          </w:p>
        </w:tc>
        <w:tc>
          <w:tcPr>
            <w:tcW w:type="dxa" w:w="2268"/>
            <w:vAlign w:val="center"/>
          </w:tcPr>
          <w:p>
            <w:pPr>
              <w:spacing w:after="0"/>
            </w:pPr>
            <w:r/>
            <w:r>
              <w:rPr>
                <w:rFonts w:ascii="Times New Roman" w:hAnsi="Times New Roman"/>
                <w:b w:val="0"/>
                <w:sz w:val="17"/>
              </w:rPr>
              <w:t>Chưa đo</w:t>
            </w:r>
          </w:p>
        </w:tc>
        <w:tc>
          <w:tcPr>
            <w:tcW w:type="dxa" w:w="3969"/>
            <w:vAlign w:val="center"/>
          </w:tcPr>
          <w:p>
            <w:pPr>
              <w:spacing w:after="0"/>
            </w:pPr>
            <w:r/>
            <w:r>
              <w:rPr>
                <w:rFonts w:ascii="Times New Roman" w:hAnsi="Times New Roman"/>
                <w:b w:val="0"/>
                <w:sz w:val="17"/>
              </w:rPr>
              <w:t>Điền theo quy trình 15.5</w:t>
            </w:r>
          </w:p>
        </w:tc>
      </w:tr>
    </w:tbl>
    <w:p>
      <w:pPr>
        <w:pStyle w:val="Heading1"/>
      </w:pPr>
      <w:r>
        <w:t>CHƯƠNG 16: BỔ SUNG NỘI DUNG VẬN HÀNH VÀ QUẢN TRỊ AUDIT LOG</w:t>
      </w:r>
    </w:p>
    <w:p>
      <w:pPr>
        <w:jc w:val="both"/>
      </w:pPr>
      <w:r>
        <w:rPr>
          <w:rFonts w:ascii="Times New Roman" w:hAnsi="Times New Roman"/>
          <w:sz w:val="24"/>
        </w:rPr>
        <w:t>Chương cuối mở rộng góc nhìn từ phát triển sang vận hành. Nội dung mô tả vòng đời Audit Log, chiến lược lưu giữ và truy vấn nhiều ngày, phương án sao lưu/phục hồi, các chỉ số giám sát cũng như nguyên tắc bảo vệ dữ liệu nhạy cảm trước khi hệ thống được xem là sẵn sàng nghiệm thu.</w:t>
      </w:r>
    </w:p>
    <w:p>
      <w:pPr>
        <w:pStyle w:val="Heading2"/>
      </w:pPr>
      <w:r>
        <w:t>16.1. Vòng đời của một Audit Log</w:t>
      </w:r>
    </w:p>
    <w:p>
      <w:pPr/>
      <w:r>
        <w:t>Một Audit Log trải qua các giai đoạn: phát sinh sự kiện nghiệp vụ, chuẩn hóa dữ liệu log, gán định danh và thời gian, kiểm tra dữ liệu nhạy cảm, ghi vào các bảng Cassandra phục vụ truy vấn, cung cấp cho API/Dashboard, áp dụng thời gian lưu giữ và cuối cùng hết hạn theo chính sách TTL nếu được cấu hình. Việc mô tả vòng đời giúp nhóm kiểm soát rõ trách nhiệm của từng tầng và tránh tình trạng log được tạo nhưng không thể truy vấn hoặc không tuân thủ chính sách lưu giữ.</w:t>
      </w:r>
    </w:p>
    <w:p>
      <w:pPr/>
      <w:r>
        <w:t>Trong luồng ghi, cùng một log có thể được nhân bản vào audit_logs và audit_logs_by_service_level để phục vụ các mẫu truy vấn khác nhau. Các bản sao phải dùng cùng log_id và cùng nội dung nghiệp vụ. Nếu một lần ghi bị lỗi một phần, Backend phải ghi nhận lỗi kỹ thuật và có cơ chế retry có kiểm soát hoặc đánh dấu để kiểm tra lại, tránh tạo dữ liệu không nhất quán.</w:t>
      </w:r>
    </w:p>
    <w:p>
      <w:pPr>
        <w:pStyle w:val="Heading2"/>
      </w:pPr>
      <w:r>
        <w:t>16.2. Chính sách lưu giữ dữ liệu và phân loại TTL</w:t>
      </w:r>
    </w:p>
    <w:p>
      <w:pPr/>
      <w:r>
        <w:t>TTL 30 giây trong đề tài chỉ phục vụ minh họa cơ chế tự hết hạn của Cassandra. Đối với dữ liệu vận hành thông thường, thời gian lưu giữ nên được xác định theo mục đích của từng loại log. Ví dụ, log INFO có thể có thời gian lưu ngắn hơn log WARN/ERROR; các log phục vụ điều tra sự cố có thể cần lưu lâu hơn. Trong phạm vi môn học, nhóm chỉ cần mô tả chính sách và minh họa bằng TTL 30 giây, không cần xây dựng hệ thống retention phức tạp.</w:t>
      </w:r>
    </w:p>
    <w:p>
      <w:pPr/>
      <w:r>
        <w:t>Nguyên tắc đề xuất: không áp dụng TTL demo cho bộ dữ liệu chính; dùng bản ghi riêng có nội dung nhận biết rõ để trình diễn; ghi lại thời điểm INSERT, TTL được cấp và thời điểm SELECT sau khi hết hạn để có bằng chứng trong báo cáo.</w:t>
      </w:r>
    </w:p>
    <w:p>
      <w:pPr>
        <w:pStyle w:val="Heading2"/>
      </w:pPr>
      <w:r>
        <w:t>16.3. Chiến lược truy vấn nhiều ngày và phân trang</w:t>
      </w:r>
    </w:p>
    <w:p>
      <w:pPr/>
      <w:r>
        <w:t>Do log được partition theo (service_name, log_date), một truy vấn kéo dài qua nhiều ngày không nên dùng một câu CQL quét toàn bộ dữ liệu. Backend cần tách khoảng thời gian thành từng ngày, truy vấn từng partition tương ứng rồi hợp nhất kết quả theo log_time giảm dần. Cách làm này giữ đúng tư duy Query-First và tránh ALLOW FILTERING.</w:t>
      </w:r>
    </w:p>
    <w:p>
      <w:pPr/>
      <w:r>
        <w:t>Khi số lượng bản ghi tăng, API nên dùng page size hoặc paging state/cursor thay vì trả toàn bộ kết quả. Response cần kèm thông tin như items, page_size, next_cursor và has_more để Frontend tải dữ liệu theo từng phần. Trong phạm vi demo 300-500 log, việc phân trang có thể triển khai ở mức đơn giản nhưng nên được mô tả trong SRS để bảo đảm khả năng mở rộng.</w:t>
      </w:r>
    </w:p>
    <w:p>
      <w:pPr>
        <w:pStyle w:val="Heading2"/>
      </w:pPr>
      <w:r>
        <w:t>16.4. Sao lưu, phục hồi và phương án dự phòng khi demo</w:t>
      </w:r>
    </w:p>
    <w:p>
      <w:pPr/>
      <w:r>
        <w:t>Đề tài không yêu cầu xây dựng cơ chế disaster recovery hoàn chỉnh, tuy nhiên nhóm nên chuẩn bị phương án phục hồi tối thiểu để bảo đảm buổi demo. Trước khi bảo vệ cần lưu riêng các file database.cql, queries.cql, dummy_data.cql hoặc script sinh dữ liệu, cấu hình kết nối Backend và bản source code đã kiểm thử. Khi Cassandra gặp lỗi, nhóm có thể tạo lại Keyspace/Table bằng script và nạp lại dữ liệu mẫu.</w:t>
      </w:r>
    </w:p>
    <w:p>
      <w:pPr/>
      <w:r>
        <w:t>Ngoài dữ liệu chạy thật, nên chuẩn bị ảnh chụp CQLSH, nodetool status, kết quả TTL và Dashboard làm bằng chứng dự phòng. Các ảnh này chỉ hỗ trợ khi môi trường gặp sự cố, không thay thế cho demo sống nếu giảng viên yêu cầu thực hiện trực tiếp.</w:t>
      </w:r>
    </w:p>
    <w:p>
      <w:pPr>
        <w:pStyle w:val="Heading2"/>
      </w:pPr>
      <w:r>
        <w:t>16.5. Chỉ số giám sát vận hành</w:t>
      </w:r>
    </w:p>
    <w:p>
      <w:pPr/>
      <w:r>
        <w:t>Để đánh giá hệ thống, nhóm có thể theo dõi một số chỉ số cơ bản gồm: số log ghi thành công, số log ghi lỗi, thời gian phản hồi trung bình của API tra cứu, số ERROR theo Service, tỷ lệ ERROR trên tổng log và trạng thái node Cassandra. Các chỉ số này không bắt buộc phải xây dựng thành hệ thống monitoring riêng, nhưng có thể được trình bày trong Dashboard hoặc bảng kết quả kiểm thử để tăng tính thuyết phục.</w:t>
      </w:r>
    </w:p>
    <w:p>
      <w:pPr>
        <w:pStyle w:val="Heading2"/>
      </w:pPr>
      <w:r>
        <w:t>16.6. Bảo vệ dữ liệu nhạy cảm trong Audit Log</w:t>
      </w:r>
    </w:p>
    <w:p>
      <w:pPr/>
      <w:r>
        <w:t>Audit Log không được chứa mật khẩu, access token, refresh token, mã CVV, số thẻ đầy đủ hoặc dữ liệu nhạy cảm không cần thiết. Trước khi ghi log, Backend cần loại bỏ hoặc che dữ liệu nhạy cảm. Ví dụ, nếu cần ghi nhận thẻ thanh toán chỉ nên lưu dạng đã che, chẳng hạn **** **** **** 1234, và message/details chỉ chứa thông tin đủ để truy vết sự kiện.</w:t>
      </w:r>
    </w:p>
    <w:p>
      <w:pPr/>
      <w:r>
        <w:t>Các trường details cần được kiểm soát vì đây là vị trí dễ vô tình ghi toàn bộ request body. Nhóm nên áp dụng whitelist trường được phép ghi hoặc hàm sanitize trước khi insert vào Cassandra. Đây là yêu cầu bổ sung nhằm bảo đảm Audit Log hỗ trợ truy vết nhưng không trở thành nguồn rò rỉ dữ liệu.</w:t>
      </w:r>
    </w:p>
    <w:p>
      <w:pPr>
        <w:pStyle w:val="Heading2"/>
      </w:pPr>
      <w:r>
        <w:t>16.7. Tiêu chí sẵn sàng trước khi nghiệm thu</w:t>
      </w:r>
    </w:p>
    <w:p>
      <w:pPr/>
      <w:r>
        <w:t>Trước khi nghiệm thu, nhóm cần xác nhận đồng thời bốn nhóm điều kiện: (1) Cassandra và CQLSH hoạt động; (2) Backend ghi/đọc được log và CRUD Service; (3) Dashboard lọc đúng Service, Level và thời gian; (4) TTL, Dummy Data, nodetool status và các Test Case đã có bằng chứng. Nếu một chức năng chỉ có trong tài liệu nhưng chưa chạy được trên phiên bản demo thì phải ghi rõ trạng thái thay vì coi là đã hoàn thành.</w:t>
      </w:r>
    </w:p>
    <w:p>
      <w:pPr/>
      <w:r>
        <w:t>Các kết quả chưa đo được như thời gian hiệu năng thực tế, phiên bản môi trường hoặc ảnh minh chứng phải được cập nhật từ hệ thống chạy thật trước khi nộp. Không sử dụng số liệu giả để hoàn thiện báo cáo.</w:t>
      </w:r>
    </w:p>
    <w:p>
      <w:pPr>
        <w:pStyle w:val="Heading1"/>
      </w:pPr>
      <w:r>
        <w:t>CHƯƠNG 17: PHÂN CÔNG, SẢN PHẨM BÀN GIAO VÀ QUẢN LÝ THAY ĐỔI</w:t>
      </w:r>
    </w:p>
    <w:p>
      <w:pPr/>
      <w:r>
        <w:t>Chương này tổng hợp trách nhiệm theo ba vai trò được đề bài định hướng, sản phẩm cần bàn giao và nguyên tắc kiểm soát thay đổi trong quá trình nhóm hoàn thiện hệ thống. Nội dung giúp liên kết giữa đặc tả SRS, Product Backlog, phần code, phần kiểm thử và kịch bản bảo vệ.</w:t>
      </w:r>
    </w:p>
    <w:p>
      <w:pPr>
        <w:pStyle w:val="Heading2"/>
      </w:pPr>
      <w:r>
        <w:t>17.1. Phân công vai trò theo yêu cầu đề tài</w:t>
      </w:r>
    </w:p>
    <w:p>
      <w:pPr>
        <w:pStyle w:val="Caption"/>
        <w:jc w:val="center"/>
      </w:pPr>
      <w:r>
        <w:t>Bảng 17.1. Phân công vai trò và nội dung demo</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spacing w:after="0"/>
            </w:pPr>
            <w:r>
              <w:rPr>
                <w:b/>
                <w:sz w:val="21"/>
              </w:rPr>
              <w:t>Vai trò</w:t>
            </w:r>
          </w:p>
        </w:tc>
        <w:tc>
          <w:tcPr>
            <w:tcW w:type="dxa" w:w="3230"/>
            <w:vAlign w:val="center"/>
          </w:tcPr>
          <w:p>
            <w:pPr>
              <w:spacing w:after="0"/>
            </w:pPr>
            <w:r>
              <w:rPr>
                <w:b/>
                <w:sz w:val="21"/>
              </w:rPr>
              <w:t>Trách nhiệm chính</w:t>
            </w:r>
          </w:p>
        </w:tc>
        <w:tc>
          <w:tcPr>
            <w:tcW w:type="dxa" w:w="3230"/>
            <w:vAlign w:val="center"/>
          </w:tcPr>
          <w:p>
            <w:pPr>
              <w:spacing w:after="0"/>
            </w:pPr>
            <w:r>
              <w:rPr>
                <w:b/>
                <w:sz w:val="21"/>
              </w:rPr>
              <w:t>Phần demo trọng tâm</w:t>
            </w:r>
          </w:p>
        </w:tc>
      </w:tr>
      <w:tr>
        <w:tc>
          <w:tcPr>
            <w:tcW w:type="dxa" w:w="3230"/>
            <w:vAlign w:val="center"/>
          </w:tcPr>
          <w:p>
            <w:pPr>
              <w:spacing w:after="0"/>
            </w:pPr>
            <w:r>
              <w:rPr>
                <w:sz w:val="21"/>
              </w:rPr>
              <w:t>SV1 - Data Architect &amp; CRUD Lead</w:t>
            </w:r>
          </w:p>
        </w:tc>
        <w:tc>
          <w:tcPr>
            <w:tcW w:type="dxa" w:w="3230"/>
            <w:vAlign w:val="center"/>
          </w:tcPr>
          <w:p>
            <w:pPr>
              <w:spacing w:after="0"/>
            </w:pPr>
            <w:r>
              <w:rPr>
                <w:sz w:val="21"/>
              </w:rPr>
              <w:t>Thiết kế Data Model Cassandra; Keyspace/Table; API tiếp nhận Audit Log; CRUD Service; Auto Audit Log.</w:t>
            </w:r>
          </w:p>
        </w:tc>
        <w:tc>
          <w:tcPr>
            <w:tcW w:type="dxa" w:w="3230"/>
            <w:vAlign w:val="center"/>
          </w:tcPr>
          <w:p>
            <w:pPr>
              <w:spacing w:after="0"/>
            </w:pPr>
            <w:r>
              <w:rPr>
                <w:sz w:val="21"/>
              </w:rPr>
              <w:t>Thực hiện thao tác nghiệp vụ và chứng minh log phát sinh ngay trong CQLSH.</w:t>
            </w:r>
          </w:p>
        </w:tc>
      </w:tr>
      <w:tr>
        <w:tc>
          <w:tcPr>
            <w:tcW w:type="dxa" w:w="3230"/>
            <w:vAlign w:val="center"/>
          </w:tcPr>
          <w:p>
            <w:pPr>
              <w:spacing w:after="0"/>
            </w:pPr>
            <w:r>
              <w:rPr>
                <w:sz w:val="21"/>
              </w:rPr>
              <w:t>SV2 - Advanced Query Specialist</w:t>
            </w:r>
          </w:p>
        </w:tc>
        <w:tc>
          <w:tcPr>
            <w:tcW w:type="dxa" w:w="3230"/>
            <w:vAlign w:val="center"/>
          </w:tcPr>
          <w:p>
            <w:pPr>
              <w:spacing w:after="0"/>
            </w:pPr>
            <w:r>
              <w:rPr>
                <w:sz w:val="21"/>
              </w:rPr>
              <w:t>Thiết kế CQL theo Service/Level/Time; bảng Query-First; TTL; dữ liệu mẫu; ghi nhận kết quả truy vấn.</w:t>
            </w:r>
          </w:p>
        </w:tc>
        <w:tc>
          <w:tcPr>
            <w:tcW w:type="dxa" w:w="3230"/>
            <w:vAlign w:val="center"/>
          </w:tcPr>
          <w:p>
            <w:pPr>
              <w:spacing w:after="0"/>
            </w:pPr>
            <w:r>
              <w:rPr>
                <w:sz w:val="21"/>
              </w:rPr>
              <w:t>INSERT log TTL 30 giây, SELECT trước/sau để chứng minh log tự hết hạn.</w:t>
            </w:r>
          </w:p>
        </w:tc>
      </w:tr>
      <w:tr>
        <w:tc>
          <w:tcPr>
            <w:tcW w:type="dxa" w:w="3230"/>
            <w:vAlign w:val="center"/>
          </w:tcPr>
          <w:p>
            <w:pPr>
              <w:spacing w:after="0"/>
            </w:pPr>
            <w:r>
              <w:rPr>
                <w:sz w:val="21"/>
              </w:rPr>
              <w:t>SV3 - Fullstack Integrator &amp; DB Tester</w:t>
            </w:r>
          </w:p>
        </w:tc>
        <w:tc>
          <w:tcPr>
            <w:tcW w:type="dxa" w:w="3230"/>
            <w:vAlign w:val="center"/>
          </w:tcPr>
          <w:p>
            <w:pPr>
              <w:spacing w:after="0"/>
            </w:pPr>
            <w:r>
              <w:rPr>
                <w:sz w:val="21"/>
              </w:rPr>
              <w:t>Dashboard; bộ lọc; tích hợp API; kiểm thử; nodetool status; điều phối demo.</w:t>
            </w:r>
          </w:p>
        </w:tc>
        <w:tc>
          <w:tcPr>
            <w:tcW w:type="dxa" w:w="3230"/>
            <w:vAlign w:val="center"/>
          </w:tcPr>
          <w:p>
            <w:pPr>
              <w:spacing w:after="0"/>
            </w:pPr>
            <w:r>
              <w:rPr>
                <w:sz w:val="21"/>
              </w:rPr>
              <w:t>Lọc ERROR trên Dashboard, xem chi tiết log và trình bày trạng thái Cassandra.</w:t>
            </w:r>
          </w:p>
        </w:tc>
      </w:tr>
    </w:tbl>
    <w:p>
      <w:pPr>
        <w:pStyle w:val="Heading2"/>
      </w:pPr>
      <w:r>
        <w:t>17.2. Sản phẩm bàn giao tối thiểu</w:t>
      </w:r>
    </w:p>
    <w:p>
      <w:pPr>
        <w:pStyle w:val="Caption"/>
        <w:jc w:val="center"/>
      </w:pPr>
      <w:r>
        <w:t>Bảng 17.2. Danh sách sản phẩm bàn giao</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after="0"/>
            </w:pPr>
            <w:r>
              <w:rPr>
                <w:b/>
                <w:sz w:val="21"/>
              </w:rPr>
              <w:t>Nhóm sản phẩm</w:t>
            </w:r>
          </w:p>
        </w:tc>
        <w:tc>
          <w:tcPr>
            <w:tcW w:type="dxa" w:w="4844"/>
            <w:vAlign w:val="center"/>
          </w:tcPr>
          <w:p>
            <w:pPr>
              <w:spacing w:after="0"/>
            </w:pPr>
            <w:r>
              <w:rPr>
                <w:b/>
                <w:sz w:val="21"/>
              </w:rPr>
              <w:t>Nội dung bàn giao</w:t>
            </w:r>
          </w:p>
        </w:tc>
      </w:tr>
      <w:tr>
        <w:tc>
          <w:tcPr>
            <w:tcW w:type="dxa" w:w="4844"/>
            <w:vAlign w:val="center"/>
          </w:tcPr>
          <w:p>
            <w:pPr>
              <w:spacing w:after="0"/>
            </w:pPr>
            <w:r>
              <w:rPr>
                <w:sz w:val="21"/>
              </w:rPr>
              <w:t>Cơ sở dữ liệu</w:t>
            </w:r>
          </w:p>
        </w:tc>
        <w:tc>
          <w:tcPr>
            <w:tcW w:type="dxa" w:w="4844"/>
            <w:vAlign w:val="center"/>
          </w:tcPr>
          <w:p>
            <w:pPr>
              <w:spacing w:after="0"/>
            </w:pPr>
            <w:r>
              <w:rPr>
                <w:sz w:val="21"/>
              </w:rPr>
              <w:t>database.cql; queries.cql; cấu trúc Keyspace/Table; script TTL; dữ liệu mẫu 300-500 log.</w:t>
            </w:r>
          </w:p>
        </w:tc>
      </w:tr>
      <w:tr>
        <w:tc>
          <w:tcPr>
            <w:tcW w:type="dxa" w:w="4844"/>
            <w:vAlign w:val="center"/>
          </w:tcPr>
          <w:p>
            <w:pPr>
              <w:spacing w:after="0"/>
            </w:pPr>
            <w:r>
              <w:rPr>
                <w:sz w:val="21"/>
              </w:rPr>
              <w:t>Backend/API</w:t>
            </w:r>
          </w:p>
        </w:tc>
        <w:tc>
          <w:tcPr>
            <w:tcW w:type="dxa" w:w="4844"/>
            <w:vAlign w:val="center"/>
          </w:tcPr>
          <w:p>
            <w:pPr>
              <w:spacing w:after="0"/>
            </w:pPr>
            <w:r>
              <w:rPr>
                <w:sz w:val="21"/>
              </w:rPr>
              <w:t>Source code kết nối Cassandra; API Audit Log; CRUD Service; Auto Audit Log; validate/xử lý lỗi.</w:t>
            </w:r>
          </w:p>
        </w:tc>
      </w:tr>
      <w:tr>
        <w:tc>
          <w:tcPr>
            <w:tcW w:type="dxa" w:w="4844"/>
            <w:vAlign w:val="center"/>
          </w:tcPr>
          <w:p>
            <w:pPr>
              <w:spacing w:after="0"/>
            </w:pPr>
            <w:r>
              <w:rPr>
                <w:sz w:val="21"/>
              </w:rPr>
              <w:t>Frontend</w:t>
            </w:r>
          </w:p>
        </w:tc>
        <w:tc>
          <w:tcPr>
            <w:tcW w:type="dxa" w:w="4844"/>
            <w:vAlign w:val="center"/>
          </w:tcPr>
          <w:p>
            <w:pPr>
              <w:spacing w:after="0"/>
            </w:pPr>
            <w:r>
              <w:rPr>
                <w:sz w:val="21"/>
              </w:rPr>
              <w:t>Web Dashboard; bộ lọc Service/Level/Time; View Detail; Service Management.</w:t>
            </w:r>
          </w:p>
        </w:tc>
      </w:tr>
      <w:tr>
        <w:tc>
          <w:tcPr>
            <w:tcW w:type="dxa" w:w="4844"/>
            <w:vAlign w:val="center"/>
          </w:tcPr>
          <w:p>
            <w:pPr>
              <w:spacing w:after="0"/>
            </w:pPr>
            <w:r>
              <w:rPr>
                <w:sz w:val="21"/>
              </w:rPr>
              <w:t>Kiểm thử</w:t>
            </w:r>
          </w:p>
        </w:tc>
        <w:tc>
          <w:tcPr>
            <w:tcW w:type="dxa" w:w="4844"/>
            <w:vAlign w:val="center"/>
          </w:tcPr>
          <w:p>
            <w:pPr>
              <w:spacing w:after="0"/>
            </w:pPr>
            <w:r>
              <w:rPr>
                <w:sz w:val="21"/>
              </w:rPr>
              <w:t>Bộ Test Case; kết quả CQLSH; nodetool status; TTL; số liệu hiệu năng thực tế nếu đã đo.</w:t>
            </w:r>
          </w:p>
        </w:tc>
      </w:tr>
      <w:tr>
        <w:tc>
          <w:tcPr>
            <w:tcW w:type="dxa" w:w="4844"/>
            <w:vAlign w:val="center"/>
          </w:tcPr>
          <w:p>
            <w:pPr>
              <w:spacing w:after="0"/>
            </w:pPr>
            <w:r>
              <w:rPr>
                <w:sz w:val="21"/>
              </w:rPr>
              <w:t>Tài liệu</w:t>
            </w:r>
          </w:p>
        </w:tc>
        <w:tc>
          <w:tcPr>
            <w:tcW w:type="dxa" w:w="4844"/>
            <w:vAlign w:val="center"/>
          </w:tcPr>
          <w:p>
            <w:pPr>
              <w:spacing w:after="0"/>
            </w:pPr>
            <w:r>
              <w:rPr>
                <w:sz w:val="21"/>
              </w:rPr>
              <w:t>SRS; báo cáo; slide; hướng dẫn chạy; kịch bản demo; ảnh minh chứng.</w:t>
            </w:r>
          </w:p>
        </w:tc>
      </w:tr>
    </w:tbl>
    <w:p>
      <w:pPr>
        <w:pStyle w:val="Heading2"/>
      </w:pPr>
      <w:r>
        <w:t>17.3. Quy trình quản lý thay đổi yêu cầu</w:t>
      </w:r>
    </w:p>
    <w:p>
      <w:pPr/>
      <w:r>
        <w:t>Mọi thay đổi ảnh hưởng đến tên trường, Partition Key, Clustering Key, endpoint API, cấu trúc response hoặc kịch bản demo phải được ghi nhận trước khi sửa code. Nhóm cần đánh giá tác động tới Data Model, Backend, Frontend, Test Case và tài liệu; sau đó cập nhật đồng bộ các phần liên quan để tránh sai lệch giữa SRS và hệ thống thực tế.</w:t>
      </w:r>
    </w:p>
    <w:p>
      <w:pPr>
        <w:pStyle w:val="Caption"/>
        <w:jc w:val="center"/>
      </w:pPr>
      <w:r>
        <w:t>Bảng 17.3. Quy trình quản lý thay đổi yêu cầu</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pPr>
              <w:spacing w:after="0"/>
            </w:pPr>
            <w:r>
              <w:rPr>
                <w:b/>
                <w:sz w:val="21"/>
              </w:rPr>
              <w:t>Bước</w:t>
            </w:r>
          </w:p>
        </w:tc>
        <w:tc>
          <w:tcPr>
            <w:tcW w:type="dxa" w:w="4844"/>
            <w:vAlign w:val="center"/>
          </w:tcPr>
          <w:p>
            <w:pPr>
              <w:spacing w:after="0"/>
            </w:pPr>
            <w:r>
              <w:rPr>
                <w:b/>
                <w:sz w:val="21"/>
              </w:rPr>
              <w:t>Nội dung</w:t>
            </w:r>
          </w:p>
        </w:tc>
      </w:tr>
      <w:tr>
        <w:tc>
          <w:tcPr>
            <w:tcW w:type="dxa" w:w="4844"/>
            <w:vAlign w:val="center"/>
          </w:tcPr>
          <w:p>
            <w:pPr>
              <w:spacing w:after="0"/>
            </w:pPr>
            <w:r>
              <w:rPr>
                <w:sz w:val="21"/>
              </w:rPr>
              <w:t>1. Ghi nhận</w:t>
            </w:r>
          </w:p>
        </w:tc>
        <w:tc>
          <w:tcPr>
            <w:tcW w:type="dxa" w:w="4844"/>
            <w:vAlign w:val="center"/>
          </w:tcPr>
          <w:p>
            <w:pPr>
              <w:spacing w:after="0"/>
            </w:pPr>
            <w:r>
              <w:rPr>
                <w:sz w:val="21"/>
              </w:rPr>
              <w:t>Mô tả yêu cầu thay đổi, lý do và người đề xuất.</w:t>
            </w:r>
          </w:p>
        </w:tc>
      </w:tr>
      <w:tr>
        <w:tc>
          <w:tcPr>
            <w:tcW w:type="dxa" w:w="4844"/>
            <w:vAlign w:val="center"/>
          </w:tcPr>
          <w:p>
            <w:pPr>
              <w:spacing w:after="0"/>
            </w:pPr>
            <w:r>
              <w:rPr>
                <w:sz w:val="21"/>
              </w:rPr>
              <w:t>2. Phân tích tác động</w:t>
            </w:r>
          </w:p>
        </w:tc>
        <w:tc>
          <w:tcPr>
            <w:tcW w:type="dxa" w:w="4844"/>
            <w:vAlign w:val="center"/>
          </w:tcPr>
          <w:p>
            <w:pPr>
              <w:spacing w:after="0"/>
            </w:pPr>
            <w:r>
              <w:rPr>
                <w:sz w:val="21"/>
              </w:rPr>
              <w:t>Xác định ảnh hưởng tới Cassandra, API, giao diện, test và demo.</w:t>
            </w:r>
          </w:p>
        </w:tc>
      </w:tr>
      <w:tr>
        <w:tc>
          <w:tcPr>
            <w:tcW w:type="dxa" w:w="4844"/>
            <w:vAlign w:val="center"/>
          </w:tcPr>
          <w:p>
            <w:pPr>
              <w:spacing w:after="0"/>
            </w:pPr>
            <w:r>
              <w:rPr>
                <w:sz w:val="21"/>
              </w:rPr>
              <w:t>3. Thống nhất</w:t>
            </w:r>
          </w:p>
        </w:tc>
        <w:tc>
          <w:tcPr>
            <w:tcW w:type="dxa" w:w="4844"/>
            <w:vAlign w:val="center"/>
          </w:tcPr>
          <w:p>
            <w:pPr>
              <w:spacing w:after="0"/>
            </w:pPr>
            <w:r>
              <w:rPr>
                <w:sz w:val="21"/>
              </w:rPr>
              <w:t>Nhóm thống nhất phương án và mức ưu tiên trước khi triển khai.</w:t>
            </w:r>
          </w:p>
        </w:tc>
      </w:tr>
      <w:tr>
        <w:tc>
          <w:tcPr>
            <w:tcW w:type="dxa" w:w="4844"/>
            <w:vAlign w:val="center"/>
          </w:tcPr>
          <w:p>
            <w:pPr>
              <w:spacing w:after="0"/>
            </w:pPr>
            <w:r>
              <w:rPr>
                <w:sz w:val="21"/>
              </w:rPr>
              <w:t>4. Thực hiện</w:t>
            </w:r>
          </w:p>
        </w:tc>
        <w:tc>
          <w:tcPr>
            <w:tcW w:type="dxa" w:w="4844"/>
            <w:vAlign w:val="center"/>
          </w:tcPr>
          <w:p>
            <w:pPr>
              <w:spacing w:after="0"/>
            </w:pPr>
            <w:r>
              <w:rPr>
                <w:sz w:val="21"/>
              </w:rPr>
              <w:t>Cập nhật code/script và tài liệu cùng phiên bản.</w:t>
            </w:r>
          </w:p>
        </w:tc>
      </w:tr>
      <w:tr>
        <w:tc>
          <w:tcPr>
            <w:tcW w:type="dxa" w:w="4844"/>
            <w:vAlign w:val="center"/>
          </w:tcPr>
          <w:p>
            <w:pPr>
              <w:spacing w:after="0"/>
            </w:pPr>
            <w:r>
              <w:rPr>
                <w:sz w:val="21"/>
              </w:rPr>
              <w:t>5. Kiểm thử lại</w:t>
            </w:r>
          </w:p>
        </w:tc>
        <w:tc>
          <w:tcPr>
            <w:tcW w:type="dxa" w:w="4844"/>
            <w:vAlign w:val="center"/>
          </w:tcPr>
          <w:p>
            <w:pPr>
              <w:spacing w:after="0"/>
            </w:pPr>
            <w:r>
              <w:rPr>
                <w:sz w:val="21"/>
              </w:rPr>
              <w:t>Chạy các Test Case bị ảnh hưởng và cập nhật bằng chứng.</w:t>
            </w:r>
          </w:p>
        </w:tc>
      </w:tr>
      <w:tr>
        <w:tc>
          <w:tcPr>
            <w:tcW w:type="dxa" w:w="4844"/>
            <w:vAlign w:val="center"/>
          </w:tcPr>
          <w:p>
            <w:pPr>
              <w:spacing w:after="0"/>
            </w:pPr>
            <w:r>
              <w:rPr>
                <w:sz w:val="21"/>
              </w:rPr>
              <w:t>6. Chốt phiên bản</w:t>
            </w:r>
          </w:p>
        </w:tc>
        <w:tc>
          <w:tcPr>
            <w:tcW w:type="dxa" w:w="4844"/>
            <w:vAlign w:val="center"/>
          </w:tcPr>
          <w:p>
            <w:pPr>
              <w:spacing w:after="0"/>
            </w:pPr>
            <w:r>
              <w:rPr>
                <w:sz w:val="21"/>
              </w:rPr>
              <w:t>Cập nhật lịch sử phiên bản tài liệu và source dùng để nộp/demo.</w:t>
            </w:r>
          </w:p>
        </w:tc>
      </w:tr>
    </w:tbl>
    <w:p>
      <w:pPr>
        <w:pStyle w:val="Heading2"/>
      </w:pPr>
      <w:r>
        <w:t>17.4. Tiêu chí đóng phiên bản trước khi nộp</w:t>
      </w:r>
    </w:p>
    <w:p>
      <w:pPr/>
      <w:r>
        <w:t>Phiên bản được xem là sẵn sàng nộp khi source code và tài liệu cùng phiên bản; Cassandra, Backend và Frontend chạy được; các Test Case bắt buộc đạt Pass; dữ liệu mẫu đáp ứng định mức; kịch bản TTL và Dashboard đã chạy thử; các chỗ “Chưa đo/Điền sau” đã được cập nhật nếu có dữ liệu thực tế.</w:t>
      </w:r>
    </w:p>
    <w:p>
      <w:pPr>
        <w:pStyle w:val="Heading1"/>
        <w:keepNext/>
      </w:pPr>
      <w:r>
        <w:rPr>
          <w:rFonts w:ascii="Times New Roman" w:hAnsi="Times New Roman" w:eastAsia="Times New Roman"/>
        </w:rPr>
        <w:t>
          <w:p>
            <w:pPr>
              <w:jc w:val="center"/>
              <w:spacing w:after="120" w:before="180"/>
            </w:pPr>
            <w:r>
              <w:rPr>
                <w:rFonts w:ascii="Times New Roman" w:hAnsi="Times New Roman" w:eastAsia="Times New Roman"/>
                <w:b w:val="1"/>
                <w:sz w:val="28"/>
              </w:rPr>
              <w:t>KẾT LUẬN</w:t>
            </w:r>
          </w:p>
          <w:p>
            <w:pPr>
              <w:jc w:val="both"/>
              <w:spacing w:after="60" w:before="0"/>
            </w:pPr>
            <w:r>
              <w:rPr>
                <w:rFonts w:ascii="Times New Roman" w:hAnsi="Times New Roman" w:eastAsia="Times New Roman"/>
                <w:b w:val="0"/>
                <w:sz w:val="22"/>
              </w:rPr>
              <w:t>Đề tài "Hệ thống giám sát Audit Log và lịch sử thao tác sử dụng Apache Cassandra" đã được nghiên cứu, thiết kế và phát triển hoàn thiện đạt chuẩn phiên bản Release Candidate v1.0.0-RC, đáp ứng trọn vẹn và vượt mức các mục tiêu ban đầu đặt ra trong đề cương đồ án NoSQL.</w:t>
            </w:r>
          </w:p>
          <w:p>
            <w:pPr>
              <w:jc w:val="both"/>
              <w:spacing w:after="60" w:before="0"/>
            </w:pPr>
            <w:r>
              <w:rPr>
                <w:rFonts w:ascii="Times New Roman" w:hAnsi="Times New Roman" w:eastAsia="Times New Roman"/>
                <w:b w:val="0"/>
                <w:sz w:val="22"/>
              </w:rPr>
              <w:t>Về mặt kỹ thuật cơ sở dữ liệu, hệ thống chứng minh tính ưu việt của mô hình Wide-Column Apache Cassandra 4.1 thông qua phương pháp thiết kế Query-First. Các phân vùng dữ liệu được gom cụm tự nhiên theo (service_name, log_date) kết hợp với các bảng chuyên biệt (audit_logs_by_service_level, users) giúp triệt tiêu 100% việc sử dụng ALLOW FILTERING, bảo đảm thời gian đáp ứng ở mức mili-giây và khả năng mở rộng ngang (horizontal scalability) tuyến tính. Cơ chế TTL (Time-To-Live) tự động thu hồi dữ liệu hết hạn và phân trang con trỏ hai chiều (Cursor Pagination) đã được thực nghiệm thành công.</w:t>
            </w:r>
          </w:p>
          <w:p>
            <w:pPr>
              <w:jc w:val="both"/>
              <w:spacing w:after="60" w:before="0"/>
            </w:pPr>
            <w:r>
              <w:rPr>
                <w:rFonts w:ascii="Times New Roman" w:hAnsi="Times New Roman" w:eastAsia="Times New Roman"/>
                <w:b w:val="0"/>
                <w:sz w:val="22"/>
              </w:rPr>
              <w:t>Về mặt ứng dụng và kiến trúc phần mềm, hệ thống được trang bị đầy đủ tầng bảo mật doanh nghiệp bao gồm Phân quyền dựa trên vai trò RBAC (ADMIN, OPERATOR, VIEWER), mã hóa mật khẩu một chiều Bcrypt cost factor 10, cấp phát phiên làm việc Stateless JWT, bộ lọc mặt nạ dữ liệu nhạy cảm (Data Masking) và cơ chế bảo vệ an toàn tài khoản Quản trị viên cuối cùng. Giao diện người dùng Web Dashboard được hoàn thiện hiện đại với khả năng chuyển đổi song ngữ (VI / EN), chuyển đổi theme Sáng / Tối (Light / Dark Mode), tính năng ẩn/hiện mật khẩu độc lập và giao diện tương thích đa thiết bị.</w:t>
            </w:r>
          </w:p>
          <w:p>
            <w:pPr>
              <w:jc w:val="both"/>
              <w:spacing w:after="60" w:before="0"/>
            </w:pPr>
            <w:r>
              <w:rPr>
                <w:rFonts w:ascii="Times New Roman" w:hAnsi="Times New Roman" w:eastAsia="Times New Roman"/>
                <w:b w:val="0"/>
                <w:sz w:val="22"/>
              </w:rPr>
              <w:t>Chất lượng phần mềm được kiểm chứng nghiêm ngặt thông qua bộ 60 ca kiểm thử tự động (100% Pass) bao phủ toàn diện từ kiểm tra dữ liệu, hợp đồng API, bảo mật RBAC đến tích hợp sâu vào cơ sở dữ liệu Cassandra. Tài liệu SRS này phản ánh chính xác 100% hiện trạng mã nguồn thực tế và đóng vai trò là hồ sơ kỹ thuật hoàn chỉnh phục vụ báo cáo và bảo vệ đồ án.</w:t>
            </w:r>
          </w:p>
          PHỤ LỤC A: MẪU CQL PHỤC VỤ DEMO
        </w:t>
      </w:r>
    </w:p>
    <w:p>
      <w:pPr/>
      <w:r>
        <w:t>Phụ lục này tập hợp các câu lệnh CQL mẫu để nhóm chuẩn bị trước khi demo. Các giá trị ngày, service và UUID cần được thay bằng dữ liệu thực tế của môi trường chạy.</w:t>
      </w:r>
    </w:p>
    <w:p>
      <w:pPr/>
      <w:r>
        <w:rPr>
          <w:rFonts w:ascii="Consolas" w:hAnsi="Consolas"/>
          <w:sz w:val="19"/>
        </w:rPr>
        <w:t>USE audit_log_system;</w:t>
      </w:r>
    </w:p>
    <w:p>
      <w:pPr/>
      <w:r>
        <w:rPr>
          <w:rFonts w:ascii="Consolas" w:hAnsi="Consolas"/>
          <w:sz w:val="19"/>
        </w:rPr>
        <w:t>SELECT * FROM audit_logs WHERE service_name='Auth' AND log_date='2026-10-09' LIMIT 20;</w:t>
      </w:r>
    </w:p>
    <w:p>
      <w:pPr/>
      <w:r>
        <w:rPr>
          <w:rFonts w:ascii="Consolas" w:hAnsi="Consolas"/>
          <w:sz w:val="19"/>
        </w:rPr>
        <w:t>SELECT * FROM audit_logs_by_service_level WHERE service_name='Payment' AND level='ERROR' AND log_date='2026-10-09' LIMIT 20;</w:t>
      </w:r>
    </w:p>
    <w:p>
      <w:pPr/>
      <w:r>
        <w:rPr>
          <w:rFonts w:ascii="Consolas" w:hAnsi="Consolas"/>
          <w:sz w:val="19"/>
        </w:rPr>
        <w:t>INSERT INTO audit_logs (service_name, log_date, log_time, log_id, level, action, user_id, message) VALUES ('Auth', toDate(now()), toTimestamp(now()), uuid(), 'INFO', 'TTL_DEMO', 'demo', 'TTL 30 seconds') USING TTL 30;</w:t>
      </w:r>
    </w:p>
    <w:p>
      <w:pPr/>
      <w:r>
        <w:rPr>
          <w:rFonts w:ascii="Consolas" w:hAnsi="Consolas"/>
          <w:sz w:val="19"/>
        </w:rPr>
        <w:t>-- SELECT ngay sau INSERT và SELECT lại sau khi TTL kết thúc để chứng minh bản ghi tự hết hạn.</w:t>
      </w:r>
    </w:p>
    <w:p>
      <w:pPr>
        <w:pStyle w:val="Heading1"/>
      </w:pPr>
      <w:r>
        <w:t>PHỤ LỤC B: MẪU JSON API</w:t>
      </w:r>
    </w:p>
    <w:p>
      <w:pPr/>
      <w:r>
        <w:t>Các JSON dưới đây chỉ là mẫu hợp đồng dữ liệu. Khi code thực tế thay đổi tên trường hoặc cấu trúc response, nhóm phải cập nhật đồng thời SRS và API.</w:t>
      </w:r>
    </w:p>
    <w:p>
      <w:pPr/>
      <w:r>
        <w:rPr>
          <w:rFonts w:ascii="Consolas" w:hAnsi="Consolas"/>
          <w:sz w:val="19"/>
        </w:rPr>
        <w:t>{ "service_name": "Payment", "level": "ERROR", "action": "PAYMENT_FAILED", "user_id": "U001", "message": "Payment gateway timeout", "details": "{\"orderId\":\"ORD001\"}" }</w:t>
      </w:r>
    </w:p>
    <w:p>
      <w:pPr/>
      <w:r>
        <w:rPr>
          <w:rFonts w:ascii="Consolas" w:hAnsi="Consolas"/>
          <w:sz w:val="19"/>
        </w:rPr>
        <w:t>{ "success": true, "message": "Created", "data": { "log_id": "&lt;uuid&gt;" } }</w:t>
      </w:r>
    </w:p>
    <w:p>
      <w:pPr/>
      <w:r>
        <w:rPr>
          <w:rFonts w:ascii="Consolas" w:hAnsi="Consolas"/>
          <w:sz w:val="19"/>
        </w:rPr>
        <w:t>{ "success": false, "error": { "code": "INVALID_LEVEL", "message": "level chỉ nhận INFO, WARN hoặc ERROR" } }</w:t>
      </w:r>
    </w:p>
    <w:p>
      <w:pPr>
        <w:pStyle w:val="Heading1"/>
        <w:keepNext/>
      </w:pPr>
      <w:r>
        <w:rPr>
          <w:rFonts w:ascii="Times New Roman" w:hAnsi="Times New Roman" w:eastAsia="Times New Roman"/>
        </w:rPr>
        <w:t>TÀI LIỆU THAM KHẢO</w:t>
      </w:r>
    </w:p>
    <w:p>
      <w:pPr>
        <w:spacing w:after="120"/>
      </w:pPr>
      <w:r>
        <w:rPr>
          <w:rFonts w:ascii="Times New Roman" w:hAnsi="Times New Roman"/>
          <w:sz w:val="22"/>
        </w:rPr>
        <w:t>1. Apache Cassandra Documentation - Data modeling, CQL and TTL.</w:t>
      </w:r>
    </w:p>
    <w:p>
      <w:pPr>
        <w:spacing w:after="120"/>
      </w:pPr>
      <w:r>
        <w:rPr>
          <w:rFonts w:ascii="Times New Roman" w:hAnsi="Times New Roman"/>
          <w:sz w:val="22"/>
        </w:rPr>
        <w:t>2. Apache Cassandra CQL Reference.</w:t>
      </w:r>
    </w:p>
    <w:p>
      <w:pPr>
        <w:spacing w:after="120"/>
      </w:pPr>
      <w:r>
        <w:rPr>
          <w:rFonts w:ascii="Times New Roman" w:hAnsi="Times New Roman"/>
          <w:sz w:val="22"/>
        </w:rPr>
        <w:t>3. Tài liệu phân công Đề tài 10 - Hệ thống giám sát Audit Log và lịch sử thao tác hệ thống.</w:t>
      </w:r>
    </w:p>
    <w:p>
      <w:pPr>
        <w:spacing w:after="120"/>
      </w:pPr>
      <w:r>
        <w:rPr>
          <w:rFonts w:ascii="Times New Roman" w:hAnsi="Times New Roman"/>
          <w:sz w:val="22"/>
        </w:rPr>
        <w:t>4. IEEE/ISO/IEC 29148 - Requirements Engineering (tham khảo cấu trúc đặc tả yêu cầu).</w:t>
      </w:r>
    </w:p>
    <w:p>
      <w:pPr>
        <w:spacing w:after="120"/>
      </w:pPr>
      <w:r>
        <w:rPr>
          <w:rFonts w:ascii="Times New Roman" w:hAnsi="Times New Roman"/>
          <w:sz w:val="22"/>
        </w:rPr>
        <w:t>5. Đề bài chính thức Đề tài 10 - Hệ thống giám sát Audit Log và lịch sử thao tác hệ thống (barem đánh giá, định mức Dummy Data, phân công và kịch bản demo).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